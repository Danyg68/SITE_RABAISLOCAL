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325B" w14:textId="77777777" w:rsidR="0003763A" w:rsidRDefault="00000000" w:rsidP="00CA464D">
      <w:pPr>
        <w:spacing w:after="0" w:line="240" w:lineRule="auto"/>
        <w:jc w:val="center"/>
      </w:pPr>
      <w:r>
        <w:rPr>
          <w:noProof/>
        </w:rPr>
        <w:drawing>
          <wp:inline distT="0" distB="0" distL="0" distR="0" wp14:anchorId="0CD6DD34" wp14:editId="29F0CE90">
            <wp:extent cx="4389120" cy="1483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rabaislocal-2025-2.png"/>
                    <pic:cNvPicPr/>
                  </pic:nvPicPr>
                  <pic:blipFill>
                    <a:blip r:embed="rId6"/>
                    <a:stretch>
                      <a:fillRect/>
                    </a:stretch>
                  </pic:blipFill>
                  <pic:spPr>
                    <a:xfrm>
                      <a:off x="0" y="0"/>
                      <a:ext cx="4389120" cy="1483646"/>
                    </a:xfrm>
                    <a:prstGeom prst="rect">
                      <a:avLst/>
                    </a:prstGeom>
                  </pic:spPr>
                </pic:pic>
              </a:graphicData>
            </a:graphic>
          </wp:inline>
        </w:drawing>
      </w:r>
    </w:p>
    <w:p w14:paraId="267AB822" w14:textId="77777777" w:rsidR="0003763A" w:rsidRPr="00373D9A" w:rsidRDefault="00000000" w:rsidP="00CA464D">
      <w:pPr>
        <w:spacing w:after="0" w:line="240" w:lineRule="auto"/>
        <w:jc w:val="center"/>
        <w:rPr>
          <w:lang w:val="fr-CA"/>
        </w:rPr>
      </w:pPr>
      <w:r w:rsidRPr="00373D9A">
        <w:rPr>
          <w:b/>
          <w:color w:val="3E53A5"/>
          <w:sz w:val="44"/>
          <w:lang w:val="fr-CA"/>
        </w:rPr>
        <w:t>Cahier de charge RabaisLocal – Plateforme principale (RabaisLocal.com)</w:t>
      </w:r>
      <w:r w:rsidRPr="00373D9A">
        <w:rPr>
          <w:b/>
          <w:color w:val="3E53A5"/>
          <w:sz w:val="44"/>
          <w:lang w:val="fr-CA"/>
        </w:rPr>
        <w:br/>
      </w:r>
    </w:p>
    <w:p w14:paraId="4CF6B97B" w14:textId="77777777" w:rsidR="0003763A" w:rsidRPr="00373D9A" w:rsidRDefault="00000000" w:rsidP="00CA464D">
      <w:pPr>
        <w:spacing w:after="0" w:line="240" w:lineRule="auto"/>
        <w:jc w:val="center"/>
        <w:rPr>
          <w:lang w:val="fr-CA"/>
        </w:rPr>
      </w:pPr>
      <w:r w:rsidRPr="00373D9A">
        <w:rPr>
          <w:lang w:val="fr-CA"/>
        </w:rPr>
        <w:t>Version 2.0 – Novembre 2025</w:t>
      </w:r>
      <w:r w:rsidRPr="00373D9A">
        <w:rPr>
          <w:lang w:val="fr-CA"/>
        </w:rPr>
        <w:br/>
        <w:t>Document confidentiel – Usage interne</w:t>
      </w:r>
    </w:p>
    <w:p w14:paraId="30368850" w14:textId="77777777" w:rsidR="0003763A" w:rsidRPr="00373D9A" w:rsidRDefault="00000000" w:rsidP="00CA464D">
      <w:pPr>
        <w:spacing w:after="0" w:line="240" w:lineRule="auto"/>
        <w:jc w:val="center"/>
        <w:rPr>
          <w:lang w:val="fr-CA"/>
        </w:rPr>
      </w:pPr>
      <w:r w:rsidRPr="00373D9A">
        <w:rPr>
          <w:i/>
          <w:lang w:val="fr-CA"/>
        </w:rPr>
        <w:t>Rédigé par Dany Gosselin – Fondateur de RabaisLocal</w:t>
      </w:r>
    </w:p>
    <w:p w14:paraId="51D850CE" w14:textId="77777777" w:rsidR="00B130FE" w:rsidRPr="00B130FE" w:rsidRDefault="00000000" w:rsidP="00CA464D">
      <w:pPr>
        <w:spacing w:after="0" w:line="240" w:lineRule="auto"/>
        <w:rPr>
          <w:rFonts w:ascii="Segoe UI Emoji" w:hAnsi="Segoe UI Emoji" w:cs="Segoe UI Emoji"/>
          <w:b/>
          <w:bCs/>
          <w:lang w:val="fr-CA"/>
        </w:rPr>
      </w:pPr>
      <w:r w:rsidRPr="00373D9A">
        <w:rPr>
          <w:b/>
          <w:color w:val="3E53A5"/>
          <w:lang w:val="fr-CA"/>
        </w:rPr>
        <w:br/>
      </w:r>
      <w:r w:rsidR="00B130FE" w:rsidRPr="00B130FE">
        <w:rPr>
          <w:rFonts w:ascii="Segoe UI Emoji" w:hAnsi="Segoe UI Emoji" w:cs="Segoe UI Emoji"/>
          <w:b/>
          <w:bCs/>
          <w:lang w:val="fr-CA"/>
        </w:rPr>
        <w:t>🧭 SOMMAIRE SIMPLIFIÉ (Vue d’ensemble)</w:t>
      </w:r>
    </w:p>
    <w:p w14:paraId="72A0D1F7"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Page de garde et sommaire</w:t>
      </w:r>
    </w:p>
    <w:p w14:paraId="1EA3D67C"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Vision et objectifs du projet</w:t>
      </w:r>
    </w:p>
    <w:p w14:paraId="0E68204D"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Architecture technique et interconnexions</w:t>
      </w:r>
    </w:p>
    <w:p w14:paraId="4BABE7DD"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Description détaillée des modules (A → M)</w:t>
      </w:r>
    </w:p>
    <w:p w14:paraId="1CEAE47A"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 xml:space="preserve">Modèle de données </w:t>
      </w:r>
      <w:proofErr w:type="spellStart"/>
      <w:r w:rsidRPr="00B130FE">
        <w:rPr>
          <w:rFonts w:ascii="Segoe UI Emoji" w:hAnsi="Segoe UI Emoji" w:cs="Segoe UI Emoji"/>
          <w:b/>
          <w:bCs/>
          <w:lang w:val="fr-CA"/>
        </w:rPr>
        <w:t>Supabase</w:t>
      </w:r>
      <w:proofErr w:type="spellEnd"/>
    </w:p>
    <w:p w14:paraId="7A4BD1F7"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 xml:space="preserve">API et automatisations </w:t>
      </w:r>
      <w:proofErr w:type="spellStart"/>
      <w:r w:rsidRPr="00B130FE">
        <w:rPr>
          <w:rFonts w:ascii="Segoe UI Emoji" w:hAnsi="Segoe UI Emoji" w:cs="Segoe UI Emoji"/>
          <w:b/>
          <w:bCs/>
          <w:lang w:val="fr-CA"/>
        </w:rPr>
        <w:t>Make</w:t>
      </w:r>
      <w:proofErr w:type="spellEnd"/>
    </w:p>
    <w:p w14:paraId="49C2F308"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Sécurité, Loi 25 et conformité</w:t>
      </w:r>
    </w:p>
    <w:p w14:paraId="56F24EF3"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Gestion des paiements et flux financiers</w:t>
      </w:r>
    </w:p>
    <w:p w14:paraId="28CBA056"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SEO, application mobile et roadmap</w:t>
      </w:r>
    </w:p>
    <w:p w14:paraId="26D2D7D7" w14:textId="77777777" w:rsidR="00B130FE" w:rsidRPr="00B130FE" w:rsidRDefault="00B130FE" w:rsidP="0035524F">
      <w:pPr>
        <w:numPr>
          <w:ilvl w:val="0"/>
          <w:numId w:val="7"/>
        </w:numPr>
        <w:spacing w:after="0" w:line="240" w:lineRule="auto"/>
        <w:rPr>
          <w:rFonts w:ascii="Segoe UI Emoji" w:hAnsi="Segoe UI Emoji" w:cs="Segoe UI Emoji"/>
          <w:b/>
          <w:bCs/>
          <w:lang w:val="fr-CA"/>
        </w:rPr>
      </w:pPr>
      <w:r w:rsidRPr="00B130FE">
        <w:rPr>
          <w:rFonts w:ascii="Segoe UI Emoji" w:hAnsi="Segoe UI Emoji" w:cs="Segoe UI Emoji"/>
          <w:b/>
          <w:bCs/>
          <w:lang w:val="fr-CA"/>
        </w:rPr>
        <w:t>Fiche de suivi modulaire et annexes</w:t>
      </w:r>
    </w:p>
    <w:p w14:paraId="3306AF04"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pict w14:anchorId="755B7D06">
          <v:rect id="_x0000_i1031" style="width:0;height:1.5pt" o:hralign="center" o:hrstd="t" o:hr="t" fillcolor="#a0a0a0" stroked="f"/>
        </w:pict>
      </w:r>
    </w:p>
    <w:p w14:paraId="227506D2"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 TABLE DES MATIÈRES DÉTAILLÉE (Structure interne complète)</w:t>
      </w:r>
    </w:p>
    <w:p w14:paraId="7E937303"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1. Page de garde</w:t>
      </w:r>
    </w:p>
    <w:p w14:paraId="79B03A4A"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1.1 Informations générales</w:t>
      </w:r>
      <w:r w:rsidRPr="00B130FE">
        <w:rPr>
          <w:rFonts w:ascii="Segoe UI Emoji" w:hAnsi="Segoe UI Emoji" w:cs="Segoe UI Emoji"/>
          <w:b/>
          <w:bCs/>
          <w:lang w:val="fr-CA"/>
        </w:rPr>
        <w:br/>
        <w:t>1.2 Table des révisions</w:t>
      </w:r>
      <w:r w:rsidRPr="00B130FE">
        <w:rPr>
          <w:rFonts w:ascii="Segoe UI Emoji" w:hAnsi="Segoe UI Emoji" w:cs="Segoe UI Emoji"/>
          <w:b/>
          <w:bCs/>
          <w:lang w:val="fr-CA"/>
        </w:rPr>
        <w:br/>
        <w:t>1.3 Mentions de confidentialité</w:t>
      </w:r>
    </w:p>
    <w:p w14:paraId="78B920FD"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2. Sommaire</w:t>
      </w:r>
    </w:p>
    <w:p w14:paraId="713390B4" w14:textId="4A4D6711" w:rsidR="00B130FE" w:rsidRPr="00B130FE" w:rsidRDefault="00B130FE" w:rsidP="00CA464D">
      <w:pPr>
        <w:spacing w:after="0" w:line="240" w:lineRule="auto"/>
        <w:ind w:left="720"/>
        <w:rPr>
          <w:rFonts w:ascii="Segoe UI Emoji" w:hAnsi="Segoe UI Emoji" w:cs="Segoe UI Emoji"/>
          <w:b/>
          <w:bCs/>
          <w:lang w:val="fr-CA"/>
        </w:rPr>
      </w:pPr>
      <w:proofErr w:type="gramStart"/>
      <w:r w:rsidRPr="00B130FE">
        <w:rPr>
          <w:rFonts w:ascii="Segoe UI Emoji" w:hAnsi="Segoe UI Emoji" w:cs="Segoe UI Emoji"/>
          <w:b/>
          <w:bCs/>
          <w:lang w:val="fr-CA"/>
        </w:rPr>
        <w:t>2.1  matières</w:t>
      </w:r>
      <w:proofErr w:type="gramEnd"/>
      <w:r w:rsidRPr="00B130FE">
        <w:rPr>
          <w:rFonts w:ascii="Segoe UI Emoji" w:hAnsi="Segoe UI Emoji" w:cs="Segoe UI Emoji"/>
          <w:b/>
          <w:bCs/>
          <w:lang w:val="fr-CA"/>
        </w:rPr>
        <w:t xml:space="preserve"> détaillée</w:t>
      </w:r>
    </w:p>
    <w:p w14:paraId="624340E6"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3. Introduction exécutive</w:t>
      </w:r>
    </w:p>
    <w:p w14:paraId="491DACF8"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3.1 Vision du projet</w:t>
      </w:r>
      <w:r w:rsidRPr="00B130FE">
        <w:rPr>
          <w:rFonts w:ascii="Segoe UI Emoji" w:hAnsi="Segoe UI Emoji" w:cs="Segoe UI Emoji"/>
          <w:b/>
          <w:bCs/>
          <w:lang w:val="fr-CA"/>
        </w:rPr>
        <w:br/>
        <w:t>3.2 Mission et philosophie RabaisLocal</w:t>
      </w:r>
      <w:r w:rsidRPr="00B130FE">
        <w:rPr>
          <w:rFonts w:ascii="Segoe UI Emoji" w:hAnsi="Segoe UI Emoji" w:cs="Segoe UI Emoji"/>
          <w:b/>
          <w:bCs/>
          <w:lang w:val="fr-CA"/>
        </w:rPr>
        <w:br/>
        <w:t>3.3 Contexte économique et opportunité</w:t>
      </w:r>
      <w:r w:rsidRPr="00B130FE">
        <w:rPr>
          <w:rFonts w:ascii="Segoe UI Emoji" w:hAnsi="Segoe UI Emoji" w:cs="Segoe UI Emoji"/>
          <w:b/>
          <w:bCs/>
          <w:lang w:val="fr-CA"/>
        </w:rPr>
        <w:br/>
        <w:t>3.4 Objectifs stratégiques</w:t>
      </w:r>
    </w:p>
    <w:p w14:paraId="128171C6"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4. Architecture technique et interconnexions</w:t>
      </w:r>
    </w:p>
    <w:p w14:paraId="0AF67DF1"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4.1 Technologies principales</w:t>
      </w:r>
      <w:r w:rsidRPr="00B130FE">
        <w:rPr>
          <w:rFonts w:ascii="Segoe UI Emoji" w:hAnsi="Segoe UI Emoji" w:cs="Segoe UI Emoji"/>
          <w:b/>
          <w:bCs/>
          <w:lang w:val="fr-CA"/>
        </w:rPr>
        <w:br/>
        <w:t>4.2 Diagramme technique (flux et légende)</w:t>
      </w:r>
      <w:r w:rsidRPr="00B130FE">
        <w:rPr>
          <w:rFonts w:ascii="Segoe UI Emoji" w:hAnsi="Segoe UI Emoji" w:cs="Segoe UI Emoji"/>
          <w:b/>
          <w:bCs/>
          <w:lang w:val="fr-CA"/>
        </w:rPr>
        <w:br/>
        <w:t>4.3 Structure par sous-domaines</w:t>
      </w:r>
      <w:r w:rsidRPr="00B130FE">
        <w:rPr>
          <w:rFonts w:ascii="Segoe UI Emoji" w:hAnsi="Segoe UI Emoji" w:cs="Segoe UI Emoji"/>
          <w:b/>
          <w:bCs/>
          <w:lang w:val="fr-CA"/>
        </w:rPr>
        <w:br/>
      </w:r>
      <w:r w:rsidRPr="00B130FE">
        <w:rPr>
          <w:rFonts w:ascii="Segoe UI Emoji" w:hAnsi="Segoe UI Emoji" w:cs="Segoe UI Emoji"/>
          <w:b/>
          <w:bCs/>
          <w:lang w:val="fr-CA"/>
        </w:rPr>
        <w:lastRenderedPageBreak/>
        <w:t xml:space="preserve">4.4 Modèle modulaire et interconnexion </w:t>
      </w:r>
      <w:proofErr w:type="spellStart"/>
      <w:r w:rsidRPr="00B130FE">
        <w:rPr>
          <w:rFonts w:ascii="Segoe UI Emoji" w:hAnsi="Segoe UI Emoji" w:cs="Segoe UI Emoji"/>
          <w:b/>
          <w:bCs/>
          <w:lang w:val="fr-CA"/>
        </w:rPr>
        <w:t>Make</w:t>
      </w:r>
      <w:proofErr w:type="spellEnd"/>
      <w:r w:rsidRPr="00B130FE">
        <w:rPr>
          <w:rFonts w:ascii="Segoe UI Emoji" w:hAnsi="Segoe UI Emoji" w:cs="Segoe UI Emoji"/>
          <w:b/>
          <w:bCs/>
          <w:lang w:val="fr-CA"/>
        </w:rPr>
        <w:t xml:space="preserve"> / </w:t>
      </w:r>
      <w:proofErr w:type="spellStart"/>
      <w:r w:rsidRPr="00B130FE">
        <w:rPr>
          <w:rFonts w:ascii="Segoe UI Emoji" w:hAnsi="Segoe UI Emoji" w:cs="Segoe UI Emoji"/>
          <w:b/>
          <w:bCs/>
          <w:lang w:val="fr-CA"/>
        </w:rPr>
        <w:t>Supabase</w:t>
      </w:r>
      <w:proofErr w:type="spellEnd"/>
      <w:r w:rsidRPr="00B130FE">
        <w:rPr>
          <w:rFonts w:ascii="Segoe UI Emoji" w:hAnsi="Segoe UI Emoji" w:cs="Segoe UI Emoji"/>
          <w:b/>
          <w:bCs/>
          <w:lang w:val="fr-CA"/>
        </w:rPr>
        <w:br/>
        <w:t>4.5 Hébergement et infogérance</w:t>
      </w:r>
    </w:p>
    <w:p w14:paraId="2D4A4531"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5. Description détaillée des modules fonctionnels</w:t>
      </w:r>
    </w:p>
    <w:p w14:paraId="66829F98"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utilisateurs &amp; authentification</w:t>
      </w:r>
    </w:p>
    <w:p w14:paraId="58AB588A"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système de crédits et portefeuille</w:t>
      </w:r>
    </w:p>
    <w:p w14:paraId="05C9D695"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proofErr w:type="gramStart"/>
      <w:r w:rsidRPr="00B130FE">
        <w:rPr>
          <w:rFonts w:ascii="Segoe UI Emoji" w:hAnsi="Segoe UI Emoji" w:cs="Segoe UI Emoji"/>
          <w:b/>
          <w:bCs/>
          <w:lang w:val="fr-CA"/>
        </w:rPr>
        <w:t>Module commerçants</w:t>
      </w:r>
      <w:proofErr w:type="gramEnd"/>
    </w:p>
    <w:p w14:paraId="621F052F"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consommateurs</w:t>
      </w:r>
    </w:p>
    <w:p w14:paraId="0C56FC0C"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proofErr w:type="gramStart"/>
      <w:r w:rsidRPr="00B130FE">
        <w:rPr>
          <w:rFonts w:ascii="Segoe UI Emoji" w:hAnsi="Segoe UI Emoji" w:cs="Segoe UI Emoji"/>
          <w:b/>
          <w:bCs/>
          <w:lang w:val="fr-CA"/>
        </w:rPr>
        <w:t>Module affiliés</w:t>
      </w:r>
      <w:proofErr w:type="gramEnd"/>
    </w:p>
    <w:p w14:paraId="3D85C80F"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intelligence artificielle (IA)</w:t>
      </w:r>
    </w:p>
    <w:p w14:paraId="67BAE2FF"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administrateur (</w:t>
      </w:r>
      <w:proofErr w:type="spellStart"/>
      <w:r w:rsidRPr="00B130FE">
        <w:rPr>
          <w:rFonts w:ascii="Segoe UI Emoji" w:hAnsi="Segoe UI Emoji" w:cs="Segoe UI Emoji"/>
          <w:b/>
          <w:bCs/>
          <w:lang w:val="fr-CA"/>
        </w:rPr>
        <w:t>Retool</w:t>
      </w:r>
      <w:proofErr w:type="spellEnd"/>
      <w:r w:rsidRPr="00B130FE">
        <w:rPr>
          <w:rFonts w:ascii="Segoe UI Emoji" w:hAnsi="Segoe UI Emoji" w:cs="Segoe UI Emoji"/>
          <w:b/>
          <w:bCs/>
          <w:lang w:val="fr-CA"/>
        </w:rPr>
        <w:t>)</w:t>
      </w:r>
    </w:p>
    <w:p w14:paraId="0961D94D"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légal et conformité</w:t>
      </w:r>
    </w:p>
    <w:p w14:paraId="71DA46A7"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marketing et communication</w:t>
      </w:r>
    </w:p>
    <w:p w14:paraId="5E748307"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 xml:space="preserve">Module </w:t>
      </w:r>
      <w:proofErr w:type="spellStart"/>
      <w:r w:rsidRPr="00B130FE">
        <w:rPr>
          <w:rFonts w:ascii="Segoe UI Emoji" w:hAnsi="Segoe UI Emoji" w:cs="Segoe UI Emoji"/>
          <w:b/>
          <w:bCs/>
          <w:lang w:val="fr-CA"/>
        </w:rPr>
        <w:t>analytics</w:t>
      </w:r>
      <w:proofErr w:type="spellEnd"/>
      <w:r w:rsidRPr="00B130FE">
        <w:rPr>
          <w:rFonts w:ascii="Segoe UI Emoji" w:hAnsi="Segoe UI Emoji" w:cs="Segoe UI Emoji"/>
          <w:b/>
          <w:bCs/>
          <w:lang w:val="fr-CA"/>
        </w:rPr>
        <w:t xml:space="preserve"> et performance</w:t>
      </w:r>
    </w:p>
    <w:p w14:paraId="569AF3C2"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sécurité et infrastructure</w:t>
      </w:r>
    </w:p>
    <w:p w14:paraId="7AADF59B" w14:textId="77777777" w:rsid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gestion de contenu (CMS)</w:t>
      </w:r>
    </w:p>
    <w:p w14:paraId="154D3CF3" w14:textId="77E72CC8" w:rsidR="00B130FE" w:rsidRPr="00B130FE" w:rsidRDefault="00B130FE" w:rsidP="0035524F">
      <w:pPr>
        <w:pStyle w:val="Paragraphedeliste"/>
        <w:numPr>
          <w:ilvl w:val="0"/>
          <w:numId w:val="8"/>
        </w:numPr>
        <w:spacing w:after="0" w:line="240" w:lineRule="auto"/>
        <w:rPr>
          <w:rFonts w:ascii="Segoe UI Emoji" w:hAnsi="Segoe UI Emoji" w:cs="Segoe UI Emoji"/>
          <w:b/>
          <w:bCs/>
          <w:lang w:val="fr-CA"/>
        </w:rPr>
      </w:pPr>
      <w:r w:rsidRPr="00B130FE">
        <w:rPr>
          <w:rFonts w:ascii="Segoe UI Emoji" w:hAnsi="Segoe UI Emoji" w:cs="Segoe UI Emoji"/>
          <w:b/>
          <w:bCs/>
          <w:lang w:val="fr-CA"/>
        </w:rPr>
        <w:t>Module expansion future</w:t>
      </w:r>
    </w:p>
    <w:p w14:paraId="4F27E914"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 xml:space="preserve">6. Modèle de données </w:t>
      </w:r>
      <w:proofErr w:type="spellStart"/>
      <w:r w:rsidRPr="00B130FE">
        <w:rPr>
          <w:rFonts w:ascii="Segoe UI Emoji" w:hAnsi="Segoe UI Emoji" w:cs="Segoe UI Emoji"/>
          <w:b/>
          <w:bCs/>
          <w:lang w:val="fr-CA"/>
        </w:rPr>
        <w:t>Supabase</w:t>
      </w:r>
      <w:proofErr w:type="spellEnd"/>
    </w:p>
    <w:p w14:paraId="492583F3"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6.1 Schéma général (tables, relations)</w:t>
      </w:r>
      <w:r w:rsidRPr="00B130FE">
        <w:rPr>
          <w:rFonts w:ascii="Segoe UI Emoji" w:hAnsi="Segoe UI Emoji" w:cs="Segoe UI Emoji"/>
          <w:b/>
          <w:bCs/>
          <w:lang w:val="fr-CA"/>
        </w:rPr>
        <w:br/>
        <w:t>6.2 Exemples de champs clés</w:t>
      </w:r>
      <w:r w:rsidRPr="00B130FE">
        <w:rPr>
          <w:rFonts w:ascii="Segoe UI Emoji" w:hAnsi="Segoe UI Emoji" w:cs="Segoe UI Emoji"/>
          <w:b/>
          <w:bCs/>
          <w:lang w:val="fr-CA"/>
        </w:rPr>
        <w:br/>
        <w:t>6.3 Bonnes pratiques de structuration</w:t>
      </w:r>
    </w:p>
    <w:p w14:paraId="3F43D965"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 xml:space="preserve">7. API et automatisations </w:t>
      </w:r>
      <w:proofErr w:type="spellStart"/>
      <w:r w:rsidRPr="00B130FE">
        <w:rPr>
          <w:rFonts w:ascii="Segoe UI Emoji" w:hAnsi="Segoe UI Emoji" w:cs="Segoe UI Emoji"/>
          <w:b/>
          <w:bCs/>
          <w:lang w:val="fr-CA"/>
        </w:rPr>
        <w:t>Make</w:t>
      </w:r>
      <w:proofErr w:type="spellEnd"/>
    </w:p>
    <w:p w14:paraId="28F7C28C"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 xml:space="preserve">7.1 </w:t>
      </w:r>
      <w:proofErr w:type="spellStart"/>
      <w:r w:rsidRPr="00B130FE">
        <w:rPr>
          <w:rFonts w:ascii="Segoe UI Emoji" w:hAnsi="Segoe UI Emoji" w:cs="Segoe UI Emoji"/>
          <w:b/>
          <w:bCs/>
          <w:lang w:val="fr-CA"/>
        </w:rPr>
        <w:t>Webhooks</w:t>
      </w:r>
      <w:proofErr w:type="spellEnd"/>
      <w:r w:rsidRPr="00B130FE">
        <w:rPr>
          <w:rFonts w:ascii="Segoe UI Emoji" w:hAnsi="Segoe UI Emoji" w:cs="Segoe UI Emoji"/>
          <w:b/>
          <w:bCs/>
          <w:lang w:val="fr-CA"/>
        </w:rPr>
        <w:t xml:space="preserve"> principaux</w:t>
      </w:r>
      <w:r w:rsidRPr="00B130FE">
        <w:rPr>
          <w:rFonts w:ascii="Segoe UI Emoji" w:hAnsi="Segoe UI Emoji" w:cs="Segoe UI Emoji"/>
          <w:b/>
          <w:bCs/>
          <w:lang w:val="fr-CA"/>
        </w:rPr>
        <w:br/>
        <w:t xml:space="preserve">7.2 Scénarios </w:t>
      </w:r>
      <w:proofErr w:type="spellStart"/>
      <w:r w:rsidRPr="00B130FE">
        <w:rPr>
          <w:rFonts w:ascii="Segoe UI Emoji" w:hAnsi="Segoe UI Emoji" w:cs="Segoe UI Emoji"/>
          <w:b/>
          <w:bCs/>
          <w:lang w:val="fr-CA"/>
        </w:rPr>
        <w:t>Make</w:t>
      </w:r>
      <w:proofErr w:type="spellEnd"/>
      <w:r w:rsidRPr="00B130FE">
        <w:rPr>
          <w:rFonts w:ascii="Segoe UI Emoji" w:hAnsi="Segoe UI Emoji" w:cs="Segoe UI Emoji"/>
          <w:b/>
          <w:bCs/>
          <w:lang w:val="fr-CA"/>
        </w:rPr>
        <w:t xml:space="preserve"> (par module)</w:t>
      </w:r>
      <w:r w:rsidRPr="00B130FE">
        <w:rPr>
          <w:rFonts w:ascii="Segoe UI Emoji" w:hAnsi="Segoe UI Emoji" w:cs="Segoe UI Emoji"/>
          <w:b/>
          <w:bCs/>
          <w:lang w:val="fr-CA"/>
        </w:rPr>
        <w:br/>
        <w:t xml:space="preserve">7.3 Synchronisation </w:t>
      </w:r>
      <w:proofErr w:type="spellStart"/>
      <w:r w:rsidRPr="00B130FE">
        <w:rPr>
          <w:rFonts w:ascii="Segoe UI Emoji" w:hAnsi="Segoe UI Emoji" w:cs="Segoe UI Emoji"/>
          <w:b/>
          <w:bCs/>
          <w:lang w:val="fr-CA"/>
        </w:rPr>
        <w:t>Supabase</w:t>
      </w:r>
      <w:proofErr w:type="spellEnd"/>
      <w:r w:rsidRPr="00B130FE">
        <w:rPr>
          <w:rFonts w:ascii="Segoe UI Emoji" w:hAnsi="Segoe UI Emoji" w:cs="Segoe UI Emoji"/>
          <w:b/>
          <w:bCs/>
          <w:lang w:val="fr-CA"/>
        </w:rPr>
        <w:t xml:space="preserve"> ↔ </w:t>
      </w:r>
      <w:proofErr w:type="spellStart"/>
      <w:r w:rsidRPr="00B130FE">
        <w:rPr>
          <w:rFonts w:ascii="Segoe UI Emoji" w:hAnsi="Segoe UI Emoji" w:cs="Segoe UI Emoji"/>
          <w:b/>
          <w:bCs/>
          <w:lang w:val="fr-CA"/>
        </w:rPr>
        <w:t>GoAffPro</w:t>
      </w:r>
      <w:proofErr w:type="spellEnd"/>
      <w:r w:rsidRPr="00B130FE">
        <w:rPr>
          <w:rFonts w:ascii="Segoe UI Emoji" w:hAnsi="Segoe UI Emoji" w:cs="Segoe UI Emoji"/>
          <w:b/>
          <w:bCs/>
          <w:lang w:val="fr-CA"/>
        </w:rPr>
        <w:br/>
        <w:t>7.4 Notifications automatisées (</w:t>
      </w:r>
      <w:proofErr w:type="gramStart"/>
      <w:r w:rsidRPr="00B130FE">
        <w:rPr>
          <w:rFonts w:ascii="Segoe UI Emoji" w:hAnsi="Segoe UI Emoji" w:cs="Segoe UI Emoji"/>
          <w:b/>
          <w:bCs/>
          <w:lang w:val="fr-CA"/>
        </w:rPr>
        <w:t>email</w:t>
      </w:r>
      <w:proofErr w:type="gramEnd"/>
      <w:r w:rsidRPr="00B130FE">
        <w:rPr>
          <w:rFonts w:ascii="Segoe UI Emoji" w:hAnsi="Segoe UI Emoji" w:cs="Segoe UI Emoji"/>
          <w:b/>
          <w:bCs/>
          <w:lang w:val="fr-CA"/>
        </w:rPr>
        <w:t xml:space="preserve"> / push / IA)</w:t>
      </w:r>
      <w:r w:rsidRPr="00B130FE">
        <w:rPr>
          <w:rFonts w:ascii="Segoe UI Emoji" w:hAnsi="Segoe UI Emoji" w:cs="Segoe UI Emoji"/>
          <w:b/>
          <w:bCs/>
          <w:lang w:val="fr-CA"/>
        </w:rPr>
        <w:br/>
        <w:t xml:space="preserve">7.5 Plan de maintenance </w:t>
      </w:r>
      <w:proofErr w:type="spellStart"/>
      <w:r w:rsidRPr="00B130FE">
        <w:rPr>
          <w:rFonts w:ascii="Segoe UI Emoji" w:hAnsi="Segoe UI Emoji" w:cs="Segoe UI Emoji"/>
          <w:b/>
          <w:bCs/>
          <w:lang w:val="fr-CA"/>
        </w:rPr>
        <w:t>Make</w:t>
      </w:r>
      <w:proofErr w:type="spellEnd"/>
    </w:p>
    <w:p w14:paraId="43EF39F1"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8. Sécurité, Loi 25 et conformité</w:t>
      </w:r>
    </w:p>
    <w:p w14:paraId="4B8EBE86"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8.1 Gestion des consentements et cookies</w:t>
      </w:r>
      <w:r w:rsidRPr="00B130FE">
        <w:rPr>
          <w:rFonts w:ascii="Segoe UI Emoji" w:hAnsi="Segoe UI Emoji" w:cs="Segoe UI Emoji"/>
          <w:b/>
          <w:bCs/>
          <w:lang w:val="fr-CA"/>
        </w:rPr>
        <w:br/>
        <w:t>8.2 Sauvegardes automatiques et chiffrement</w:t>
      </w:r>
      <w:r w:rsidRPr="00B130FE">
        <w:rPr>
          <w:rFonts w:ascii="Segoe UI Emoji" w:hAnsi="Segoe UI Emoji" w:cs="Segoe UI Emoji"/>
          <w:b/>
          <w:bCs/>
          <w:lang w:val="fr-CA"/>
        </w:rPr>
        <w:br/>
        <w:t>8.3 Politique d’effacement et d’anonymisation</w:t>
      </w:r>
      <w:r w:rsidRPr="00B130FE">
        <w:rPr>
          <w:rFonts w:ascii="Segoe UI Emoji" w:hAnsi="Segoe UI Emoji" w:cs="Segoe UI Emoji"/>
          <w:b/>
          <w:bCs/>
          <w:lang w:val="fr-CA"/>
        </w:rPr>
        <w:br/>
        <w:t>8.4 Export des données utilisateurs</w:t>
      </w:r>
      <w:r w:rsidRPr="00B130FE">
        <w:rPr>
          <w:rFonts w:ascii="Segoe UI Emoji" w:hAnsi="Segoe UI Emoji" w:cs="Segoe UI Emoji"/>
          <w:b/>
          <w:bCs/>
          <w:lang w:val="fr-CA"/>
        </w:rPr>
        <w:br/>
        <w:t>8.5 Procédure d’audit annuel</w:t>
      </w:r>
    </w:p>
    <w:p w14:paraId="3E2FEAB4"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9. Gestion des paiements et flux financiers</w:t>
      </w:r>
    </w:p>
    <w:p w14:paraId="4F4BD4EE"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9.1 Intégration Payments.AI et PayPal</w:t>
      </w:r>
      <w:r w:rsidRPr="00B130FE">
        <w:rPr>
          <w:rFonts w:ascii="Segoe UI Emoji" w:hAnsi="Segoe UI Emoji" w:cs="Segoe UI Emoji"/>
          <w:b/>
          <w:bCs/>
          <w:lang w:val="fr-CA"/>
        </w:rPr>
        <w:br/>
        <w:t>9.2 Gestion des frais mensuels et annuels</w:t>
      </w:r>
      <w:r w:rsidRPr="00B130FE">
        <w:rPr>
          <w:rFonts w:ascii="Segoe UI Emoji" w:hAnsi="Segoe UI Emoji" w:cs="Segoe UI Emoji"/>
          <w:b/>
          <w:bCs/>
          <w:lang w:val="fr-CA"/>
        </w:rPr>
        <w:br/>
        <w:t>9.3 Comptes internes (crédits et commissions)</w:t>
      </w:r>
      <w:r w:rsidRPr="00B130FE">
        <w:rPr>
          <w:rFonts w:ascii="Segoe UI Emoji" w:hAnsi="Segoe UI Emoji" w:cs="Segoe UI Emoji"/>
          <w:b/>
          <w:bCs/>
          <w:lang w:val="fr-CA"/>
        </w:rPr>
        <w:br/>
        <w:t>9.4 Scénarios de transfert automatisé</w:t>
      </w:r>
      <w:r w:rsidRPr="00B130FE">
        <w:rPr>
          <w:rFonts w:ascii="Segoe UI Emoji" w:hAnsi="Segoe UI Emoji" w:cs="Segoe UI Emoji"/>
          <w:b/>
          <w:bCs/>
          <w:lang w:val="fr-CA"/>
        </w:rPr>
        <w:br/>
        <w:t>9.5 Conformité fiscale (TPS/TVQ)</w:t>
      </w:r>
    </w:p>
    <w:p w14:paraId="2B348AA0"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10. SEO, application mobile et roadmap</w:t>
      </w:r>
    </w:p>
    <w:p w14:paraId="19B6DFA3"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10.1 SEO régional et structure des pages</w:t>
      </w:r>
      <w:r w:rsidRPr="00B130FE">
        <w:rPr>
          <w:rFonts w:ascii="Segoe UI Emoji" w:hAnsi="Segoe UI Emoji" w:cs="Segoe UI Emoji"/>
          <w:b/>
          <w:bCs/>
          <w:lang w:val="fr-CA"/>
        </w:rPr>
        <w:br/>
        <w:t xml:space="preserve">10.2 Campagnes et UTM </w:t>
      </w:r>
      <w:proofErr w:type="spellStart"/>
      <w:r w:rsidRPr="00B130FE">
        <w:rPr>
          <w:rFonts w:ascii="Segoe UI Emoji" w:hAnsi="Segoe UI Emoji" w:cs="Segoe UI Emoji"/>
          <w:b/>
          <w:bCs/>
          <w:lang w:val="fr-CA"/>
        </w:rPr>
        <w:t>tracking</w:t>
      </w:r>
      <w:proofErr w:type="spellEnd"/>
      <w:r w:rsidRPr="00B130FE">
        <w:rPr>
          <w:rFonts w:ascii="Segoe UI Emoji" w:hAnsi="Segoe UI Emoji" w:cs="Segoe UI Emoji"/>
          <w:b/>
          <w:bCs/>
          <w:lang w:val="fr-CA"/>
        </w:rPr>
        <w:br/>
        <w:t>10.3 Application mobile (fonctionnalités distinctes)</w:t>
      </w:r>
      <w:r w:rsidRPr="00B130FE">
        <w:rPr>
          <w:rFonts w:ascii="Segoe UI Emoji" w:hAnsi="Segoe UI Emoji" w:cs="Segoe UI Emoji"/>
          <w:b/>
          <w:bCs/>
          <w:lang w:val="fr-CA"/>
        </w:rPr>
        <w:br/>
        <w:t xml:space="preserve">10.4 Connexion </w:t>
      </w:r>
      <w:proofErr w:type="spellStart"/>
      <w:r w:rsidRPr="00B130FE">
        <w:rPr>
          <w:rFonts w:ascii="Segoe UI Emoji" w:hAnsi="Segoe UI Emoji" w:cs="Segoe UI Emoji"/>
          <w:b/>
          <w:bCs/>
          <w:lang w:val="fr-CA"/>
        </w:rPr>
        <w:t>Supabase</w:t>
      </w:r>
      <w:proofErr w:type="spellEnd"/>
      <w:r w:rsidRPr="00B130FE">
        <w:rPr>
          <w:rFonts w:ascii="Segoe UI Emoji" w:hAnsi="Segoe UI Emoji" w:cs="Segoe UI Emoji"/>
          <w:b/>
          <w:bCs/>
          <w:lang w:val="fr-CA"/>
        </w:rPr>
        <w:t xml:space="preserve"> </w:t>
      </w:r>
      <w:proofErr w:type="spellStart"/>
      <w:r w:rsidRPr="00B130FE">
        <w:rPr>
          <w:rFonts w:ascii="Segoe UI Emoji" w:hAnsi="Segoe UI Emoji" w:cs="Segoe UI Emoji"/>
          <w:b/>
          <w:bCs/>
          <w:lang w:val="fr-CA"/>
        </w:rPr>
        <w:t>Auth</w:t>
      </w:r>
      <w:proofErr w:type="spellEnd"/>
      <w:r w:rsidRPr="00B130FE">
        <w:rPr>
          <w:rFonts w:ascii="Segoe UI Emoji" w:hAnsi="Segoe UI Emoji" w:cs="Segoe UI Emoji"/>
          <w:b/>
          <w:bCs/>
          <w:lang w:val="fr-CA"/>
        </w:rPr>
        <w:t xml:space="preserve"> entre web et app</w:t>
      </w:r>
      <w:r w:rsidRPr="00B130FE">
        <w:rPr>
          <w:rFonts w:ascii="Segoe UI Emoji" w:hAnsi="Segoe UI Emoji" w:cs="Segoe UI Emoji"/>
          <w:b/>
          <w:bCs/>
          <w:lang w:val="fr-CA"/>
        </w:rPr>
        <w:br/>
        <w:t>10.5 Roadmap 2025–2026</w:t>
      </w:r>
    </w:p>
    <w:p w14:paraId="17AE3CF2"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lastRenderedPageBreak/>
        <w:t>11. Fiche de suivi modulaire</w:t>
      </w:r>
    </w:p>
    <w:p w14:paraId="1264C365"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11.1 Structure de suivi par module</w:t>
      </w:r>
      <w:r w:rsidRPr="00B130FE">
        <w:rPr>
          <w:rFonts w:ascii="Segoe UI Emoji" w:hAnsi="Segoe UI Emoji" w:cs="Segoe UI Emoji"/>
          <w:b/>
          <w:bCs/>
          <w:lang w:val="fr-CA"/>
        </w:rPr>
        <w:br/>
        <w:t>11.2 Modèle de tableau de progression</w:t>
      </w:r>
      <w:r w:rsidRPr="00B130FE">
        <w:rPr>
          <w:rFonts w:ascii="Segoe UI Emoji" w:hAnsi="Segoe UI Emoji" w:cs="Segoe UI Emoji"/>
          <w:b/>
          <w:bCs/>
          <w:lang w:val="fr-CA"/>
        </w:rPr>
        <w:br/>
        <w:t>11.3 États (en dev / en test / en ligne)</w:t>
      </w:r>
    </w:p>
    <w:p w14:paraId="3EA8A500" w14:textId="77777777" w:rsidR="00B130FE" w:rsidRPr="00B130FE" w:rsidRDefault="00B130FE" w:rsidP="00CA464D">
      <w:pPr>
        <w:spacing w:after="0" w:line="240" w:lineRule="auto"/>
        <w:rPr>
          <w:rFonts w:ascii="Segoe UI Emoji" w:hAnsi="Segoe UI Emoji" w:cs="Segoe UI Emoji"/>
          <w:b/>
          <w:bCs/>
          <w:lang w:val="fr-CA"/>
        </w:rPr>
      </w:pPr>
      <w:r w:rsidRPr="00B130FE">
        <w:rPr>
          <w:rFonts w:ascii="Segoe UI Emoji" w:hAnsi="Segoe UI Emoji" w:cs="Segoe UI Emoji"/>
          <w:b/>
          <w:bCs/>
          <w:lang w:val="fr-CA"/>
        </w:rPr>
        <w:t>12. Annexes techniques</w:t>
      </w:r>
    </w:p>
    <w:p w14:paraId="66CECA63" w14:textId="77777777" w:rsidR="00B130FE" w:rsidRPr="00B130FE" w:rsidRDefault="00B130FE" w:rsidP="00CA464D">
      <w:pPr>
        <w:spacing w:after="0" w:line="240" w:lineRule="auto"/>
        <w:ind w:left="720"/>
        <w:rPr>
          <w:rFonts w:ascii="Segoe UI Emoji" w:hAnsi="Segoe UI Emoji" w:cs="Segoe UI Emoji"/>
          <w:b/>
          <w:bCs/>
          <w:lang w:val="fr-CA"/>
        </w:rPr>
      </w:pPr>
      <w:r w:rsidRPr="00B130FE">
        <w:rPr>
          <w:rFonts w:ascii="Segoe UI Emoji" w:hAnsi="Segoe UI Emoji" w:cs="Segoe UI Emoji"/>
          <w:b/>
          <w:bCs/>
          <w:lang w:val="fr-CA"/>
        </w:rPr>
        <w:t>12.1 Charte graphique RabaisLocal</w:t>
      </w:r>
      <w:r w:rsidRPr="00B130FE">
        <w:rPr>
          <w:rFonts w:ascii="Segoe UI Emoji" w:hAnsi="Segoe UI Emoji" w:cs="Segoe UI Emoji"/>
          <w:b/>
          <w:bCs/>
          <w:lang w:val="fr-CA"/>
        </w:rPr>
        <w:br/>
        <w:t>12.2 Sous-domaines et DNS</w:t>
      </w:r>
      <w:r w:rsidRPr="00B130FE">
        <w:rPr>
          <w:rFonts w:ascii="Segoe UI Emoji" w:hAnsi="Segoe UI Emoji" w:cs="Segoe UI Emoji"/>
          <w:b/>
          <w:bCs/>
          <w:lang w:val="fr-CA"/>
        </w:rPr>
        <w:br/>
        <w:t>12.3 Diagramme technique global</w:t>
      </w:r>
      <w:r w:rsidRPr="00B130FE">
        <w:rPr>
          <w:rFonts w:ascii="Segoe UI Emoji" w:hAnsi="Segoe UI Emoji" w:cs="Segoe UI Emoji"/>
          <w:b/>
          <w:bCs/>
          <w:lang w:val="fr-CA"/>
        </w:rPr>
        <w:br/>
        <w:t xml:space="preserve">12.4 Schéma de notifications </w:t>
      </w:r>
      <w:proofErr w:type="spellStart"/>
      <w:r w:rsidRPr="00B130FE">
        <w:rPr>
          <w:rFonts w:ascii="Segoe UI Emoji" w:hAnsi="Segoe UI Emoji" w:cs="Segoe UI Emoji"/>
          <w:b/>
          <w:bCs/>
          <w:lang w:val="fr-CA"/>
        </w:rPr>
        <w:t>Make</w:t>
      </w:r>
      <w:proofErr w:type="spellEnd"/>
      <w:r w:rsidRPr="00B130FE">
        <w:rPr>
          <w:rFonts w:ascii="Segoe UI Emoji" w:hAnsi="Segoe UI Emoji" w:cs="Segoe UI Emoji"/>
          <w:b/>
          <w:bCs/>
          <w:lang w:val="fr-CA"/>
        </w:rPr>
        <w:br/>
        <w:t xml:space="preserve">12.5 Documentation API (brouillon </w:t>
      </w:r>
      <w:proofErr w:type="spellStart"/>
      <w:r w:rsidRPr="00B130FE">
        <w:rPr>
          <w:rFonts w:ascii="Segoe UI Emoji" w:hAnsi="Segoe UI Emoji" w:cs="Segoe UI Emoji"/>
          <w:b/>
          <w:bCs/>
          <w:lang w:val="fr-CA"/>
        </w:rPr>
        <w:t>Swagger</w:t>
      </w:r>
      <w:proofErr w:type="spellEnd"/>
      <w:r w:rsidRPr="00B130FE">
        <w:rPr>
          <w:rFonts w:ascii="Segoe UI Emoji" w:hAnsi="Segoe UI Emoji" w:cs="Segoe UI Emoji"/>
          <w:b/>
          <w:bCs/>
          <w:lang w:val="fr-CA"/>
        </w:rPr>
        <w:t>)</w:t>
      </w:r>
    </w:p>
    <w:p w14:paraId="4614B507" w14:textId="77777777" w:rsidR="00B130FE" w:rsidRDefault="00B130FE" w:rsidP="00CA464D">
      <w:pPr>
        <w:spacing w:after="0" w:line="240" w:lineRule="auto"/>
        <w:rPr>
          <w:lang w:val="fr-CA"/>
        </w:rPr>
      </w:pPr>
      <w:r>
        <w:rPr>
          <w:lang w:val="fr-CA"/>
        </w:rPr>
        <w:br w:type="page"/>
      </w:r>
    </w:p>
    <w:p w14:paraId="6D6F1EAE" w14:textId="6C48F610" w:rsidR="00B130FE" w:rsidRPr="00B130FE" w:rsidRDefault="00B130FE" w:rsidP="00CA464D">
      <w:pPr>
        <w:spacing w:after="0" w:line="240" w:lineRule="auto"/>
        <w:rPr>
          <w:b/>
          <w:bCs/>
          <w:lang w:val="fr-CA"/>
        </w:rPr>
      </w:pPr>
      <w:r w:rsidRPr="00B130FE">
        <w:rPr>
          <w:rFonts w:ascii="Segoe UI Emoji" w:hAnsi="Segoe UI Emoji" w:cs="Segoe UI Emoji"/>
          <w:b/>
          <w:bCs/>
          <w:lang w:val="fr-CA"/>
        </w:rPr>
        <w:lastRenderedPageBreak/>
        <w:t>🎯</w:t>
      </w:r>
      <w:r w:rsidRPr="00B130FE">
        <w:rPr>
          <w:b/>
          <w:bCs/>
          <w:lang w:val="fr-CA"/>
        </w:rPr>
        <w:t xml:space="preserve"> 3. Vision et objectifs du projet</w:t>
      </w:r>
    </w:p>
    <w:p w14:paraId="5AF8E242" w14:textId="77777777" w:rsidR="00B130FE" w:rsidRPr="00B130FE" w:rsidRDefault="00B130FE" w:rsidP="00CA464D">
      <w:pPr>
        <w:spacing w:after="0" w:line="240" w:lineRule="auto"/>
        <w:rPr>
          <w:b/>
          <w:bCs/>
          <w:sz w:val="28"/>
          <w:szCs w:val="28"/>
          <w:lang w:val="fr-CA"/>
        </w:rPr>
      </w:pPr>
      <w:r w:rsidRPr="00B130FE">
        <w:rPr>
          <w:b/>
          <w:bCs/>
          <w:sz w:val="28"/>
          <w:szCs w:val="28"/>
          <w:lang w:val="fr-CA"/>
        </w:rPr>
        <w:t>3.1 Vision du projet</w:t>
      </w:r>
    </w:p>
    <w:p w14:paraId="3EF909D6" w14:textId="77777777" w:rsidR="003C35EB" w:rsidRPr="003C35EB" w:rsidRDefault="003C35EB" w:rsidP="00CA464D">
      <w:pPr>
        <w:spacing w:after="0" w:line="240" w:lineRule="auto"/>
        <w:rPr>
          <w:b/>
          <w:bCs/>
          <w:lang w:val="fr-CA"/>
        </w:rPr>
      </w:pPr>
      <w:r w:rsidRPr="003C35EB">
        <w:rPr>
          <w:b/>
          <w:bCs/>
          <w:lang w:val="fr-CA"/>
        </w:rPr>
        <w:t>RabaisLocal a pour vision de devenir la plateforme québécoise de référence pour l’économie locale intelligente, où chaque citoyen peut découvrir, soutenir et profiter des commerces de sa région tout en bénéficiant d’un système d’économies simple, transparent et automatisé.</w:t>
      </w:r>
    </w:p>
    <w:p w14:paraId="72FB3320" w14:textId="77777777" w:rsidR="003C35EB" w:rsidRPr="003C35EB" w:rsidRDefault="003C35EB" w:rsidP="00CA464D">
      <w:pPr>
        <w:spacing w:after="0" w:line="240" w:lineRule="auto"/>
        <w:rPr>
          <w:b/>
          <w:bCs/>
          <w:lang w:val="fr-CA"/>
        </w:rPr>
      </w:pPr>
      <w:r w:rsidRPr="003C35EB">
        <w:rPr>
          <w:b/>
          <w:bCs/>
          <w:lang w:val="fr-CA"/>
        </w:rPr>
        <w:t>Cette vision repose sur un principe fondamental :</w:t>
      </w:r>
    </w:p>
    <w:p w14:paraId="29E55168" w14:textId="77777777" w:rsidR="003C35EB" w:rsidRPr="003C35EB" w:rsidRDefault="003C35EB" w:rsidP="00CA464D">
      <w:pPr>
        <w:spacing w:after="0" w:line="240" w:lineRule="auto"/>
        <w:rPr>
          <w:b/>
          <w:bCs/>
          <w:lang w:val="fr-CA"/>
        </w:rPr>
      </w:pPr>
      <w:r w:rsidRPr="003C35EB">
        <w:rPr>
          <w:rFonts w:ascii="Segoe UI Emoji" w:hAnsi="Segoe UI Emoji" w:cs="Segoe UI Emoji"/>
          <w:b/>
          <w:bCs/>
          <w:lang w:val="fr-CA"/>
        </w:rPr>
        <w:t>🧭</w:t>
      </w:r>
      <w:r w:rsidRPr="003C35EB">
        <w:rPr>
          <w:b/>
          <w:bCs/>
          <w:lang w:val="fr-CA"/>
        </w:rPr>
        <w:t xml:space="preserve"> </w:t>
      </w:r>
      <w:r w:rsidRPr="003C35EB">
        <w:rPr>
          <w:b/>
          <w:bCs/>
          <w:i/>
          <w:iCs/>
          <w:lang w:val="fr-CA"/>
        </w:rPr>
        <w:t>Chaque dollar dépensé localement doit renforcer directement l’économie régionale et profiter à la communauté, pas à des intermédiaires.</w:t>
      </w:r>
    </w:p>
    <w:p w14:paraId="5D70C325" w14:textId="77777777" w:rsidR="003C35EB" w:rsidRPr="003C35EB" w:rsidRDefault="003C35EB" w:rsidP="00CA464D">
      <w:pPr>
        <w:spacing w:after="0" w:line="240" w:lineRule="auto"/>
        <w:rPr>
          <w:b/>
          <w:bCs/>
          <w:lang w:val="fr-CA"/>
        </w:rPr>
      </w:pPr>
      <w:r w:rsidRPr="003C35EB">
        <w:rPr>
          <w:b/>
          <w:bCs/>
          <w:lang w:val="fr-CA"/>
        </w:rPr>
        <w:t>L’objectif est de bâtir un écosystème vertueux propulsé par l’intelligence artificielle, où :</w:t>
      </w:r>
    </w:p>
    <w:p w14:paraId="49FB3D67" w14:textId="7E7DAEC6" w:rsidR="003C35EB" w:rsidRPr="003C35EB" w:rsidRDefault="003C35EB" w:rsidP="0035524F">
      <w:pPr>
        <w:numPr>
          <w:ilvl w:val="0"/>
          <w:numId w:val="10"/>
        </w:numPr>
        <w:spacing w:after="0" w:line="240" w:lineRule="auto"/>
        <w:rPr>
          <w:b/>
          <w:bCs/>
          <w:lang w:val="fr-CA"/>
        </w:rPr>
      </w:pPr>
      <w:r w:rsidRPr="003C35EB">
        <w:rPr>
          <w:b/>
          <w:bCs/>
          <w:lang w:val="fr-CA"/>
        </w:rPr>
        <w:t>Les commerçants créent et gèrent eux-mêmes leurs promotions sans commission</w:t>
      </w:r>
      <w:r>
        <w:rPr>
          <w:b/>
          <w:bCs/>
          <w:lang w:val="fr-CA"/>
        </w:rPr>
        <w:t xml:space="preserve"> en moins de 20 minutes grâce à a l’agent </w:t>
      </w:r>
      <w:proofErr w:type="spellStart"/>
      <w:r>
        <w:rPr>
          <w:b/>
          <w:bCs/>
          <w:lang w:val="fr-CA"/>
        </w:rPr>
        <w:t>ia</w:t>
      </w:r>
      <w:proofErr w:type="spellEnd"/>
      <w:r w:rsidRPr="003C35EB">
        <w:rPr>
          <w:b/>
          <w:bCs/>
          <w:lang w:val="fr-CA"/>
        </w:rPr>
        <w:t>.</w:t>
      </w:r>
    </w:p>
    <w:p w14:paraId="466F85E3" w14:textId="77777777" w:rsidR="003C35EB" w:rsidRPr="003C35EB" w:rsidRDefault="003C35EB" w:rsidP="0035524F">
      <w:pPr>
        <w:numPr>
          <w:ilvl w:val="0"/>
          <w:numId w:val="10"/>
        </w:numPr>
        <w:spacing w:after="0" w:line="240" w:lineRule="auto"/>
        <w:rPr>
          <w:b/>
          <w:bCs/>
          <w:lang w:val="fr-CA"/>
        </w:rPr>
      </w:pPr>
      <w:r w:rsidRPr="003C35EB">
        <w:rPr>
          <w:b/>
          <w:bCs/>
          <w:lang w:val="fr-CA"/>
        </w:rPr>
        <w:t>Les consommateurs profitent d’offres personnalisées et géolocalisées en temps réel.</w:t>
      </w:r>
    </w:p>
    <w:p w14:paraId="3F703DC4" w14:textId="77777777" w:rsidR="003C35EB" w:rsidRPr="003C35EB" w:rsidRDefault="003C35EB" w:rsidP="0035524F">
      <w:pPr>
        <w:numPr>
          <w:ilvl w:val="0"/>
          <w:numId w:val="10"/>
        </w:numPr>
        <w:spacing w:after="0" w:line="240" w:lineRule="auto"/>
        <w:rPr>
          <w:b/>
          <w:bCs/>
          <w:lang w:val="fr-CA"/>
        </w:rPr>
      </w:pPr>
      <w:r w:rsidRPr="003C35EB">
        <w:rPr>
          <w:b/>
          <w:bCs/>
          <w:lang w:val="fr-CA"/>
        </w:rPr>
        <w:t>Les affiliés développent un revenu passif équitable simplement en partageant leur lien RabaisLocal.</w:t>
      </w:r>
    </w:p>
    <w:p w14:paraId="4FFE5C0C" w14:textId="77777777" w:rsidR="003C35EB" w:rsidRPr="003C35EB" w:rsidRDefault="003C35EB" w:rsidP="00CA464D">
      <w:pPr>
        <w:spacing w:after="0" w:line="240" w:lineRule="auto"/>
        <w:rPr>
          <w:b/>
          <w:bCs/>
          <w:lang w:val="fr-CA"/>
        </w:rPr>
      </w:pPr>
      <w:r w:rsidRPr="003C35EB">
        <w:rPr>
          <w:b/>
          <w:bCs/>
          <w:lang w:val="fr-CA"/>
        </w:rPr>
        <w:t>RabaisLocal ambitionne de devenir un moteur économique humain et intelligent, au service du Québec d’abord, puis du Canada.</w:t>
      </w:r>
    </w:p>
    <w:p w14:paraId="3092202C" w14:textId="77777777" w:rsidR="00B130FE" w:rsidRPr="00B130FE" w:rsidRDefault="00B130FE" w:rsidP="00CA464D">
      <w:pPr>
        <w:spacing w:after="0" w:line="240" w:lineRule="auto"/>
        <w:rPr>
          <w:lang w:val="fr-CA"/>
        </w:rPr>
      </w:pPr>
      <w:r w:rsidRPr="00B130FE">
        <w:rPr>
          <w:lang w:val="fr-CA"/>
        </w:rPr>
        <w:pict w14:anchorId="406660CE">
          <v:rect id="_x0000_i1051" style="width:0;height:1.5pt" o:hralign="center" o:hrstd="t" o:hr="t" fillcolor="#a0a0a0" stroked="f"/>
        </w:pict>
      </w:r>
    </w:p>
    <w:p w14:paraId="70E90A67" w14:textId="77777777" w:rsidR="00B130FE" w:rsidRPr="00B130FE" w:rsidRDefault="00B130FE" w:rsidP="00CA464D">
      <w:pPr>
        <w:spacing w:after="0" w:line="240" w:lineRule="auto"/>
        <w:rPr>
          <w:b/>
          <w:bCs/>
          <w:sz w:val="28"/>
          <w:szCs w:val="28"/>
          <w:lang w:val="fr-CA"/>
        </w:rPr>
      </w:pPr>
      <w:r w:rsidRPr="00B130FE">
        <w:rPr>
          <w:b/>
          <w:bCs/>
          <w:sz w:val="28"/>
          <w:szCs w:val="28"/>
          <w:lang w:val="fr-CA"/>
        </w:rPr>
        <w:t>3.2 Mission et philosophie RabaisLocal</w:t>
      </w:r>
    </w:p>
    <w:p w14:paraId="40851631" w14:textId="77777777" w:rsidR="003C35EB" w:rsidRPr="003C35EB" w:rsidRDefault="003C35EB" w:rsidP="00CA464D">
      <w:pPr>
        <w:spacing w:after="0" w:line="240" w:lineRule="auto"/>
        <w:rPr>
          <w:b/>
          <w:bCs/>
          <w:lang w:val="fr-CA"/>
        </w:rPr>
      </w:pPr>
      <w:r w:rsidRPr="003C35EB">
        <w:rPr>
          <w:b/>
          <w:bCs/>
          <w:lang w:val="fr-CA"/>
        </w:rPr>
        <w:t>Mission</w:t>
      </w:r>
    </w:p>
    <w:p w14:paraId="4CB13D20" w14:textId="77777777" w:rsidR="003C35EB" w:rsidRPr="003C35EB" w:rsidRDefault="003C35EB" w:rsidP="00CA464D">
      <w:pPr>
        <w:spacing w:after="0" w:line="240" w:lineRule="auto"/>
        <w:rPr>
          <w:b/>
          <w:bCs/>
          <w:lang w:val="fr-CA"/>
        </w:rPr>
      </w:pPr>
      <w:r w:rsidRPr="003C35EB">
        <w:rPr>
          <w:b/>
          <w:bCs/>
          <w:lang w:val="fr-CA"/>
        </w:rPr>
        <w:t>Offrir une plateforme sans commission qui relie les consommateurs, les commerçants et les ambassadeurs de l’économie locale, à travers des rabais exclusifs propulsés par l’IA, un système de crédits flexibles, et un programme d’affiliation 2.0 éthique.</w:t>
      </w:r>
    </w:p>
    <w:p w14:paraId="4682E0F9" w14:textId="77777777" w:rsidR="003C35EB" w:rsidRPr="003C35EB" w:rsidRDefault="003C35EB" w:rsidP="00CA464D">
      <w:pPr>
        <w:spacing w:after="0" w:line="240" w:lineRule="auto"/>
        <w:rPr>
          <w:b/>
          <w:bCs/>
          <w:lang w:val="fr-CA"/>
        </w:rPr>
      </w:pPr>
      <w:r w:rsidRPr="003C35EB">
        <w:rPr>
          <w:b/>
          <w:bCs/>
          <w:lang w:val="fr-CA"/>
        </w:rPr>
        <w:t>Philosophie</w:t>
      </w:r>
    </w:p>
    <w:p w14:paraId="25FD7CF6" w14:textId="77777777" w:rsidR="003C35EB" w:rsidRPr="003C35EB" w:rsidRDefault="003C35EB" w:rsidP="00CA464D">
      <w:pPr>
        <w:spacing w:after="0" w:line="240" w:lineRule="auto"/>
        <w:rPr>
          <w:b/>
          <w:bCs/>
          <w:lang w:val="fr-CA"/>
        </w:rPr>
      </w:pPr>
      <w:r w:rsidRPr="003C35EB">
        <w:rPr>
          <w:b/>
          <w:bCs/>
          <w:lang w:val="fr-CA"/>
        </w:rPr>
        <w:t>RabaisLocal s’appuie sur quatre valeurs clés :</w:t>
      </w:r>
    </w:p>
    <w:p w14:paraId="08AFAE4E" w14:textId="77777777" w:rsidR="003C35EB" w:rsidRPr="003C35EB" w:rsidRDefault="003C35EB" w:rsidP="0035524F">
      <w:pPr>
        <w:numPr>
          <w:ilvl w:val="0"/>
          <w:numId w:val="11"/>
        </w:numPr>
        <w:spacing w:after="0" w:line="240" w:lineRule="auto"/>
        <w:rPr>
          <w:b/>
          <w:bCs/>
          <w:lang w:val="fr-CA"/>
        </w:rPr>
      </w:pPr>
      <w:r w:rsidRPr="003C35EB">
        <w:rPr>
          <w:b/>
          <w:bCs/>
          <w:lang w:val="fr-CA"/>
        </w:rPr>
        <w:t>Transparence — aucune commission cachée, aucune vente forcée.</w:t>
      </w:r>
    </w:p>
    <w:p w14:paraId="56BE9E02" w14:textId="77777777" w:rsidR="003C35EB" w:rsidRPr="003C35EB" w:rsidRDefault="003C35EB" w:rsidP="0035524F">
      <w:pPr>
        <w:numPr>
          <w:ilvl w:val="0"/>
          <w:numId w:val="11"/>
        </w:numPr>
        <w:spacing w:after="0" w:line="240" w:lineRule="auto"/>
        <w:rPr>
          <w:b/>
          <w:bCs/>
          <w:lang w:val="fr-CA"/>
        </w:rPr>
      </w:pPr>
      <w:r w:rsidRPr="003C35EB">
        <w:rPr>
          <w:b/>
          <w:bCs/>
          <w:lang w:val="fr-CA"/>
        </w:rPr>
        <w:t xml:space="preserve">Automatisation intelligente — l’IA et </w:t>
      </w:r>
      <w:proofErr w:type="spellStart"/>
      <w:r w:rsidRPr="003C35EB">
        <w:rPr>
          <w:b/>
          <w:bCs/>
          <w:lang w:val="fr-CA"/>
        </w:rPr>
        <w:t>Make</w:t>
      </w:r>
      <w:proofErr w:type="spellEnd"/>
      <w:r w:rsidRPr="003C35EB">
        <w:rPr>
          <w:b/>
          <w:bCs/>
          <w:lang w:val="fr-CA"/>
        </w:rPr>
        <w:t xml:space="preserve"> s’occupent du travail répétitif, permettant à chacun de se concentrer sur sa croissance.</w:t>
      </w:r>
    </w:p>
    <w:p w14:paraId="69C08AFD" w14:textId="77777777" w:rsidR="003C35EB" w:rsidRPr="003C35EB" w:rsidRDefault="003C35EB" w:rsidP="0035524F">
      <w:pPr>
        <w:numPr>
          <w:ilvl w:val="0"/>
          <w:numId w:val="11"/>
        </w:numPr>
        <w:spacing w:after="0" w:line="240" w:lineRule="auto"/>
        <w:rPr>
          <w:b/>
          <w:bCs/>
          <w:lang w:val="fr-CA"/>
        </w:rPr>
      </w:pPr>
      <w:r w:rsidRPr="003C35EB">
        <w:rPr>
          <w:b/>
          <w:bCs/>
          <w:lang w:val="fr-CA"/>
        </w:rPr>
        <w:t>Économie durable — chaque transaction soutient les commerces de proximité et finance des causes locales (3 % des revenus).</w:t>
      </w:r>
    </w:p>
    <w:p w14:paraId="1AA10B11" w14:textId="77777777" w:rsidR="003C35EB" w:rsidRPr="003C35EB" w:rsidRDefault="003C35EB" w:rsidP="0035524F">
      <w:pPr>
        <w:numPr>
          <w:ilvl w:val="0"/>
          <w:numId w:val="11"/>
        </w:numPr>
        <w:spacing w:after="0" w:line="240" w:lineRule="auto"/>
        <w:rPr>
          <w:b/>
          <w:bCs/>
          <w:lang w:val="fr-CA"/>
        </w:rPr>
      </w:pPr>
      <w:r w:rsidRPr="003C35EB">
        <w:rPr>
          <w:b/>
          <w:bCs/>
          <w:lang w:val="fr-CA"/>
        </w:rPr>
        <w:t>Accessibilité universelle — plateforme intuitive, adaptée à tous les niveaux technologiques.</w:t>
      </w:r>
    </w:p>
    <w:p w14:paraId="2F324805" w14:textId="77777777" w:rsidR="003C35EB" w:rsidRPr="003C35EB" w:rsidRDefault="003C35EB" w:rsidP="00CA464D">
      <w:pPr>
        <w:spacing w:after="0" w:line="240" w:lineRule="auto"/>
        <w:rPr>
          <w:b/>
          <w:bCs/>
          <w:lang w:val="fr-CA"/>
        </w:rPr>
      </w:pPr>
      <w:r w:rsidRPr="003C35EB">
        <w:rPr>
          <w:b/>
          <w:bCs/>
          <w:lang w:val="fr-CA"/>
        </w:rPr>
        <w:t>Positionnement stratégique</w:t>
      </w:r>
    </w:p>
    <w:p w14:paraId="3701AE2D" w14:textId="77777777" w:rsidR="003C35EB" w:rsidRPr="003C35EB" w:rsidRDefault="003C35EB" w:rsidP="00CA464D">
      <w:pPr>
        <w:spacing w:after="0" w:line="240" w:lineRule="auto"/>
        <w:rPr>
          <w:b/>
          <w:bCs/>
          <w:lang w:val="fr-CA"/>
        </w:rPr>
      </w:pPr>
      <w:r w:rsidRPr="003C35EB">
        <w:rPr>
          <w:b/>
          <w:bCs/>
          <w:lang w:val="fr-CA"/>
        </w:rPr>
        <w:t xml:space="preserve">RabaisLocal se situe entre les marketplaces de rabais (Groupon, </w:t>
      </w:r>
      <w:proofErr w:type="spellStart"/>
      <w:r w:rsidRPr="003C35EB">
        <w:rPr>
          <w:b/>
          <w:bCs/>
          <w:lang w:val="fr-CA"/>
        </w:rPr>
        <w:t>Tuango</w:t>
      </w:r>
      <w:proofErr w:type="spellEnd"/>
      <w:r w:rsidRPr="003C35EB">
        <w:rPr>
          <w:b/>
          <w:bCs/>
          <w:lang w:val="fr-CA"/>
        </w:rPr>
        <w:t xml:space="preserve">) et les solutions de fidélisation locales (Panier Bleu, </w:t>
      </w:r>
      <w:proofErr w:type="spellStart"/>
      <w:r w:rsidRPr="003C35EB">
        <w:rPr>
          <w:b/>
          <w:bCs/>
          <w:lang w:val="fr-CA"/>
        </w:rPr>
        <w:t>Shoplocal</w:t>
      </w:r>
      <w:proofErr w:type="spellEnd"/>
      <w:r w:rsidRPr="003C35EB">
        <w:rPr>
          <w:b/>
          <w:bCs/>
          <w:lang w:val="fr-CA"/>
        </w:rPr>
        <w:t>),</w:t>
      </w:r>
      <w:r w:rsidRPr="003C35EB">
        <w:rPr>
          <w:b/>
          <w:bCs/>
          <w:lang w:val="fr-CA"/>
        </w:rPr>
        <w:br/>
        <w:t>mais avec trois différences majeures :</w:t>
      </w:r>
    </w:p>
    <w:p w14:paraId="5683BD54" w14:textId="77777777" w:rsidR="003C35EB" w:rsidRPr="003C35EB" w:rsidRDefault="003C35EB" w:rsidP="0035524F">
      <w:pPr>
        <w:numPr>
          <w:ilvl w:val="0"/>
          <w:numId w:val="12"/>
        </w:numPr>
        <w:spacing w:after="0" w:line="240" w:lineRule="auto"/>
        <w:rPr>
          <w:b/>
          <w:bCs/>
          <w:lang w:val="fr-CA"/>
        </w:rPr>
      </w:pPr>
      <w:r w:rsidRPr="003C35EB">
        <w:rPr>
          <w:b/>
          <w:bCs/>
          <w:lang w:val="fr-CA"/>
        </w:rPr>
        <w:t>Zéro commission : les commerçants gardent 100 % de leurs revenus.</w:t>
      </w:r>
    </w:p>
    <w:p w14:paraId="17031636" w14:textId="77777777" w:rsidR="003C35EB" w:rsidRPr="003C35EB" w:rsidRDefault="003C35EB" w:rsidP="0035524F">
      <w:pPr>
        <w:numPr>
          <w:ilvl w:val="0"/>
          <w:numId w:val="12"/>
        </w:numPr>
        <w:spacing w:after="0" w:line="240" w:lineRule="auto"/>
        <w:rPr>
          <w:b/>
          <w:bCs/>
          <w:lang w:val="fr-CA"/>
        </w:rPr>
      </w:pPr>
      <w:r w:rsidRPr="003C35EB">
        <w:rPr>
          <w:b/>
          <w:bCs/>
          <w:lang w:val="fr-CA"/>
        </w:rPr>
        <w:t>Intelligence artificielle : création et diffusion automatisées des offres.</w:t>
      </w:r>
    </w:p>
    <w:p w14:paraId="6C77CF29" w14:textId="77777777" w:rsidR="003C35EB" w:rsidRPr="003C35EB" w:rsidRDefault="003C35EB" w:rsidP="0035524F">
      <w:pPr>
        <w:numPr>
          <w:ilvl w:val="0"/>
          <w:numId w:val="12"/>
        </w:numPr>
        <w:spacing w:after="0" w:line="240" w:lineRule="auto"/>
        <w:rPr>
          <w:b/>
          <w:bCs/>
          <w:lang w:val="fr-CA"/>
        </w:rPr>
      </w:pPr>
      <w:r w:rsidRPr="003C35EB">
        <w:rPr>
          <w:b/>
          <w:bCs/>
          <w:lang w:val="fr-CA"/>
        </w:rPr>
        <w:t>Économie circulaire : chaque région a son propre écosystème de rabais et d’ambassadeurs.</w:t>
      </w:r>
    </w:p>
    <w:p w14:paraId="4382C214" w14:textId="77777777" w:rsidR="00B130FE" w:rsidRPr="00B130FE" w:rsidRDefault="00B130FE" w:rsidP="00CA464D">
      <w:pPr>
        <w:spacing w:after="0" w:line="240" w:lineRule="auto"/>
        <w:rPr>
          <w:lang w:val="fr-CA"/>
        </w:rPr>
      </w:pPr>
      <w:r w:rsidRPr="00B130FE">
        <w:rPr>
          <w:rFonts w:ascii="Segoe UI Emoji" w:hAnsi="Segoe UI Emoji" w:cs="Segoe UI Emoji"/>
          <w:lang w:val="fr-CA"/>
        </w:rPr>
        <w:t>💡</w:t>
      </w:r>
      <w:r w:rsidRPr="00B130FE">
        <w:rPr>
          <w:lang w:val="fr-CA"/>
        </w:rPr>
        <w:t xml:space="preserve"> </w:t>
      </w:r>
      <w:r w:rsidRPr="00B130FE">
        <w:rPr>
          <w:i/>
          <w:iCs/>
          <w:lang w:val="fr-CA"/>
        </w:rPr>
        <w:t>RabaisLocal n’est pas qu’un site de rabais : c’est un mouvement collectif pour redonner le pouvoir économique aux citoyens.</w:t>
      </w:r>
    </w:p>
    <w:p w14:paraId="0A5C6038" w14:textId="77777777" w:rsidR="00B130FE" w:rsidRPr="00B130FE" w:rsidRDefault="00B130FE" w:rsidP="00CA464D">
      <w:pPr>
        <w:spacing w:after="0" w:line="240" w:lineRule="auto"/>
        <w:rPr>
          <w:lang w:val="fr-CA"/>
        </w:rPr>
      </w:pPr>
      <w:r w:rsidRPr="00B130FE">
        <w:rPr>
          <w:lang w:val="fr-CA"/>
        </w:rPr>
        <w:pict w14:anchorId="329CA5B7">
          <v:rect id="_x0000_i1052" style="width:0;height:1.5pt" o:hralign="center" o:hrstd="t" o:hr="t" fillcolor="#a0a0a0" stroked="f"/>
        </w:pict>
      </w:r>
    </w:p>
    <w:p w14:paraId="14E40DDA" w14:textId="77777777" w:rsidR="00B130FE" w:rsidRPr="00B130FE" w:rsidRDefault="00B130FE" w:rsidP="00CA464D">
      <w:pPr>
        <w:spacing w:after="0" w:line="240" w:lineRule="auto"/>
        <w:rPr>
          <w:b/>
          <w:bCs/>
          <w:sz w:val="28"/>
          <w:szCs w:val="28"/>
          <w:lang w:val="fr-CA"/>
        </w:rPr>
      </w:pPr>
      <w:r w:rsidRPr="00B130FE">
        <w:rPr>
          <w:b/>
          <w:bCs/>
          <w:sz w:val="28"/>
          <w:szCs w:val="28"/>
          <w:lang w:val="fr-CA"/>
        </w:rPr>
        <w:t>3.3 Contexte économique et opportunité</w:t>
      </w:r>
    </w:p>
    <w:p w14:paraId="2880C15F" w14:textId="77777777" w:rsidR="003C35EB" w:rsidRPr="003C35EB" w:rsidRDefault="003C35EB" w:rsidP="00CA464D">
      <w:pPr>
        <w:spacing w:after="0" w:line="240" w:lineRule="auto"/>
        <w:rPr>
          <w:b/>
          <w:bCs/>
          <w:lang w:val="fr-CA"/>
        </w:rPr>
      </w:pPr>
      <w:r w:rsidRPr="003C35EB">
        <w:rPr>
          <w:b/>
          <w:bCs/>
          <w:lang w:val="fr-CA"/>
        </w:rPr>
        <w:t>Tendances actuelles</w:t>
      </w:r>
    </w:p>
    <w:p w14:paraId="6E87220A" w14:textId="77777777" w:rsidR="003C35EB" w:rsidRPr="003C35EB" w:rsidRDefault="003C35EB" w:rsidP="0035524F">
      <w:pPr>
        <w:numPr>
          <w:ilvl w:val="0"/>
          <w:numId w:val="13"/>
        </w:numPr>
        <w:spacing w:after="0" w:line="240" w:lineRule="auto"/>
        <w:rPr>
          <w:lang w:val="fr-CA"/>
        </w:rPr>
      </w:pPr>
      <w:r w:rsidRPr="003C35EB">
        <w:rPr>
          <w:lang w:val="fr-CA"/>
        </w:rPr>
        <w:lastRenderedPageBreak/>
        <w:t>83 % des consommateurs québécois souhaitent soutenir davantage les commerces de leur région.</w:t>
      </w:r>
    </w:p>
    <w:p w14:paraId="5131D33E" w14:textId="77777777" w:rsidR="003C35EB" w:rsidRPr="003C35EB" w:rsidRDefault="003C35EB" w:rsidP="0035524F">
      <w:pPr>
        <w:numPr>
          <w:ilvl w:val="0"/>
          <w:numId w:val="13"/>
        </w:numPr>
        <w:spacing w:after="0" w:line="240" w:lineRule="auto"/>
        <w:rPr>
          <w:lang w:val="fr-CA"/>
        </w:rPr>
      </w:pPr>
      <w:r w:rsidRPr="003C35EB">
        <w:rPr>
          <w:lang w:val="fr-CA"/>
        </w:rPr>
        <w:t>Plus de 60 % des commerçants locaux affirment manquer de visibilité numérique.</w:t>
      </w:r>
    </w:p>
    <w:p w14:paraId="7F81C3DE" w14:textId="77777777" w:rsidR="003C35EB" w:rsidRPr="003C35EB" w:rsidRDefault="003C35EB" w:rsidP="0035524F">
      <w:pPr>
        <w:numPr>
          <w:ilvl w:val="0"/>
          <w:numId w:val="13"/>
        </w:numPr>
        <w:spacing w:after="0" w:line="240" w:lineRule="auto"/>
        <w:rPr>
          <w:lang w:val="fr-CA"/>
        </w:rPr>
      </w:pPr>
      <w:r w:rsidRPr="003C35EB">
        <w:rPr>
          <w:lang w:val="fr-CA"/>
        </w:rPr>
        <w:t xml:space="preserve">Le commerce local représente </w:t>
      </w:r>
      <w:r w:rsidRPr="003C35EB">
        <w:rPr>
          <w:b/>
          <w:bCs/>
          <w:lang w:val="fr-CA"/>
        </w:rPr>
        <w:t>près de 85 milliards $/an au Québec</w:t>
      </w:r>
      <w:r w:rsidRPr="003C35EB">
        <w:rPr>
          <w:lang w:val="fr-CA"/>
        </w:rPr>
        <w:t>, mais une grande partie de la consommation s’échappe vers les grandes plateformes internationales.</w:t>
      </w:r>
    </w:p>
    <w:p w14:paraId="30440D64" w14:textId="77777777" w:rsidR="003C35EB" w:rsidRPr="003C35EB" w:rsidRDefault="003C35EB" w:rsidP="00CA464D">
      <w:pPr>
        <w:spacing w:after="0" w:line="240" w:lineRule="auto"/>
        <w:rPr>
          <w:b/>
          <w:bCs/>
          <w:lang w:val="fr-CA"/>
        </w:rPr>
      </w:pPr>
      <w:r w:rsidRPr="003C35EB">
        <w:rPr>
          <w:b/>
          <w:bCs/>
          <w:lang w:val="fr-CA"/>
        </w:rPr>
        <w:t>Limites des plateformes existantes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3862"/>
        <w:gridCol w:w="3486"/>
      </w:tblGrid>
      <w:tr w:rsidR="003C35EB" w:rsidRPr="003C35EB" w14:paraId="4EBA03DD" w14:textId="77777777">
        <w:trPr>
          <w:tblHeader/>
          <w:tblCellSpacing w:w="15" w:type="dxa"/>
        </w:trPr>
        <w:tc>
          <w:tcPr>
            <w:tcW w:w="0" w:type="auto"/>
            <w:vAlign w:val="center"/>
            <w:hideMark/>
          </w:tcPr>
          <w:p w14:paraId="3DC284FA" w14:textId="77777777" w:rsidR="003C35EB" w:rsidRPr="003C35EB" w:rsidRDefault="003C35EB" w:rsidP="00CA464D">
            <w:pPr>
              <w:spacing w:after="0" w:line="240" w:lineRule="auto"/>
              <w:rPr>
                <w:b/>
                <w:bCs/>
                <w:lang w:val="fr-CA"/>
              </w:rPr>
            </w:pPr>
            <w:r w:rsidRPr="003C35EB">
              <w:rPr>
                <w:b/>
                <w:bCs/>
                <w:lang w:val="fr-CA"/>
              </w:rPr>
              <w:t>Plateforme</w:t>
            </w:r>
          </w:p>
        </w:tc>
        <w:tc>
          <w:tcPr>
            <w:tcW w:w="0" w:type="auto"/>
            <w:vAlign w:val="center"/>
            <w:hideMark/>
          </w:tcPr>
          <w:p w14:paraId="6A7447E1" w14:textId="77777777" w:rsidR="003C35EB" w:rsidRPr="003C35EB" w:rsidRDefault="003C35EB" w:rsidP="00CA464D">
            <w:pPr>
              <w:spacing w:after="0" w:line="240" w:lineRule="auto"/>
              <w:rPr>
                <w:b/>
                <w:bCs/>
                <w:lang w:val="fr-CA"/>
              </w:rPr>
            </w:pPr>
            <w:r w:rsidRPr="003C35EB">
              <w:rPr>
                <w:b/>
                <w:bCs/>
                <w:lang w:val="fr-CA"/>
              </w:rPr>
              <w:t>Modèle</w:t>
            </w:r>
          </w:p>
        </w:tc>
        <w:tc>
          <w:tcPr>
            <w:tcW w:w="0" w:type="auto"/>
            <w:vAlign w:val="center"/>
            <w:hideMark/>
          </w:tcPr>
          <w:p w14:paraId="09F67382" w14:textId="77777777" w:rsidR="003C35EB" w:rsidRPr="003C35EB" w:rsidRDefault="003C35EB" w:rsidP="00CA464D">
            <w:pPr>
              <w:spacing w:after="0" w:line="240" w:lineRule="auto"/>
              <w:rPr>
                <w:b/>
                <w:bCs/>
                <w:lang w:val="fr-CA"/>
              </w:rPr>
            </w:pPr>
            <w:r w:rsidRPr="003C35EB">
              <w:rPr>
                <w:b/>
                <w:bCs/>
                <w:lang w:val="fr-CA"/>
              </w:rPr>
              <w:t>Inconvénients</w:t>
            </w:r>
          </w:p>
        </w:tc>
      </w:tr>
      <w:tr w:rsidR="003C35EB" w:rsidRPr="003C35EB" w14:paraId="0D405365" w14:textId="77777777">
        <w:trPr>
          <w:tblCellSpacing w:w="15" w:type="dxa"/>
        </w:trPr>
        <w:tc>
          <w:tcPr>
            <w:tcW w:w="0" w:type="auto"/>
            <w:vAlign w:val="center"/>
            <w:hideMark/>
          </w:tcPr>
          <w:p w14:paraId="5133139F" w14:textId="77777777" w:rsidR="003C35EB" w:rsidRPr="003C35EB" w:rsidRDefault="003C35EB" w:rsidP="00CA464D">
            <w:pPr>
              <w:spacing w:after="0" w:line="240" w:lineRule="auto"/>
              <w:rPr>
                <w:lang w:val="fr-CA"/>
              </w:rPr>
            </w:pPr>
            <w:r w:rsidRPr="003C35EB">
              <w:rPr>
                <w:b/>
                <w:bCs/>
                <w:lang w:val="fr-CA"/>
              </w:rPr>
              <w:t>Groupon</w:t>
            </w:r>
          </w:p>
        </w:tc>
        <w:tc>
          <w:tcPr>
            <w:tcW w:w="0" w:type="auto"/>
            <w:vAlign w:val="center"/>
            <w:hideMark/>
          </w:tcPr>
          <w:p w14:paraId="2F84888A" w14:textId="77777777" w:rsidR="003C35EB" w:rsidRPr="003C35EB" w:rsidRDefault="003C35EB" w:rsidP="00CA464D">
            <w:pPr>
              <w:spacing w:after="0" w:line="240" w:lineRule="auto"/>
              <w:rPr>
                <w:lang w:val="fr-CA"/>
              </w:rPr>
            </w:pPr>
            <w:r w:rsidRPr="003C35EB">
              <w:rPr>
                <w:lang w:val="fr-CA"/>
              </w:rPr>
              <w:t>Commissions de 30 à 50 %</w:t>
            </w:r>
          </w:p>
        </w:tc>
        <w:tc>
          <w:tcPr>
            <w:tcW w:w="0" w:type="auto"/>
            <w:vAlign w:val="center"/>
            <w:hideMark/>
          </w:tcPr>
          <w:p w14:paraId="0A76DE71" w14:textId="77777777" w:rsidR="003C35EB" w:rsidRPr="003C35EB" w:rsidRDefault="003C35EB" w:rsidP="00CA464D">
            <w:pPr>
              <w:spacing w:after="0" w:line="240" w:lineRule="auto"/>
              <w:rPr>
                <w:lang w:val="fr-CA"/>
              </w:rPr>
            </w:pPr>
            <w:r w:rsidRPr="003C35EB">
              <w:rPr>
                <w:lang w:val="fr-CA"/>
              </w:rPr>
              <w:t>Non rentable pour les petits commerces</w:t>
            </w:r>
          </w:p>
        </w:tc>
      </w:tr>
      <w:tr w:rsidR="003C35EB" w:rsidRPr="003C35EB" w14:paraId="0C7D9229" w14:textId="77777777">
        <w:trPr>
          <w:tblCellSpacing w:w="15" w:type="dxa"/>
        </w:trPr>
        <w:tc>
          <w:tcPr>
            <w:tcW w:w="0" w:type="auto"/>
            <w:vAlign w:val="center"/>
            <w:hideMark/>
          </w:tcPr>
          <w:p w14:paraId="77CC01F6" w14:textId="77777777" w:rsidR="003C35EB" w:rsidRPr="003C35EB" w:rsidRDefault="003C35EB" w:rsidP="00CA464D">
            <w:pPr>
              <w:spacing w:after="0" w:line="240" w:lineRule="auto"/>
              <w:rPr>
                <w:lang w:val="fr-CA"/>
              </w:rPr>
            </w:pPr>
            <w:proofErr w:type="spellStart"/>
            <w:r w:rsidRPr="003C35EB">
              <w:rPr>
                <w:b/>
                <w:bCs/>
                <w:lang w:val="fr-CA"/>
              </w:rPr>
              <w:t>Tuango</w:t>
            </w:r>
            <w:proofErr w:type="spellEnd"/>
          </w:p>
        </w:tc>
        <w:tc>
          <w:tcPr>
            <w:tcW w:w="0" w:type="auto"/>
            <w:vAlign w:val="center"/>
            <w:hideMark/>
          </w:tcPr>
          <w:p w14:paraId="68742404" w14:textId="77777777" w:rsidR="003C35EB" w:rsidRPr="003C35EB" w:rsidRDefault="003C35EB" w:rsidP="00CA464D">
            <w:pPr>
              <w:spacing w:after="0" w:line="240" w:lineRule="auto"/>
              <w:rPr>
                <w:lang w:val="fr-CA"/>
              </w:rPr>
            </w:pPr>
            <w:r w:rsidRPr="003C35EB">
              <w:rPr>
                <w:lang w:val="fr-CA"/>
              </w:rPr>
              <w:t>Commissions élevées, peu de personnalisation</w:t>
            </w:r>
          </w:p>
        </w:tc>
        <w:tc>
          <w:tcPr>
            <w:tcW w:w="0" w:type="auto"/>
            <w:vAlign w:val="center"/>
            <w:hideMark/>
          </w:tcPr>
          <w:p w14:paraId="4A968BCA" w14:textId="77777777" w:rsidR="003C35EB" w:rsidRPr="003C35EB" w:rsidRDefault="003C35EB" w:rsidP="00CA464D">
            <w:pPr>
              <w:spacing w:after="0" w:line="240" w:lineRule="auto"/>
              <w:rPr>
                <w:lang w:val="fr-CA"/>
              </w:rPr>
            </w:pPr>
            <w:r w:rsidRPr="003C35EB">
              <w:rPr>
                <w:lang w:val="fr-CA"/>
              </w:rPr>
              <w:t>Aucune IA, expérience rigide</w:t>
            </w:r>
          </w:p>
        </w:tc>
      </w:tr>
      <w:tr w:rsidR="003C35EB" w:rsidRPr="003C35EB" w14:paraId="6E03F7D2" w14:textId="77777777">
        <w:trPr>
          <w:tblCellSpacing w:w="15" w:type="dxa"/>
        </w:trPr>
        <w:tc>
          <w:tcPr>
            <w:tcW w:w="0" w:type="auto"/>
            <w:vAlign w:val="center"/>
            <w:hideMark/>
          </w:tcPr>
          <w:p w14:paraId="485CF733" w14:textId="77777777" w:rsidR="003C35EB" w:rsidRPr="003C35EB" w:rsidRDefault="003C35EB" w:rsidP="00CA464D">
            <w:pPr>
              <w:spacing w:after="0" w:line="240" w:lineRule="auto"/>
              <w:rPr>
                <w:lang w:val="fr-CA"/>
              </w:rPr>
            </w:pPr>
            <w:r w:rsidRPr="003C35EB">
              <w:rPr>
                <w:b/>
                <w:bCs/>
                <w:lang w:val="fr-CA"/>
              </w:rPr>
              <w:t>Panier Bleu</w:t>
            </w:r>
          </w:p>
        </w:tc>
        <w:tc>
          <w:tcPr>
            <w:tcW w:w="0" w:type="auto"/>
            <w:vAlign w:val="center"/>
            <w:hideMark/>
          </w:tcPr>
          <w:p w14:paraId="3184443B" w14:textId="77777777" w:rsidR="003C35EB" w:rsidRPr="003C35EB" w:rsidRDefault="003C35EB" w:rsidP="00CA464D">
            <w:pPr>
              <w:spacing w:after="0" w:line="240" w:lineRule="auto"/>
              <w:rPr>
                <w:lang w:val="fr-CA"/>
              </w:rPr>
            </w:pPr>
            <w:r w:rsidRPr="003C35EB">
              <w:rPr>
                <w:lang w:val="fr-CA"/>
              </w:rPr>
              <w:t>Répertoire, non transactionnel</w:t>
            </w:r>
          </w:p>
        </w:tc>
        <w:tc>
          <w:tcPr>
            <w:tcW w:w="0" w:type="auto"/>
            <w:vAlign w:val="center"/>
            <w:hideMark/>
          </w:tcPr>
          <w:p w14:paraId="3A3A6A12" w14:textId="77777777" w:rsidR="003C35EB" w:rsidRPr="003C35EB" w:rsidRDefault="003C35EB" w:rsidP="00CA464D">
            <w:pPr>
              <w:spacing w:after="0" w:line="240" w:lineRule="auto"/>
              <w:rPr>
                <w:lang w:val="fr-CA"/>
              </w:rPr>
            </w:pPr>
            <w:r w:rsidRPr="003C35EB">
              <w:rPr>
                <w:lang w:val="fr-CA"/>
              </w:rPr>
              <w:t>Pas de rabais, pas de fidélisation</w:t>
            </w:r>
          </w:p>
        </w:tc>
      </w:tr>
      <w:tr w:rsidR="003C35EB" w:rsidRPr="003C35EB" w14:paraId="4B3642B6" w14:textId="77777777">
        <w:trPr>
          <w:tblCellSpacing w:w="15" w:type="dxa"/>
        </w:trPr>
        <w:tc>
          <w:tcPr>
            <w:tcW w:w="0" w:type="auto"/>
            <w:vAlign w:val="center"/>
            <w:hideMark/>
          </w:tcPr>
          <w:p w14:paraId="294737D7" w14:textId="77777777" w:rsidR="003C35EB" w:rsidRPr="003C35EB" w:rsidRDefault="003C35EB" w:rsidP="00CA464D">
            <w:pPr>
              <w:spacing w:after="0" w:line="240" w:lineRule="auto"/>
              <w:rPr>
                <w:lang w:val="fr-CA"/>
              </w:rPr>
            </w:pPr>
            <w:r w:rsidRPr="003C35EB">
              <w:rPr>
                <w:b/>
                <w:bCs/>
                <w:lang w:val="fr-CA"/>
              </w:rPr>
              <w:t>RabaisLocal</w:t>
            </w:r>
          </w:p>
        </w:tc>
        <w:tc>
          <w:tcPr>
            <w:tcW w:w="0" w:type="auto"/>
            <w:vAlign w:val="center"/>
            <w:hideMark/>
          </w:tcPr>
          <w:p w14:paraId="2C35F305" w14:textId="77777777" w:rsidR="003C35EB" w:rsidRPr="003C35EB" w:rsidRDefault="003C35EB" w:rsidP="00CA464D">
            <w:pPr>
              <w:spacing w:after="0" w:line="240" w:lineRule="auto"/>
              <w:rPr>
                <w:lang w:val="fr-CA"/>
              </w:rPr>
            </w:pPr>
            <w:r w:rsidRPr="003C35EB">
              <w:rPr>
                <w:lang w:val="fr-CA"/>
              </w:rPr>
              <w:t>Sans commission, IA + crédits</w:t>
            </w:r>
          </w:p>
        </w:tc>
        <w:tc>
          <w:tcPr>
            <w:tcW w:w="0" w:type="auto"/>
            <w:vAlign w:val="center"/>
            <w:hideMark/>
          </w:tcPr>
          <w:p w14:paraId="2CB8DE56" w14:textId="77777777" w:rsidR="003C35EB" w:rsidRPr="003C35EB" w:rsidRDefault="003C35EB" w:rsidP="00CA464D">
            <w:pPr>
              <w:spacing w:after="0" w:line="240" w:lineRule="auto"/>
              <w:rPr>
                <w:lang w:val="fr-CA"/>
              </w:rPr>
            </w:pPr>
            <w:r w:rsidRPr="003C35EB">
              <w:rPr>
                <w:lang w:val="fr-CA"/>
              </w:rPr>
              <w:t>Centré sur le Québec, évolutif, automatisé</w:t>
            </w:r>
          </w:p>
        </w:tc>
      </w:tr>
    </w:tbl>
    <w:p w14:paraId="7BAA262B" w14:textId="77777777" w:rsidR="003C35EB" w:rsidRPr="003C35EB" w:rsidRDefault="003C35EB" w:rsidP="00CA464D">
      <w:pPr>
        <w:spacing w:after="0" w:line="240" w:lineRule="auto"/>
        <w:rPr>
          <w:b/>
          <w:bCs/>
          <w:lang w:val="fr-CA"/>
        </w:rPr>
      </w:pPr>
      <w:r w:rsidRPr="003C35EB">
        <w:rPr>
          <w:b/>
          <w:bCs/>
          <w:lang w:val="fr-CA"/>
        </w:rPr>
        <w:t>Fenêtre d’opportunité</w:t>
      </w:r>
    </w:p>
    <w:p w14:paraId="49872898" w14:textId="77777777" w:rsidR="003C35EB" w:rsidRPr="003C35EB" w:rsidRDefault="003C35EB" w:rsidP="00CA464D">
      <w:pPr>
        <w:spacing w:after="0" w:line="240" w:lineRule="auto"/>
        <w:rPr>
          <w:lang w:val="fr-CA"/>
        </w:rPr>
      </w:pPr>
      <w:r w:rsidRPr="003C35EB">
        <w:rPr>
          <w:lang w:val="fr-CA"/>
        </w:rPr>
        <w:t xml:space="preserve">La montée du mouvement “acheter local” </w:t>
      </w:r>
      <w:proofErr w:type="spellStart"/>
      <w:r w:rsidRPr="003C35EB">
        <w:rPr>
          <w:lang w:val="fr-CA"/>
        </w:rPr>
        <w:t>post-pandémie</w:t>
      </w:r>
      <w:proofErr w:type="spellEnd"/>
      <w:r w:rsidRPr="003C35EB">
        <w:rPr>
          <w:lang w:val="fr-CA"/>
        </w:rPr>
        <w:t>, combinée à la démocratisation des outils IA et no-code, crée une fenêtre unique pour bâtir une plateforme :</w:t>
      </w:r>
    </w:p>
    <w:p w14:paraId="612D3B7D" w14:textId="77777777" w:rsidR="003C35EB" w:rsidRPr="003C35EB" w:rsidRDefault="003C35EB" w:rsidP="0035524F">
      <w:pPr>
        <w:numPr>
          <w:ilvl w:val="0"/>
          <w:numId w:val="14"/>
        </w:numPr>
        <w:spacing w:after="0" w:line="240" w:lineRule="auto"/>
        <w:rPr>
          <w:lang w:val="fr-CA"/>
        </w:rPr>
      </w:pPr>
      <w:r w:rsidRPr="003C35EB">
        <w:rPr>
          <w:b/>
          <w:bCs/>
          <w:lang w:val="fr-CA"/>
        </w:rPr>
        <w:t>100 % québécoise</w:t>
      </w:r>
      <w:r w:rsidRPr="003C35EB">
        <w:rPr>
          <w:lang w:val="fr-CA"/>
        </w:rPr>
        <w:t>,</w:t>
      </w:r>
    </w:p>
    <w:p w14:paraId="1F50164F" w14:textId="77777777" w:rsidR="003C35EB" w:rsidRPr="003C35EB" w:rsidRDefault="003C35EB" w:rsidP="0035524F">
      <w:pPr>
        <w:numPr>
          <w:ilvl w:val="0"/>
          <w:numId w:val="14"/>
        </w:numPr>
        <w:spacing w:after="0" w:line="240" w:lineRule="auto"/>
        <w:rPr>
          <w:lang w:val="fr-CA"/>
        </w:rPr>
      </w:pPr>
      <w:proofErr w:type="gramStart"/>
      <w:r w:rsidRPr="003C35EB">
        <w:rPr>
          <w:b/>
          <w:bCs/>
          <w:lang w:val="fr-CA"/>
        </w:rPr>
        <w:t>financièrement</w:t>
      </w:r>
      <w:proofErr w:type="gramEnd"/>
      <w:r w:rsidRPr="003C35EB">
        <w:rPr>
          <w:b/>
          <w:bCs/>
          <w:lang w:val="fr-CA"/>
        </w:rPr>
        <w:t xml:space="preserve"> équitable</w:t>
      </w:r>
      <w:r w:rsidRPr="003C35EB">
        <w:rPr>
          <w:lang w:val="fr-CA"/>
        </w:rPr>
        <w:t>,</w:t>
      </w:r>
    </w:p>
    <w:p w14:paraId="5E749DC1" w14:textId="77777777" w:rsidR="003C35EB" w:rsidRPr="003C35EB" w:rsidRDefault="003C35EB" w:rsidP="0035524F">
      <w:pPr>
        <w:numPr>
          <w:ilvl w:val="0"/>
          <w:numId w:val="14"/>
        </w:numPr>
        <w:spacing w:after="0" w:line="240" w:lineRule="auto"/>
        <w:rPr>
          <w:lang w:val="fr-CA"/>
        </w:rPr>
      </w:pPr>
      <w:proofErr w:type="gramStart"/>
      <w:r w:rsidRPr="003C35EB">
        <w:rPr>
          <w:lang w:val="fr-CA"/>
        </w:rPr>
        <w:t>et</w:t>
      </w:r>
      <w:proofErr w:type="gramEnd"/>
      <w:r w:rsidRPr="003C35EB">
        <w:rPr>
          <w:lang w:val="fr-CA"/>
        </w:rPr>
        <w:t xml:space="preserve"> </w:t>
      </w:r>
      <w:r w:rsidRPr="003C35EB">
        <w:rPr>
          <w:b/>
          <w:bCs/>
          <w:lang w:val="fr-CA"/>
        </w:rPr>
        <w:t>techniquement automatisée</w:t>
      </w:r>
      <w:r w:rsidRPr="003C35EB">
        <w:rPr>
          <w:lang w:val="fr-CA"/>
        </w:rPr>
        <w:t>.</w:t>
      </w:r>
    </w:p>
    <w:p w14:paraId="3AD4D2C6" w14:textId="77777777" w:rsidR="003C35EB" w:rsidRPr="003C35EB" w:rsidRDefault="003C35EB" w:rsidP="00CA464D">
      <w:pPr>
        <w:spacing w:after="0" w:line="240" w:lineRule="auto"/>
        <w:rPr>
          <w:lang w:val="fr-CA"/>
        </w:rPr>
      </w:pPr>
      <w:r w:rsidRPr="003C35EB">
        <w:rPr>
          <w:rFonts w:ascii="Segoe UI Emoji" w:hAnsi="Segoe UI Emoji" w:cs="Segoe UI Emoji"/>
          <w:lang w:val="fr-CA"/>
        </w:rPr>
        <w:t>💬</w:t>
      </w:r>
      <w:r w:rsidRPr="003C35EB">
        <w:rPr>
          <w:lang w:val="fr-CA"/>
        </w:rPr>
        <w:t xml:space="preserve"> </w:t>
      </w:r>
      <w:r w:rsidRPr="003C35EB">
        <w:rPr>
          <w:i/>
          <w:iCs/>
          <w:lang w:val="fr-CA"/>
        </w:rPr>
        <w:t>RabaisLocal s’impose comme la solution qui allie technologie, proximité et impact réel.</w:t>
      </w:r>
    </w:p>
    <w:p w14:paraId="1A087DC7" w14:textId="43582B45" w:rsidR="00B130FE" w:rsidRPr="00B130FE" w:rsidRDefault="00B130FE" w:rsidP="00CA464D">
      <w:pPr>
        <w:spacing w:after="0" w:line="240" w:lineRule="auto"/>
        <w:rPr>
          <w:lang w:val="fr-CA"/>
        </w:rPr>
      </w:pPr>
    </w:p>
    <w:p w14:paraId="1AED465A"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Court terme (pré-lancement – mars 2026)</w:t>
      </w:r>
    </w:p>
    <w:p w14:paraId="1BB0A9F0"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Développer la plateforme web complète (modules A → M).</w:t>
      </w:r>
    </w:p>
    <w:p w14:paraId="63741B5A"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Recruter et former 500 membres fondateurs et ambassadeurs régionaux.</w:t>
      </w:r>
    </w:p>
    <w:p w14:paraId="784A2A40"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Tester tous les flux automatisés (inscriptions, crédits, paiements, IA).</w:t>
      </w:r>
    </w:p>
    <w:p w14:paraId="5043E24B"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Atteindre 2 600 membres inscrits avant le lancement officiel.</w:t>
      </w:r>
    </w:p>
    <w:p w14:paraId="574D39A0"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Moyen terme (2026–2027)</w:t>
      </w:r>
    </w:p>
    <w:p w14:paraId="48A89BEC"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Lancer l’application mobile (iOS &amp; Android).</w:t>
      </w:r>
    </w:p>
    <w:p w14:paraId="07727CB0"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Intégrer les trois agents IA : consommateur, commerçant et affilié.</w:t>
      </w:r>
    </w:p>
    <w:p w14:paraId="4E261825"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Ouvrir l’accès aux partenaires régionaux (municipalités, chambres de commerce).</w:t>
      </w:r>
    </w:p>
    <w:p w14:paraId="267923BA"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Objectif : 500 commerçants actifs et 20 000 membres utilisateurs.</w:t>
      </w:r>
    </w:p>
    <w:p w14:paraId="105C59B6"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Long terme (2027–2028)</w:t>
      </w:r>
    </w:p>
    <w:p w14:paraId="41EA4501"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Devenir la plateforme #1 d’économie locale au Canada.</w:t>
      </w:r>
    </w:p>
    <w:p w14:paraId="5365FF72"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t>Étendre le concept à l’international francophone (France, Belgique, Suisse).</w:t>
      </w:r>
    </w:p>
    <w:p w14:paraId="0B058837" w14:textId="77777777" w:rsidR="003C35EB" w:rsidRPr="003C35EB" w:rsidRDefault="003C35EB" w:rsidP="0035524F">
      <w:pPr>
        <w:numPr>
          <w:ilvl w:val="0"/>
          <w:numId w:val="9"/>
        </w:numPr>
        <w:spacing w:after="0" w:line="240" w:lineRule="auto"/>
        <w:rPr>
          <w:b/>
          <w:bCs/>
          <w:sz w:val="28"/>
          <w:szCs w:val="28"/>
          <w:lang w:val="fr-CA"/>
        </w:rPr>
      </w:pPr>
      <w:r w:rsidRPr="003C35EB">
        <w:rPr>
          <w:b/>
          <w:bCs/>
          <w:sz w:val="28"/>
          <w:szCs w:val="28"/>
          <w:lang w:val="fr-CA"/>
        </w:rPr>
        <w:lastRenderedPageBreak/>
        <w:t>Créer la Fondation RabaisLocal, finançant chaque année des projets communautaires avec 3 % des revenus redistribués.</w:t>
      </w:r>
    </w:p>
    <w:p w14:paraId="3EDF91EB" w14:textId="77777777" w:rsidR="00B130FE" w:rsidRPr="00B130FE" w:rsidRDefault="00B130FE" w:rsidP="0035524F">
      <w:pPr>
        <w:numPr>
          <w:ilvl w:val="0"/>
          <w:numId w:val="9"/>
        </w:numPr>
        <w:spacing w:after="0" w:line="240" w:lineRule="auto"/>
        <w:rPr>
          <w:lang w:val="fr-CA"/>
        </w:rPr>
      </w:pPr>
      <w:r w:rsidRPr="00B130FE">
        <w:rPr>
          <w:lang w:val="fr-CA"/>
        </w:rPr>
        <w:t>Établir une fondation RabaisLocal pour financer des projets communautaires.</w:t>
      </w:r>
    </w:p>
    <w:p w14:paraId="48468BD1" w14:textId="77777777" w:rsidR="003C35EB" w:rsidRPr="003C35EB" w:rsidRDefault="003C35EB" w:rsidP="00CA464D">
      <w:pPr>
        <w:pStyle w:val="Titre3"/>
        <w:spacing w:before="0" w:line="240" w:lineRule="auto"/>
        <w:rPr>
          <w:sz w:val="32"/>
          <w:szCs w:val="28"/>
        </w:rPr>
      </w:pPr>
      <w:r w:rsidRPr="003C35EB">
        <w:rPr>
          <w:rStyle w:val="lev"/>
          <w:b/>
          <w:bCs/>
          <w:sz w:val="32"/>
          <w:szCs w:val="28"/>
        </w:rPr>
        <w:t xml:space="preserve">3.5 </w:t>
      </w:r>
      <w:proofErr w:type="spellStart"/>
      <w:r w:rsidRPr="003C35EB">
        <w:rPr>
          <w:rStyle w:val="lev"/>
          <w:b/>
          <w:bCs/>
          <w:sz w:val="32"/>
          <w:szCs w:val="28"/>
        </w:rPr>
        <w:t>Indicateurs</w:t>
      </w:r>
      <w:proofErr w:type="spellEnd"/>
      <w:r w:rsidRPr="003C35EB">
        <w:rPr>
          <w:rStyle w:val="lev"/>
          <w:b/>
          <w:bCs/>
          <w:sz w:val="32"/>
          <w:szCs w:val="28"/>
        </w:rPr>
        <w:t xml:space="preserve"> de performance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4106"/>
        <w:gridCol w:w="1064"/>
        <w:gridCol w:w="1079"/>
      </w:tblGrid>
      <w:tr w:rsidR="003C35EB" w14:paraId="3C3D50A7" w14:textId="77777777">
        <w:trPr>
          <w:tblHeader/>
          <w:tblCellSpacing w:w="15" w:type="dxa"/>
        </w:trPr>
        <w:tc>
          <w:tcPr>
            <w:tcW w:w="0" w:type="auto"/>
            <w:vAlign w:val="center"/>
            <w:hideMark/>
          </w:tcPr>
          <w:p w14:paraId="556EBE3F" w14:textId="77777777" w:rsidR="003C35EB" w:rsidRDefault="003C35EB" w:rsidP="00CA464D">
            <w:pPr>
              <w:spacing w:after="0" w:line="240" w:lineRule="auto"/>
              <w:jc w:val="center"/>
              <w:rPr>
                <w:b/>
                <w:bCs/>
              </w:rPr>
            </w:pPr>
            <w:r>
              <w:rPr>
                <w:rStyle w:val="lev"/>
              </w:rPr>
              <w:t>Objectif</w:t>
            </w:r>
          </w:p>
        </w:tc>
        <w:tc>
          <w:tcPr>
            <w:tcW w:w="0" w:type="auto"/>
            <w:vAlign w:val="center"/>
            <w:hideMark/>
          </w:tcPr>
          <w:p w14:paraId="14855141" w14:textId="77777777" w:rsidR="003C35EB" w:rsidRDefault="003C35EB" w:rsidP="00CA464D">
            <w:pPr>
              <w:spacing w:after="0" w:line="240" w:lineRule="auto"/>
              <w:jc w:val="center"/>
              <w:rPr>
                <w:b/>
                <w:bCs/>
              </w:rPr>
            </w:pPr>
            <w:r>
              <w:rPr>
                <w:rStyle w:val="lev"/>
              </w:rPr>
              <w:t>KPI principal</w:t>
            </w:r>
          </w:p>
        </w:tc>
        <w:tc>
          <w:tcPr>
            <w:tcW w:w="0" w:type="auto"/>
            <w:vAlign w:val="center"/>
            <w:hideMark/>
          </w:tcPr>
          <w:p w14:paraId="598AE056" w14:textId="77777777" w:rsidR="003C35EB" w:rsidRDefault="003C35EB" w:rsidP="00CA464D">
            <w:pPr>
              <w:spacing w:after="0" w:line="240" w:lineRule="auto"/>
              <w:jc w:val="center"/>
              <w:rPr>
                <w:b/>
                <w:bCs/>
              </w:rPr>
            </w:pPr>
            <w:proofErr w:type="spellStart"/>
            <w:r>
              <w:rPr>
                <w:rStyle w:val="lev"/>
              </w:rPr>
              <w:t>Cible</w:t>
            </w:r>
            <w:proofErr w:type="spellEnd"/>
            <w:r>
              <w:rPr>
                <w:rStyle w:val="lev"/>
              </w:rPr>
              <w:t xml:space="preserve"> 2026</w:t>
            </w:r>
          </w:p>
        </w:tc>
        <w:tc>
          <w:tcPr>
            <w:tcW w:w="0" w:type="auto"/>
            <w:vAlign w:val="center"/>
            <w:hideMark/>
          </w:tcPr>
          <w:p w14:paraId="3FCD2626" w14:textId="77777777" w:rsidR="003C35EB" w:rsidRDefault="003C35EB" w:rsidP="00CA464D">
            <w:pPr>
              <w:spacing w:after="0" w:line="240" w:lineRule="auto"/>
              <w:jc w:val="center"/>
              <w:rPr>
                <w:b/>
                <w:bCs/>
              </w:rPr>
            </w:pPr>
            <w:proofErr w:type="spellStart"/>
            <w:r>
              <w:rPr>
                <w:rStyle w:val="lev"/>
              </w:rPr>
              <w:t>Cible</w:t>
            </w:r>
            <w:proofErr w:type="spellEnd"/>
            <w:r>
              <w:rPr>
                <w:rStyle w:val="lev"/>
              </w:rPr>
              <w:t xml:space="preserve"> 2027</w:t>
            </w:r>
          </w:p>
        </w:tc>
      </w:tr>
      <w:tr w:rsidR="003C35EB" w14:paraId="1333C1FD" w14:textId="77777777">
        <w:trPr>
          <w:tblCellSpacing w:w="15" w:type="dxa"/>
        </w:trPr>
        <w:tc>
          <w:tcPr>
            <w:tcW w:w="0" w:type="auto"/>
            <w:vAlign w:val="center"/>
            <w:hideMark/>
          </w:tcPr>
          <w:p w14:paraId="174BF023" w14:textId="77777777" w:rsidR="003C35EB" w:rsidRDefault="003C35EB" w:rsidP="00CA464D">
            <w:pPr>
              <w:spacing w:after="0" w:line="240" w:lineRule="auto"/>
            </w:pPr>
            <w:proofErr w:type="spellStart"/>
            <w:r>
              <w:t>Adhésion</w:t>
            </w:r>
            <w:proofErr w:type="spellEnd"/>
            <w:r>
              <w:t xml:space="preserve"> </w:t>
            </w:r>
            <w:proofErr w:type="spellStart"/>
            <w:r>
              <w:t>consommateurs</w:t>
            </w:r>
            <w:proofErr w:type="spellEnd"/>
          </w:p>
        </w:tc>
        <w:tc>
          <w:tcPr>
            <w:tcW w:w="0" w:type="auto"/>
            <w:vAlign w:val="center"/>
            <w:hideMark/>
          </w:tcPr>
          <w:p w14:paraId="57481D8B" w14:textId="77777777" w:rsidR="003C35EB" w:rsidRDefault="003C35EB" w:rsidP="00CA464D">
            <w:pPr>
              <w:spacing w:after="0" w:line="240" w:lineRule="auto"/>
            </w:pPr>
            <w:r>
              <w:t xml:space="preserve">Nombre </w:t>
            </w:r>
            <w:proofErr w:type="spellStart"/>
            <w:r>
              <w:t>d’inscriptions</w:t>
            </w:r>
            <w:proofErr w:type="spellEnd"/>
            <w:r>
              <w:t xml:space="preserve"> actives</w:t>
            </w:r>
          </w:p>
        </w:tc>
        <w:tc>
          <w:tcPr>
            <w:tcW w:w="0" w:type="auto"/>
            <w:vAlign w:val="center"/>
            <w:hideMark/>
          </w:tcPr>
          <w:p w14:paraId="04A24B7F" w14:textId="77777777" w:rsidR="003C35EB" w:rsidRDefault="003C35EB" w:rsidP="00CA464D">
            <w:pPr>
              <w:spacing w:after="0" w:line="240" w:lineRule="auto"/>
            </w:pPr>
            <w:r>
              <w:t>10 000</w:t>
            </w:r>
          </w:p>
        </w:tc>
        <w:tc>
          <w:tcPr>
            <w:tcW w:w="0" w:type="auto"/>
            <w:vAlign w:val="center"/>
            <w:hideMark/>
          </w:tcPr>
          <w:p w14:paraId="6136ED20" w14:textId="77777777" w:rsidR="003C35EB" w:rsidRDefault="003C35EB" w:rsidP="00CA464D">
            <w:pPr>
              <w:spacing w:after="0" w:line="240" w:lineRule="auto"/>
            </w:pPr>
            <w:r>
              <w:t>25 000</w:t>
            </w:r>
          </w:p>
        </w:tc>
      </w:tr>
      <w:tr w:rsidR="003C35EB" w14:paraId="1ACAF5C7" w14:textId="77777777">
        <w:trPr>
          <w:tblCellSpacing w:w="15" w:type="dxa"/>
        </w:trPr>
        <w:tc>
          <w:tcPr>
            <w:tcW w:w="0" w:type="auto"/>
            <w:vAlign w:val="center"/>
            <w:hideMark/>
          </w:tcPr>
          <w:p w14:paraId="43A5C6D3" w14:textId="77777777" w:rsidR="003C35EB" w:rsidRDefault="003C35EB" w:rsidP="00CA464D">
            <w:pPr>
              <w:spacing w:after="0" w:line="240" w:lineRule="auto"/>
            </w:pPr>
            <w:r>
              <w:t xml:space="preserve">Conversion </w:t>
            </w:r>
            <w:proofErr w:type="spellStart"/>
            <w:r>
              <w:t>commerçants</w:t>
            </w:r>
            <w:proofErr w:type="spellEnd"/>
          </w:p>
        </w:tc>
        <w:tc>
          <w:tcPr>
            <w:tcW w:w="0" w:type="auto"/>
            <w:vAlign w:val="center"/>
            <w:hideMark/>
          </w:tcPr>
          <w:p w14:paraId="49C9642B" w14:textId="77777777" w:rsidR="003C35EB" w:rsidRPr="003C35EB" w:rsidRDefault="003C35EB" w:rsidP="00CA464D">
            <w:pPr>
              <w:spacing w:after="0" w:line="240" w:lineRule="auto"/>
              <w:rPr>
                <w:lang w:val="fr-CA"/>
              </w:rPr>
            </w:pPr>
            <w:r w:rsidRPr="003C35EB">
              <w:rPr>
                <w:lang w:val="fr-CA"/>
              </w:rPr>
              <w:t>% des commerces gratuits qui montent de plan</w:t>
            </w:r>
          </w:p>
        </w:tc>
        <w:tc>
          <w:tcPr>
            <w:tcW w:w="0" w:type="auto"/>
            <w:vAlign w:val="center"/>
            <w:hideMark/>
          </w:tcPr>
          <w:p w14:paraId="4E14A574" w14:textId="77777777" w:rsidR="003C35EB" w:rsidRDefault="003C35EB" w:rsidP="00CA464D">
            <w:pPr>
              <w:spacing w:after="0" w:line="240" w:lineRule="auto"/>
            </w:pPr>
            <w:r>
              <w:t>35 %</w:t>
            </w:r>
          </w:p>
        </w:tc>
        <w:tc>
          <w:tcPr>
            <w:tcW w:w="0" w:type="auto"/>
            <w:vAlign w:val="center"/>
            <w:hideMark/>
          </w:tcPr>
          <w:p w14:paraId="091C3932" w14:textId="77777777" w:rsidR="003C35EB" w:rsidRDefault="003C35EB" w:rsidP="00CA464D">
            <w:pPr>
              <w:spacing w:after="0" w:line="240" w:lineRule="auto"/>
            </w:pPr>
            <w:r>
              <w:t>50 %</w:t>
            </w:r>
          </w:p>
        </w:tc>
      </w:tr>
      <w:tr w:rsidR="003C35EB" w14:paraId="2305FFB2" w14:textId="77777777">
        <w:trPr>
          <w:tblCellSpacing w:w="15" w:type="dxa"/>
        </w:trPr>
        <w:tc>
          <w:tcPr>
            <w:tcW w:w="0" w:type="auto"/>
            <w:vAlign w:val="center"/>
            <w:hideMark/>
          </w:tcPr>
          <w:p w14:paraId="77439920" w14:textId="77777777" w:rsidR="003C35EB" w:rsidRDefault="003C35EB" w:rsidP="00CA464D">
            <w:pPr>
              <w:spacing w:after="0" w:line="240" w:lineRule="auto"/>
            </w:pPr>
            <w:proofErr w:type="spellStart"/>
            <w:r>
              <w:t>Croissance</w:t>
            </w:r>
            <w:proofErr w:type="spellEnd"/>
            <w:r>
              <w:t xml:space="preserve"> </w:t>
            </w:r>
            <w:proofErr w:type="spellStart"/>
            <w:r>
              <w:t>affiliés</w:t>
            </w:r>
            <w:proofErr w:type="spellEnd"/>
          </w:p>
        </w:tc>
        <w:tc>
          <w:tcPr>
            <w:tcW w:w="0" w:type="auto"/>
            <w:vAlign w:val="center"/>
            <w:hideMark/>
          </w:tcPr>
          <w:p w14:paraId="7756458D" w14:textId="77777777" w:rsidR="003C35EB" w:rsidRDefault="003C35EB" w:rsidP="00CA464D">
            <w:pPr>
              <w:spacing w:after="0" w:line="240" w:lineRule="auto"/>
            </w:pPr>
            <w:proofErr w:type="spellStart"/>
            <w:r>
              <w:t>Affiliés</w:t>
            </w:r>
            <w:proofErr w:type="spellEnd"/>
            <w:r>
              <w:t xml:space="preserve"> </w:t>
            </w:r>
            <w:proofErr w:type="spellStart"/>
            <w:r>
              <w:t>actifs</w:t>
            </w:r>
            <w:proofErr w:type="spellEnd"/>
            <w:r>
              <w:t xml:space="preserve"> </w:t>
            </w:r>
            <w:proofErr w:type="spellStart"/>
            <w:r>
              <w:t>GoAffPro</w:t>
            </w:r>
            <w:proofErr w:type="spellEnd"/>
          </w:p>
        </w:tc>
        <w:tc>
          <w:tcPr>
            <w:tcW w:w="0" w:type="auto"/>
            <w:vAlign w:val="center"/>
            <w:hideMark/>
          </w:tcPr>
          <w:p w14:paraId="43B725D6" w14:textId="77777777" w:rsidR="003C35EB" w:rsidRDefault="003C35EB" w:rsidP="00CA464D">
            <w:pPr>
              <w:spacing w:after="0" w:line="240" w:lineRule="auto"/>
            </w:pPr>
            <w:r>
              <w:t>500</w:t>
            </w:r>
          </w:p>
        </w:tc>
        <w:tc>
          <w:tcPr>
            <w:tcW w:w="0" w:type="auto"/>
            <w:vAlign w:val="center"/>
            <w:hideMark/>
          </w:tcPr>
          <w:p w14:paraId="64336712" w14:textId="77777777" w:rsidR="003C35EB" w:rsidRDefault="003C35EB" w:rsidP="00CA464D">
            <w:pPr>
              <w:spacing w:after="0" w:line="240" w:lineRule="auto"/>
            </w:pPr>
            <w:r>
              <w:t>1 500</w:t>
            </w:r>
          </w:p>
        </w:tc>
      </w:tr>
      <w:tr w:rsidR="003C35EB" w14:paraId="54D2386B" w14:textId="77777777">
        <w:trPr>
          <w:tblCellSpacing w:w="15" w:type="dxa"/>
        </w:trPr>
        <w:tc>
          <w:tcPr>
            <w:tcW w:w="0" w:type="auto"/>
            <w:vAlign w:val="center"/>
            <w:hideMark/>
          </w:tcPr>
          <w:p w14:paraId="382F278E" w14:textId="77777777" w:rsidR="003C35EB" w:rsidRDefault="003C35EB" w:rsidP="00CA464D">
            <w:pPr>
              <w:spacing w:after="0" w:line="240" w:lineRule="auto"/>
            </w:pPr>
            <w:proofErr w:type="spellStart"/>
            <w:r>
              <w:t>Automatisation</w:t>
            </w:r>
            <w:proofErr w:type="spellEnd"/>
            <w:r>
              <w:t xml:space="preserve"> IA</w:t>
            </w:r>
          </w:p>
        </w:tc>
        <w:tc>
          <w:tcPr>
            <w:tcW w:w="0" w:type="auto"/>
            <w:vAlign w:val="center"/>
            <w:hideMark/>
          </w:tcPr>
          <w:p w14:paraId="040D4EE7" w14:textId="77777777" w:rsidR="003C35EB" w:rsidRDefault="003C35EB" w:rsidP="00CA464D">
            <w:pPr>
              <w:spacing w:after="0" w:line="240" w:lineRule="auto"/>
            </w:pPr>
            <w:r>
              <w:t xml:space="preserve">% </w:t>
            </w:r>
            <w:proofErr w:type="gramStart"/>
            <w:r>
              <w:t>des</w:t>
            </w:r>
            <w:proofErr w:type="gramEnd"/>
            <w:r>
              <w:t xml:space="preserve"> </w:t>
            </w:r>
            <w:proofErr w:type="spellStart"/>
            <w:r>
              <w:t>offres</w:t>
            </w:r>
            <w:proofErr w:type="spellEnd"/>
            <w:r>
              <w:t xml:space="preserve"> </w:t>
            </w:r>
            <w:proofErr w:type="spellStart"/>
            <w:r>
              <w:t>générées</w:t>
            </w:r>
            <w:proofErr w:type="spellEnd"/>
            <w:r>
              <w:t xml:space="preserve"> </w:t>
            </w:r>
            <w:proofErr w:type="spellStart"/>
            <w:r>
              <w:t>automatiquement</w:t>
            </w:r>
            <w:proofErr w:type="spellEnd"/>
          </w:p>
        </w:tc>
        <w:tc>
          <w:tcPr>
            <w:tcW w:w="0" w:type="auto"/>
            <w:vAlign w:val="center"/>
            <w:hideMark/>
          </w:tcPr>
          <w:p w14:paraId="0D989F01" w14:textId="77777777" w:rsidR="003C35EB" w:rsidRDefault="003C35EB" w:rsidP="00CA464D">
            <w:pPr>
              <w:spacing w:after="0" w:line="240" w:lineRule="auto"/>
            </w:pPr>
            <w:r>
              <w:t>60 %</w:t>
            </w:r>
          </w:p>
        </w:tc>
        <w:tc>
          <w:tcPr>
            <w:tcW w:w="0" w:type="auto"/>
            <w:vAlign w:val="center"/>
            <w:hideMark/>
          </w:tcPr>
          <w:p w14:paraId="3318ADD9" w14:textId="77777777" w:rsidR="003C35EB" w:rsidRDefault="003C35EB" w:rsidP="00CA464D">
            <w:pPr>
              <w:spacing w:after="0" w:line="240" w:lineRule="auto"/>
            </w:pPr>
            <w:r>
              <w:t>85 %</w:t>
            </w:r>
          </w:p>
        </w:tc>
      </w:tr>
      <w:tr w:rsidR="003C35EB" w14:paraId="1BC26C4E" w14:textId="77777777">
        <w:trPr>
          <w:tblCellSpacing w:w="15" w:type="dxa"/>
        </w:trPr>
        <w:tc>
          <w:tcPr>
            <w:tcW w:w="0" w:type="auto"/>
            <w:vAlign w:val="center"/>
            <w:hideMark/>
          </w:tcPr>
          <w:p w14:paraId="1FCB51DE" w14:textId="77777777" w:rsidR="003C35EB" w:rsidRDefault="003C35EB" w:rsidP="00CA464D">
            <w:pPr>
              <w:spacing w:after="0" w:line="240" w:lineRule="auto"/>
            </w:pPr>
            <w:r>
              <w:t>Satisfaction client</w:t>
            </w:r>
          </w:p>
        </w:tc>
        <w:tc>
          <w:tcPr>
            <w:tcW w:w="0" w:type="auto"/>
            <w:vAlign w:val="center"/>
            <w:hideMark/>
          </w:tcPr>
          <w:p w14:paraId="561061D4" w14:textId="77777777" w:rsidR="003C35EB" w:rsidRDefault="003C35EB" w:rsidP="00CA464D">
            <w:pPr>
              <w:spacing w:after="0" w:line="240" w:lineRule="auto"/>
            </w:pPr>
            <w:proofErr w:type="spellStart"/>
            <w:r>
              <w:t>Taux</w:t>
            </w:r>
            <w:proofErr w:type="spellEnd"/>
            <w:r>
              <w:t xml:space="preserve"> de satisfaction global</w:t>
            </w:r>
          </w:p>
        </w:tc>
        <w:tc>
          <w:tcPr>
            <w:tcW w:w="0" w:type="auto"/>
            <w:vAlign w:val="center"/>
            <w:hideMark/>
          </w:tcPr>
          <w:p w14:paraId="4D85D3FD" w14:textId="77777777" w:rsidR="003C35EB" w:rsidRDefault="003C35EB" w:rsidP="00CA464D">
            <w:pPr>
              <w:spacing w:after="0" w:line="240" w:lineRule="auto"/>
            </w:pPr>
            <w:r>
              <w:t>90 %</w:t>
            </w:r>
          </w:p>
        </w:tc>
        <w:tc>
          <w:tcPr>
            <w:tcW w:w="0" w:type="auto"/>
            <w:vAlign w:val="center"/>
            <w:hideMark/>
          </w:tcPr>
          <w:p w14:paraId="22225FD0" w14:textId="77777777" w:rsidR="003C35EB" w:rsidRDefault="003C35EB" w:rsidP="00CA464D">
            <w:pPr>
              <w:spacing w:after="0" w:line="240" w:lineRule="auto"/>
            </w:pPr>
            <w:r>
              <w:t>95 %</w:t>
            </w:r>
          </w:p>
        </w:tc>
      </w:tr>
    </w:tbl>
    <w:p w14:paraId="0CC1B997" w14:textId="77777777" w:rsidR="003C35EB" w:rsidRDefault="003C35EB" w:rsidP="00CA464D">
      <w:pPr>
        <w:spacing w:after="0" w:line="240" w:lineRule="auto"/>
      </w:pPr>
      <w:r>
        <w:pict w14:anchorId="7AB68CDA">
          <v:rect id="_x0000_i1061" style="width:0;height:1.5pt" o:hralign="center" o:hrstd="t" o:hr="t" fillcolor="#a0a0a0" stroked="f"/>
        </w:pict>
      </w:r>
    </w:p>
    <w:p w14:paraId="7EF993BE" w14:textId="77777777" w:rsidR="003C35EB" w:rsidRDefault="003C35EB" w:rsidP="00CA464D">
      <w:pPr>
        <w:pStyle w:val="NormalWeb"/>
        <w:spacing w:before="0" w:beforeAutospacing="0" w:after="0" w:afterAutospacing="0"/>
      </w:pPr>
      <w:r>
        <w:rPr>
          <w:rFonts w:ascii="Segoe UI Emoji" w:hAnsi="Segoe UI Emoji" w:cs="Segoe UI Emoji"/>
        </w:rPr>
        <w:t>💬</w:t>
      </w:r>
      <w:r>
        <w:t xml:space="preserve"> </w:t>
      </w:r>
      <w:r>
        <w:rPr>
          <w:rStyle w:val="Accentuation"/>
        </w:rPr>
        <w:t>RabaisLocal n’est pas un simple site de rabais — c’est une architecture économique intelligente au service du Québec.</w:t>
      </w:r>
    </w:p>
    <w:p w14:paraId="3BAD926B" w14:textId="3A1C066D" w:rsidR="003C35EB" w:rsidRDefault="003C35EB" w:rsidP="00CA464D">
      <w:pPr>
        <w:spacing w:after="0" w:line="240" w:lineRule="auto"/>
        <w:rPr>
          <w:lang w:val="fr-CA"/>
        </w:rPr>
      </w:pPr>
      <w:r>
        <w:rPr>
          <w:lang w:val="fr-CA"/>
        </w:rPr>
        <w:br w:type="page"/>
      </w:r>
    </w:p>
    <w:p w14:paraId="177706F7" w14:textId="77777777" w:rsidR="003C35EB" w:rsidRPr="003C35EB" w:rsidRDefault="003C35EB" w:rsidP="00CA464D">
      <w:pPr>
        <w:spacing w:after="0" w:line="240" w:lineRule="auto"/>
        <w:rPr>
          <w:b/>
          <w:bCs/>
          <w:sz w:val="32"/>
          <w:szCs w:val="32"/>
          <w:lang w:val="fr-CA"/>
        </w:rPr>
      </w:pPr>
      <w:r w:rsidRPr="003C35EB">
        <w:rPr>
          <w:rFonts w:ascii="Segoe UI Emoji" w:hAnsi="Segoe UI Emoji" w:cs="Segoe UI Emoji"/>
          <w:b/>
          <w:bCs/>
          <w:sz w:val="32"/>
          <w:szCs w:val="32"/>
          <w:lang w:val="fr-CA"/>
        </w:rPr>
        <w:lastRenderedPageBreak/>
        <w:t>⚙️</w:t>
      </w:r>
      <w:r w:rsidRPr="003C35EB">
        <w:rPr>
          <w:b/>
          <w:bCs/>
          <w:sz w:val="32"/>
          <w:szCs w:val="32"/>
          <w:lang w:val="fr-CA"/>
        </w:rPr>
        <w:t xml:space="preserve"> 4. Architecture technique et interconnexions</w:t>
      </w:r>
    </w:p>
    <w:p w14:paraId="4C52FAB6" w14:textId="77777777" w:rsidR="003C35EB" w:rsidRPr="003C35EB" w:rsidRDefault="003C35EB" w:rsidP="00CA464D">
      <w:pPr>
        <w:spacing w:after="0" w:line="240" w:lineRule="auto"/>
        <w:rPr>
          <w:lang w:val="fr-CA"/>
        </w:rPr>
      </w:pPr>
      <w:r w:rsidRPr="003C35EB">
        <w:rPr>
          <w:lang w:val="fr-CA"/>
        </w:rPr>
        <w:pict w14:anchorId="54B0A356">
          <v:rect id="_x0000_i1069" style="width:0;height:1.5pt" o:hralign="center" o:hrstd="t" o:hr="t" fillcolor="#a0a0a0" stroked="f"/>
        </w:pict>
      </w:r>
    </w:p>
    <w:p w14:paraId="2668EED0" w14:textId="77777777" w:rsidR="003C35EB" w:rsidRPr="003C35EB" w:rsidRDefault="003C35EB" w:rsidP="00CA464D">
      <w:pPr>
        <w:spacing w:after="0" w:line="240" w:lineRule="auto"/>
        <w:rPr>
          <w:b/>
          <w:bCs/>
          <w:sz w:val="28"/>
          <w:szCs w:val="28"/>
          <w:lang w:val="fr-CA"/>
        </w:rPr>
      </w:pPr>
      <w:r w:rsidRPr="003C35EB">
        <w:rPr>
          <w:b/>
          <w:bCs/>
          <w:sz w:val="28"/>
          <w:szCs w:val="28"/>
          <w:lang w:val="fr-CA"/>
        </w:rPr>
        <w:t>4.1 Vue d’ensemble</w:t>
      </w:r>
    </w:p>
    <w:p w14:paraId="229E5B1C" w14:textId="77777777" w:rsidR="003C35EB" w:rsidRPr="003C35EB" w:rsidRDefault="003C35EB" w:rsidP="00CA464D">
      <w:pPr>
        <w:spacing w:after="0" w:line="240" w:lineRule="auto"/>
        <w:rPr>
          <w:lang w:val="fr-CA"/>
        </w:rPr>
      </w:pPr>
      <w:r w:rsidRPr="003C35EB">
        <w:rPr>
          <w:lang w:val="fr-CA"/>
        </w:rPr>
        <w:t xml:space="preserve">RabaisLocal est une </w:t>
      </w:r>
      <w:r w:rsidRPr="003C35EB">
        <w:rPr>
          <w:b/>
          <w:bCs/>
          <w:lang w:val="fr-CA"/>
        </w:rPr>
        <w:t xml:space="preserve">plateforme modulaire no-code / </w:t>
      </w:r>
      <w:proofErr w:type="spellStart"/>
      <w:r w:rsidRPr="003C35EB">
        <w:rPr>
          <w:b/>
          <w:bCs/>
          <w:lang w:val="fr-CA"/>
        </w:rPr>
        <w:t>low</w:t>
      </w:r>
      <w:proofErr w:type="spellEnd"/>
      <w:r w:rsidRPr="003C35EB">
        <w:rPr>
          <w:b/>
          <w:bCs/>
          <w:lang w:val="fr-CA"/>
        </w:rPr>
        <w:t>-code</w:t>
      </w:r>
      <w:r w:rsidRPr="003C35EB">
        <w:rPr>
          <w:lang w:val="fr-CA"/>
        </w:rPr>
        <w:t xml:space="preserve"> reposant sur une architecture distribuée, connectée par des automatisations intelligentes.</w:t>
      </w:r>
      <w:r w:rsidRPr="003C35EB">
        <w:rPr>
          <w:lang w:val="fr-CA"/>
        </w:rPr>
        <w:br/>
        <w:t xml:space="preserve">Chaque module (consommateur, commerçant, affilié, IA, administration) fonctionne de manière semi-autonome, tout en partageant une base de données centralisée via </w:t>
      </w:r>
      <w:proofErr w:type="spellStart"/>
      <w:r w:rsidRPr="003C35EB">
        <w:rPr>
          <w:b/>
          <w:bCs/>
          <w:lang w:val="fr-CA"/>
        </w:rPr>
        <w:t>Supabase</w:t>
      </w:r>
      <w:proofErr w:type="spellEnd"/>
      <w:r w:rsidRPr="003C35EB">
        <w:rPr>
          <w:lang w:val="fr-CA"/>
        </w:rPr>
        <w:t>.</w:t>
      </w:r>
    </w:p>
    <w:p w14:paraId="301A07D5" w14:textId="77777777" w:rsidR="003C35EB" w:rsidRPr="003C35EB" w:rsidRDefault="003C35EB" w:rsidP="00CA464D">
      <w:pPr>
        <w:spacing w:after="0" w:line="240" w:lineRule="auto"/>
        <w:rPr>
          <w:lang w:val="fr-CA"/>
        </w:rPr>
      </w:pPr>
      <w:r w:rsidRPr="003C35EB">
        <w:rPr>
          <w:lang w:val="fr-CA"/>
        </w:rPr>
        <w:t>L’objectif principal de cette architecture est de garantir :</w:t>
      </w:r>
    </w:p>
    <w:p w14:paraId="71AB34DE" w14:textId="77777777" w:rsidR="003C35EB" w:rsidRPr="003C35EB" w:rsidRDefault="003C35EB" w:rsidP="0035524F">
      <w:pPr>
        <w:numPr>
          <w:ilvl w:val="0"/>
          <w:numId w:val="15"/>
        </w:numPr>
        <w:spacing w:after="0" w:line="240" w:lineRule="auto"/>
        <w:rPr>
          <w:lang w:val="fr-CA"/>
        </w:rPr>
      </w:pPr>
      <w:r w:rsidRPr="003C35EB">
        <w:rPr>
          <w:b/>
          <w:bCs/>
          <w:lang w:val="fr-CA"/>
        </w:rPr>
        <w:t>Flexibilité</w:t>
      </w:r>
      <w:r w:rsidRPr="003C35EB">
        <w:rPr>
          <w:lang w:val="fr-CA"/>
        </w:rPr>
        <w:t xml:space="preserve"> : chaque module peut être développé indépendamment ou sous-traité sans affecter les autres.</w:t>
      </w:r>
    </w:p>
    <w:p w14:paraId="50181538" w14:textId="77777777" w:rsidR="003C35EB" w:rsidRPr="003C35EB" w:rsidRDefault="003C35EB" w:rsidP="0035524F">
      <w:pPr>
        <w:numPr>
          <w:ilvl w:val="0"/>
          <w:numId w:val="15"/>
        </w:numPr>
        <w:spacing w:after="0" w:line="240" w:lineRule="auto"/>
        <w:rPr>
          <w:lang w:val="fr-CA"/>
        </w:rPr>
      </w:pPr>
      <w:r w:rsidRPr="003C35EB">
        <w:rPr>
          <w:b/>
          <w:bCs/>
          <w:lang w:val="fr-CA"/>
        </w:rPr>
        <w:t>Scalabilité</w:t>
      </w:r>
      <w:r w:rsidRPr="003C35EB">
        <w:rPr>
          <w:lang w:val="fr-CA"/>
        </w:rPr>
        <w:t xml:space="preserve"> : montée en charge progressive sans refonte du système.</w:t>
      </w:r>
    </w:p>
    <w:p w14:paraId="46F2E6D3" w14:textId="77777777" w:rsidR="003C35EB" w:rsidRPr="003C35EB" w:rsidRDefault="003C35EB" w:rsidP="0035524F">
      <w:pPr>
        <w:numPr>
          <w:ilvl w:val="0"/>
          <w:numId w:val="15"/>
        </w:numPr>
        <w:spacing w:after="0" w:line="240" w:lineRule="auto"/>
        <w:rPr>
          <w:lang w:val="fr-CA"/>
        </w:rPr>
      </w:pPr>
      <w:r w:rsidRPr="003C35EB">
        <w:rPr>
          <w:b/>
          <w:bCs/>
          <w:lang w:val="fr-CA"/>
        </w:rPr>
        <w:t>Sécurité</w:t>
      </w:r>
      <w:r w:rsidRPr="003C35EB">
        <w:rPr>
          <w:lang w:val="fr-CA"/>
        </w:rPr>
        <w:t xml:space="preserve"> : isolation des accès et séparation des environnements sensibles.</w:t>
      </w:r>
    </w:p>
    <w:p w14:paraId="6F8E128D" w14:textId="77777777" w:rsidR="003C35EB" w:rsidRPr="003C35EB" w:rsidRDefault="003C35EB" w:rsidP="0035524F">
      <w:pPr>
        <w:numPr>
          <w:ilvl w:val="0"/>
          <w:numId w:val="15"/>
        </w:numPr>
        <w:spacing w:after="0" w:line="240" w:lineRule="auto"/>
        <w:rPr>
          <w:lang w:val="fr-CA"/>
        </w:rPr>
      </w:pPr>
      <w:r w:rsidRPr="003C35EB">
        <w:rPr>
          <w:b/>
          <w:bCs/>
          <w:lang w:val="fr-CA"/>
        </w:rPr>
        <w:t>Automatisation</w:t>
      </w:r>
      <w:r w:rsidRPr="003C35EB">
        <w:rPr>
          <w:lang w:val="fr-CA"/>
        </w:rPr>
        <w:t xml:space="preserve"> : 90 % des flux internes gérés par </w:t>
      </w:r>
      <w:proofErr w:type="spellStart"/>
      <w:r w:rsidRPr="003C35EB">
        <w:rPr>
          <w:lang w:val="fr-CA"/>
        </w:rPr>
        <w:t>Make</w:t>
      </w:r>
      <w:proofErr w:type="spellEnd"/>
      <w:r w:rsidRPr="003C35EB">
        <w:rPr>
          <w:lang w:val="fr-CA"/>
        </w:rPr>
        <w:t xml:space="preserve"> (ex-</w:t>
      </w:r>
      <w:proofErr w:type="spellStart"/>
      <w:r w:rsidRPr="003C35EB">
        <w:rPr>
          <w:lang w:val="fr-CA"/>
        </w:rPr>
        <w:t>Integromat</w:t>
      </w:r>
      <w:proofErr w:type="spellEnd"/>
      <w:r w:rsidRPr="003C35EB">
        <w:rPr>
          <w:lang w:val="fr-CA"/>
        </w:rPr>
        <w:t>).</w:t>
      </w:r>
    </w:p>
    <w:p w14:paraId="602F441C" w14:textId="77777777" w:rsidR="0003763A" w:rsidRDefault="0003763A" w:rsidP="00CA464D">
      <w:pPr>
        <w:spacing w:after="0" w:line="240" w:lineRule="auto"/>
        <w:rPr>
          <w:lang w:val="fr-CA"/>
        </w:rPr>
      </w:pPr>
    </w:p>
    <w:p w14:paraId="3A577A8D" w14:textId="77777777" w:rsidR="003C35EB" w:rsidRPr="003C35EB" w:rsidRDefault="003C35EB" w:rsidP="00CA464D">
      <w:pPr>
        <w:spacing w:after="0" w:line="240" w:lineRule="auto"/>
        <w:rPr>
          <w:b/>
          <w:bCs/>
          <w:lang w:val="fr-CA"/>
        </w:rPr>
      </w:pPr>
      <w:r w:rsidRPr="003C35EB">
        <w:rPr>
          <w:b/>
          <w:bCs/>
          <w:lang w:val="fr-CA"/>
        </w:rPr>
        <w:t>4.2 Technologies principales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3277"/>
        <w:gridCol w:w="3283"/>
      </w:tblGrid>
      <w:tr w:rsidR="003C35EB" w:rsidRPr="003C35EB" w14:paraId="15D67B50" w14:textId="77777777" w:rsidTr="003C35EB">
        <w:trPr>
          <w:tblHeader/>
          <w:tblCellSpacing w:w="15" w:type="dxa"/>
        </w:trPr>
        <w:tc>
          <w:tcPr>
            <w:tcW w:w="0" w:type="auto"/>
            <w:vAlign w:val="center"/>
            <w:hideMark/>
          </w:tcPr>
          <w:p w14:paraId="49055262" w14:textId="77777777" w:rsidR="003C35EB" w:rsidRPr="003C35EB" w:rsidRDefault="003C35EB" w:rsidP="00CA464D">
            <w:pPr>
              <w:spacing w:after="0" w:line="240" w:lineRule="auto"/>
              <w:rPr>
                <w:b/>
                <w:bCs/>
                <w:lang w:val="fr-CA"/>
              </w:rPr>
            </w:pPr>
            <w:r w:rsidRPr="003C35EB">
              <w:rPr>
                <w:b/>
                <w:bCs/>
                <w:lang w:val="fr-CA"/>
              </w:rPr>
              <w:t>Composant</w:t>
            </w:r>
          </w:p>
        </w:tc>
        <w:tc>
          <w:tcPr>
            <w:tcW w:w="0" w:type="auto"/>
            <w:vAlign w:val="center"/>
            <w:hideMark/>
          </w:tcPr>
          <w:p w14:paraId="6C36474D" w14:textId="77777777" w:rsidR="003C35EB" w:rsidRPr="003C35EB" w:rsidRDefault="003C35EB" w:rsidP="00CA464D">
            <w:pPr>
              <w:spacing w:after="0" w:line="240" w:lineRule="auto"/>
              <w:rPr>
                <w:b/>
                <w:bCs/>
                <w:lang w:val="fr-CA"/>
              </w:rPr>
            </w:pPr>
            <w:r w:rsidRPr="003C35EB">
              <w:rPr>
                <w:b/>
                <w:bCs/>
                <w:lang w:val="fr-CA"/>
              </w:rPr>
              <w:t>Technologie / Outil choisi</w:t>
            </w:r>
          </w:p>
        </w:tc>
        <w:tc>
          <w:tcPr>
            <w:tcW w:w="0" w:type="auto"/>
            <w:vAlign w:val="center"/>
            <w:hideMark/>
          </w:tcPr>
          <w:p w14:paraId="795A3CAC" w14:textId="77777777" w:rsidR="003C35EB" w:rsidRPr="003C35EB" w:rsidRDefault="003C35EB" w:rsidP="00CA464D">
            <w:pPr>
              <w:spacing w:after="0" w:line="240" w:lineRule="auto"/>
              <w:rPr>
                <w:b/>
                <w:bCs/>
                <w:lang w:val="fr-CA"/>
              </w:rPr>
            </w:pPr>
            <w:r w:rsidRPr="003C35EB">
              <w:rPr>
                <w:b/>
                <w:bCs/>
                <w:lang w:val="fr-CA"/>
              </w:rPr>
              <w:t>Rôle dans l’écosystème RabaisLocal</w:t>
            </w:r>
          </w:p>
        </w:tc>
      </w:tr>
      <w:tr w:rsidR="003C35EB" w:rsidRPr="003C35EB" w14:paraId="66CCB576" w14:textId="77777777" w:rsidTr="003C35EB">
        <w:trPr>
          <w:tblCellSpacing w:w="15" w:type="dxa"/>
        </w:trPr>
        <w:tc>
          <w:tcPr>
            <w:tcW w:w="0" w:type="auto"/>
            <w:vAlign w:val="center"/>
            <w:hideMark/>
          </w:tcPr>
          <w:p w14:paraId="60456408" w14:textId="77777777" w:rsidR="003C35EB" w:rsidRPr="003C35EB" w:rsidRDefault="003C35EB" w:rsidP="00CA464D">
            <w:pPr>
              <w:spacing w:after="0" w:line="240" w:lineRule="auto"/>
              <w:rPr>
                <w:lang w:val="fr-CA"/>
              </w:rPr>
            </w:pPr>
            <w:proofErr w:type="spellStart"/>
            <w:r w:rsidRPr="003C35EB">
              <w:rPr>
                <w:b/>
                <w:bCs/>
                <w:lang w:val="fr-CA"/>
              </w:rPr>
              <w:t>Front-end</w:t>
            </w:r>
            <w:proofErr w:type="spellEnd"/>
            <w:r w:rsidRPr="003C35EB">
              <w:rPr>
                <w:b/>
                <w:bCs/>
                <w:lang w:val="fr-CA"/>
              </w:rPr>
              <w:t xml:space="preserve"> principal</w:t>
            </w:r>
          </w:p>
        </w:tc>
        <w:tc>
          <w:tcPr>
            <w:tcW w:w="0" w:type="auto"/>
            <w:vAlign w:val="center"/>
            <w:hideMark/>
          </w:tcPr>
          <w:p w14:paraId="611B7B0B" w14:textId="77777777" w:rsidR="003C35EB" w:rsidRPr="003C35EB" w:rsidRDefault="003C35EB" w:rsidP="00CA464D">
            <w:pPr>
              <w:spacing w:after="0" w:line="240" w:lineRule="auto"/>
              <w:rPr>
                <w:lang w:val="fr-CA"/>
              </w:rPr>
            </w:pPr>
            <w:proofErr w:type="spellStart"/>
            <w:r w:rsidRPr="003C35EB">
              <w:rPr>
                <w:lang w:val="fr-CA"/>
              </w:rPr>
              <w:t>Webflow</w:t>
            </w:r>
            <w:proofErr w:type="spellEnd"/>
            <w:r w:rsidRPr="003C35EB">
              <w:rPr>
                <w:lang w:val="fr-CA"/>
              </w:rPr>
              <w:t xml:space="preserve"> / </w:t>
            </w:r>
            <w:proofErr w:type="spellStart"/>
            <w:r w:rsidRPr="003C35EB">
              <w:rPr>
                <w:lang w:val="fr-CA"/>
              </w:rPr>
              <w:t>ClickFunnels</w:t>
            </w:r>
            <w:proofErr w:type="spellEnd"/>
            <w:r w:rsidRPr="003C35EB">
              <w:rPr>
                <w:lang w:val="fr-CA"/>
              </w:rPr>
              <w:t xml:space="preserve"> 2.0</w:t>
            </w:r>
          </w:p>
        </w:tc>
        <w:tc>
          <w:tcPr>
            <w:tcW w:w="0" w:type="auto"/>
            <w:vAlign w:val="center"/>
            <w:hideMark/>
          </w:tcPr>
          <w:p w14:paraId="764C43AA" w14:textId="77777777" w:rsidR="003C35EB" w:rsidRPr="003C35EB" w:rsidRDefault="003C35EB" w:rsidP="00CA464D">
            <w:pPr>
              <w:spacing w:after="0" w:line="240" w:lineRule="auto"/>
              <w:rPr>
                <w:lang w:val="fr-CA"/>
              </w:rPr>
            </w:pPr>
            <w:r w:rsidRPr="003C35EB">
              <w:rPr>
                <w:lang w:val="fr-CA"/>
              </w:rPr>
              <w:t>Pages publiques, tunnels de vente, formulaires d’inscription</w:t>
            </w:r>
          </w:p>
        </w:tc>
      </w:tr>
      <w:tr w:rsidR="003C35EB" w:rsidRPr="003C35EB" w14:paraId="1EC9211D" w14:textId="77777777" w:rsidTr="003C35EB">
        <w:trPr>
          <w:tblCellSpacing w:w="15" w:type="dxa"/>
        </w:trPr>
        <w:tc>
          <w:tcPr>
            <w:tcW w:w="0" w:type="auto"/>
            <w:vAlign w:val="center"/>
            <w:hideMark/>
          </w:tcPr>
          <w:p w14:paraId="565A4E80" w14:textId="77777777" w:rsidR="003C35EB" w:rsidRPr="003C35EB" w:rsidRDefault="003C35EB" w:rsidP="00CA464D">
            <w:pPr>
              <w:spacing w:after="0" w:line="240" w:lineRule="auto"/>
              <w:rPr>
                <w:lang w:val="fr-CA"/>
              </w:rPr>
            </w:pPr>
            <w:proofErr w:type="spellStart"/>
            <w:r w:rsidRPr="003C35EB">
              <w:rPr>
                <w:b/>
                <w:bCs/>
                <w:lang w:val="fr-CA"/>
              </w:rPr>
              <w:t>Back-end</w:t>
            </w:r>
            <w:proofErr w:type="spellEnd"/>
            <w:r w:rsidRPr="003C35EB">
              <w:rPr>
                <w:b/>
                <w:bCs/>
                <w:lang w:val="fr-CA"/>
              </w:rPr>
              <w:t xml:space="preserve"> / Base de données</w:t>
            </w:r>
          </w:p>
        </w:tc>
        <w:tc>
          <w:tcPr>
            <w:tcW w:w="0" w:type="auto"/>
            <w:vAlign w:val="center"/>
            <w:hideMark/>
          </w:tcPr>
          <w:p w14:paraId="61826E26" w14:textId="77777777" w:rsidR="003C35EB" w:rsidRPr="003C35EB" w:rsidRDefault="003C35EB" w:rsidP="00CA464D">
            <w:pPr>
              <w:spacing w:after="0" w:line="240" w:lineRule="auto"/>
              <w:rPr>
                <w:lang w:val="en-CA"/>
              </w:rPr>
            </w:pPr>
            <w:proofErr w:type="spellStart"/>
            <w:r w:rsidRPr="003C35EB">
              <w:rPr>
                <w:lang w:val="en-CA"/>
              </w:rPr>
              <w:t>Supabase</w:t>
            </w:r>
            <w:proofErr w:type="spellEnd"/>
            <w:r w:rsidRPr="003C35EB">
              <w:rPr>
                <w:lang w:val="en-CA"/>
              </w:rPr>
              <w:t xml:space="preserve"> (PostgreSQL + Auth + Storage + Edge Functions)</w:t>
            </w:r>
          </w:p>
        </w:tc>
        <w:tc>
          <w:tcPr>
            <w:tcW w:w="0" w:type="auto"/>
            <w:vAlign w:val="center"/>
            <w:hideMark/>
          </w:tcPr>
          <w:p w14:paraId="63C885FD" w14:textId="77777777" w:rsidR="003C35EB" w:rsidRPr="003C35EB" w:rsidRDefault="003C35EB" w:rsidP="00CA464D">
            <w:pPr>
              <w:spacing w:after="0" w:line="240" w:lineRule="auto"/>
              <w:rPr>
                <w:lang w:val="fr-CA"/>
              </w:rPr>
            </w:pPr>
            <w:r w:rsidRPr="003C35EB">
              <w:rPr>
                <w:lang w:val="fr-CA"/>
              </w:rPr>
              <w:t>Gestion des utilisateurs, crédits, offres, abonnements et logs</w:t>
            </w:r>
          </w:p>
        </w:tc>
      </w:tr>
      <w:tr w:rsidR="003C35EB" w:rsidRPr="003C35EB" w14:paraId="67824F54" w14:textId="77777777" w:rsidTr="003C35EB">
        <w:trPr>
          <w:tblCellSpacing w:w="15" w:type="dxa"/>
        </w:trPr>
        <w:tc>
          <w:tcPr>
            <w:tcW w:w="0" w:type="auto"/>
            <w:vAlign w:val="center"/>
            <w:hideMark/>
          </w:tcPr>
          <w:p w14:paraId="25082616" w14:textId="77777777" w:rsidR="003C35EB" w:rsidRPr="003C35EB" w:rsidRDefault="003C35EB" w:rsidP="00CA464D">
            <w:pPr>
              <w:spacing w:after="0" w:line="240" w:lineRule="auto"/>
              <w:rPr>
                <w:lang w:val="fr-CA"/>
              </w:rPr>
            </w:pPr>
            <w:r w:rsidRPr="003C35EB">
              <w:rPr>
                <w:b/>
                <w:bCs/>
                <w:lang w:val="fr-CA"/>
              </w:rPr>
              <w:t>Automatisation</w:t>
            </w:r>
          </w:p>
        </w:tc>
        <w:tc>
          <w:tcPr>
            <w:tcW w:w="0" w:type="auto"/>
            <w:vAlign w:val="center"/>
            <w:hideMark/>
          </w:tcPr>
          <w:p w14:paraId="44A9D795" w14:textId="77777777" w:rsidR="003C35EB" w:rsidRPr="003C35EB" w:rsidRDefault="003C35EB" w:rsidP="00CA464D">
            <w:pPr>
              <w:spacing w:after="0" w:line="240" w:lineRule="auto"/>
              <w:rPr>
                <w:lang w:val="en-CA"/>
              </w:rPr>
            </w:pPr>
            <w:r w:rsidRPr="003C35EB">
              <w:rPr>
                <w:lang w:val="en-CA"/>
              </w:rPr>
              <w:t xml:space="preserve">Make (webhooks + </w:t>
            </w:r>
            <w:proofErr w:type="spellStart"/>
            <w:r w:rsidRPr="003C35EB">
              <w:rPr>
                <w:lang w:val="en-CA"/>
              </w:rPr>
              <w:t>routeurs</w:t>
            </w:r>
            <w:proofErr w:type="spellEnd"/>
            <w:r w:rsidRPr="003C35EB">
              <w:rPr>
                <w:lang w:val="en-CA"/>
              </w:rPr>
              <w:t xml:space="preserve"> + modules </w:t>
            </w:r>
            <w:proofErr w:type="spellStart"/>
            <w:r w:rsidRPr="003C35EB">
              <w:rPr>
                <w:lang w:val="en-CA"/>
              </w:rPr>
              <w:t>GoAffPro</w:t>
            </w:r>
            <w:proofErr w:type="spellEnd"/>
            <w:r w:rsidRPr="003C35EB">
              <w:rPr>
                <w:lang w:val="en-CA"/>
              </w:rPr>
              <w:t xml:space="preserve"> / </w:t>
            </w:r>
            <w:proofErr w:type="spellStart"/>
            <w:r w:rsidRPr="003C35EB">
              <w:rPr>
                <w:lang w:val="en-CA"/>
              </w:rPr>
              <w:t>Supabase</w:t>
            </w:r>
            <w:proofErr w:type="spellEnd"/>
            <w:r w:rsidRPr="003C35EB">
              <w:rPr>
                <w:lang w:val="en-CA"/>
              </w:rPr>
              <w:t xml:space="preserve"> / </w:t>
            </w:r>
            <w:proofErr w:type="spellStart"/>
            <w:r w:rsidRPr="003C35EB">
              <w:rPr>
                <w:lang w:val="en-CA"/>
              </w:rPr>
              <w:t>MailerSend</w:t>
            </w:r>
            <w:proofErr w:type="spellEnd"/>
            <w:r w:rsidRPr="003C35EB">
              <w:rPr>
                <w:lang w:val="en-CA"/>
              </w:rPr>
              <w:t xml:space="preserve"> / Payments.AI)</w:t>
            </w:r>
          </w:p>
        </w:tc>
        <w:tc>
          <w:tcPr>
            <w:tcW w:w="0" w:type="auto"/>
            <w:vAlign w:val="center"/>
            <w:hideMark/>
          </w:tcPr>
          <w:p w14:paraId="42C054CF" w14:textId="77777777" w:rsidR="003C35EB" w:rsidRPr="003C35EB" w:rsidRDefault="003C35EB" w:rsidP="00CA464D">
            <w:pPr>
              <w:spacing w:after="0" w:line="240" w:lineRule="auto"/>
              <w:rPr>
                <w:lang w:val="fr-CA"/>
              </w:rPr>
            </w:pPr>
            <w:r w:rsidRPr="003C35EB">
              <w:rPr>
                <w:lang w:val="fr-CA"/>
              </w:rPr>
              <w:t xml:space="preserve">Exécution des scénarios automatisés (création de comptes, </w:t>
            </w:r>
            <w:proofErr w:type="gramStart"/>
            <w:r w:rsidRPr="003C35EB">
              <w:rPr>
                <w:lang w:val="fr-CA"/>
              </w:rPr>
              <w:t>emails</w:t>
            </w:r>
            <w:proofErr w:type="gramEnd"/>
            <w:r w:rsidRPr="003C35EB">
              <w:rPr>
                <w:lang w:val="fr-CA"/>
              </w:rPr>
              <w:t>, paiements, etc.)</w:t>
            </w:r>
          </w:p>
        </w:tc>
      </w:tr>
      <w:tr w:rsidR="003C35EB" w:rsidRPr="003C35EB" w14:paraId="1EA2EDD2" w14:textId="77777777" w:rsidTr="003C35EB">
        <w:trPr>
          <w:tblCellSpacing w:w="15" w:type="dxa"/>
        </w:trPr>
        <w:tc>
          <w:tcPr>
            <w:tcW w:w="0" w:type="auto"/>
            <w:vAlign w:val="center"/>
            <w:hideMark/>
          </w:tcPr>
          <w:p w14:paraId="0D2A4A52" w14:textId="77777777" w:rsidR="003C35EB" w:rsidRPr="003C35EB" w:rsidRDefault="003C35EB" w:rsidP="00CA464D">
            <w:pPr>
              <w:spacing w:after="0" w:line="240" w:lineRule="auto"/>
              <w:rPr>
                <w:lang w:val="fr-CA"/>
              </w:rPr>
            </w:pPr>
            <w:r w:rsidRPr="003C35EB">
              <w:rPr>
                <w:b/>
                <w:bCs/>
                <w:lang w:val="fr-CA"/>
              </w:rPr>
              <w:t>Affiliation</w:t>
            </w:r>
          </w:p>
        </w:tc>
        <w:tc>
          <w:tcPr>
            <w:tcW w:w="0" w:type="auto"/>
            <w:vAlign w:val="center"/>
            <w:hideMark/>
          </w:tcPr>
          <w:p w14:paraId="2A71E87C" w14:textId="77777777" w:rsidR="003C35EB" w:rsidRPr="003C35EB" w:rsidRDefault="003C35EB" w:rsidP="00CA464D">
            <w:pPr>
              <w:spacing w:after="0" w:line="240" w:lineRule="auto"/>
              <w:rPr>
                <w:lang w:val="fr-CA"/>
              </w:rPr>
            </w:pPr>
            <w:proofErr w:type="spellStart"/>
            <w:r w:rsidRPr="003C35EB">
              <w:rPr>
                <w:lang w:val="fr-CA"/>
              </w:rPr>
              <w:t>GoAffPro</w:t>
            </w:r>
            <w:proofErr w:type="spellEnd"/>
          </w:p>
        </w:tc>
        <w:tc>
          <w:tcPr>
            <w:tcW w:w="0" w:type="auto"/>
            <w:vAlign w:val="center"/>
            <w:hideMark/>
          </w:tcPr>
          <w:p w14:paraId="6EF09577" w14:textId="77777777" w:rsidR="003C35EB" w:rsidRPr="003C35EB" w:rsidRDefault="003C35EB" w:rsidP="00CA464D">
            <w:pPr>
              <w:spacing w:after="0" w:line="240" w:lineRule="auto"/>
              <w:rPr>
                <w:lang w:val="fr-CA"/>
              </w:rPr>
            </w:pPr>
            <w:r w:rsidRPr="003C35EB">
              <w:rPr>
                <w:lang w:val="fr-CA"/>
              </w:rPr>
              <w:t xml:space="preserve">Suivi des affiliés, commissions, rangs, paiements et </w:t>
            </w:r>
            <w:proofErr w:type="spellStart"/>
            <w:r w:rsidRPr="003C35EB">
              <w:rPr>
                <w:lang w:val="fr-CA"/>
              </w:rPr>
              <w:t>reporting</w:t>
            </w:r>
            <w:proofErr w:type="spellEnd"/>
          </w:p>
        </w:tc>
      </w:tr>
      <w:tr w:rsidR="003C35EB" w:rsidRPr="003C35EB" w14:paraId="27AB28A1" w14:textId="77777777" w:rsidTr="003C35EB">
        <w:trPr>
          <w:tblCellSpacing w:w="15" w:type="dxa"/>
        </w:trPr>
        <w:tc>
          <w:tcPr>
            <w:tcW w:w="0" w:type="auto"/>
            <w:vAlign w:val="center"/>
            <w:hideMark/>
          </w:tcPr>
          <w:p w14:paraId="6B8A40DE" w14:textId="77777777" w:rsidR="003C35EB" w:rsidRPr="003C35EB" w:rsidRDefault="003C35EB" w:rsidP="00CA464D">
            <w:pPr>
              <w:spacing w:after="0" w:line="240" w:lineRule="auto"/>
              <w:rPr>
                <w:lang w:val="fr-CA"/>
              </w:rPr>
            </w:pPr>
            <w:r w:rsidRPr="003C35EB">
              <w:rPr>
                <w:b/>
                <w:bCs/>
                <w:lang w:val="fr-CA"/>
              </w:rPr>
              <w:t>Paiements</w:t>
            </w:r>
          </w:p>
        </w:tc>
        <w:tc>
          <w:tcPr>
            <w:tcW w:w="0" w:type="auto"/>
            <w:vAlign w:val="center"/>
            <w:hideMark/>
          </w:tcPr>
          <w:p w14:paraId="31E76B9A" w14:textId="77777777" w:rsidR="003C35EB" w:rsidRPr="003C35EB" w:rsidRDefault="003C35EB" w:rsidP="00CA464D">
            <w:pPr>
              <w:spacing w:after="0" w:line="240" w:lineRule="auto"/>
              <w:rPr>
                <w:lang w:val="fr-CA"/>
              </w:rPr>
            </w:pPr>
            <w:r w:rsidRPr="003C35EB">
              <w:rPr>
                <w:lang w:val="fr-CA"/>
              </w:rPr>
              <w:t>Payments.AI + PayPal</w:t>
            </w:r>
          </w:p>
        </w:tc>
        <w:tc>
          <w:tcPr>
            <w:tcW w:w="0" w:type="auto"/>
            <w:vAlign w:val="center"/>
            <w:hideMark/>
          </w:tcPr>
          <w:p w14:paraId="1617BC9A" w14:textId="77777777" w:rsidR="003C35EB" w:rsidRPr="003C35EB" w:rsidRDefault="003C35EB" w:rsidP="00CA464D">
            <w:pPr>
              <w:spacing w:after="0" w:line="240" w:lineRule="auto"/>
              <w:rPr>
                <w:lang w:val="fr-CA"/>
              </w:rPr>
            </w:pPr>
            <w:r w:rsidRPr="003C35EB">
              <w:rPr>
                <w:lang w:val="fr-CA"/>
              </w:rPr>
              <w:t>Traitement des transactions et automatisation des prélèvements</w:t>
            </w:r>
          </w:p>
        </w:tc>
      </w:tr>
      <w:tr w:rsidR="003C35EB" w:rsidRPr="003C35EB" w14:paraId="6F1DB34B" w14:textId="77777777" w:rsidTr="003C35EB">
        <w:trPr>
          <w:tblCellSpacing w:w="15" w:type="dxa"/>
        </w:trPr>
        <w:tc>
          <w:tcPr>
            <w:tcW w:w="0" w:type="auto"/>
            <w:vAlign w:val="center"/>
            <w:hideMark/>
          </w:tcPr>
          <w:p w14:paraId="6C42634E" w14:textId="77777777" w:rsidR="003C35EB" w:rsidRPr="003C35EB" w:rsidRDefault="003C35EB" w:rsidP="00CA464D">
            <w:pPr>
              <w:spacing w:after="0" w:line="240" w:lineRule="auto"/>
              <w:rPr>
                <w:lang w:val="fr-CA"/>
              </w:rPr>
            </w:pPr>
            <w:r w:rsidRPr="003C35EB">
              <w:rPr>
                <w:b/>
                <w:bCs/>
                <w:lang w:val="fr-CA"/>
              </w:rPr>
              <w:t>IA</w:t>
            </w:r>
          </w:p>
        </w:tc>
        <w:tc>
          <w:tcPr>
            <w:tcW w:w="0" w:type="auto"/>
            <w:vAlign w:val="center"/>
            <w:hideMark/>
          </w:tcPr>
          <w:p w14:paraId="49E897BA" w14:textId="77777777" w:rsidR="003C35EB" w:rsidRPr="003C35EB" w:rsidRDefault="003C35EB" w:rsidP="00CA464D">
            <w:pPr>
              <w:spacing w:after="0" w:line="240" w:lineRule="auto"/>
              <w:rPr>
                <w:lang w:val="en-CA"/>
              </w:rPr>
            </w:pPr>
            <w:r w:rsidRPr="003C35EB">
              <w:rPr>
                <w:lang w:val="en-CA"/>
              </w:rPr>
              <w:t xml:space="preserve">OpenAI (GPT-5) + Canva API + </w:t>
            </w:r>
            <w:proofErr w:type="spellStart"/>
            <w:r w:rsidRPr="003C35EB">
              <w:rPr>
                <w:lang w:val="en-CA"/>
              </w:rPr>
              <w:t>HeyGen</w:t>
            </w:r>
            <w:proofErr w:type="spellEnd"/>
            <w:r w:rsidRPr="003C35EB">
              <w:rPr>
                <w:lang w:val="en-CA"/>
              </w:rPr>
              <w:t xml:space="preserve"> + </w:t>
            </w:r>
            <w:proofErr w:type="spellStart"/>
            <w:r w:rsidRPr="003C35EB">
              <w:rPr>
                <w:lang w:val="en-CA"/>
              </w:rPr>
              <w:t>Bolt.new</w:t>
            </w:r>
            <w:proofErr w:type="spellEnd"/>
          </w:p>
        </w:tc>
        <w:tc>
          <w:tcPr>
            <w:tcW w:w="0" w:type="auto"/>
            <w:vAlign w:val="center"/>
            <w:hideMark/>
          </w:tcPr>
          <w:p w14:paraId="7B11A617" w14:textId="77777777" w:rsidR="003C35EB" w:rsidRPr="003C35EB" w:rsidRDefault="003C35EB" w:rsidP="00CA464D">
            <w:pPr>
              <w:spacing w:after="0" w:line="240" w:lineRule="auto"/>
              <w:rPr>
                <w:lang w:val="fr-CA"/>
              </w:rPr>
            </w:pPr>
            <w:r w:rsidRPr="003C35EB">
              <w:rPr>
                <w:lang w:val="fr-CA"/>
              </w:rPr>
              <w:t>Génération automatisée de promotions, visuels et contenus personnalisés</w:t>
            </w:r>
          </w:p>
        </w:tc>
      </w:tr>
      <w:tr w:rsidR="003C35EB" w:rsidRPr="003C35EB" w14:paraId="71222E6D" w14:textId="77777777" w:rsidTr="003C35EB">
        <w:trPr>
          <w:tblCellSpacing w:w="15" w:type="dxa"/>
        </w:trPr>
        <w:tc>
          <w:tcPr>
            <w:tcW w:w="0" w:type="auto"/>
            <w:vAlign w:val="center"/>
            <w:hideMark/>
          </w:tcPr>
          <w:p w14:paraId="617436A9" w14:textId="77777777" w:rsidR="003C35EB" w:rsidRPr="003C35EB" w:rsidRDefault="003C35EB" w:rsidP="00CA464D">
            <w:pPr>
              <w:spacing w:after="0" w:line="240" w:lineRule="auto"/>
              <w:rPr>
                <w:lang w:val="fr-CA"/>
              </w:rPr>
            </w:pPr>
            <w:r w:rsidRPr="003C35EB">
              <w:rPr>
                <w:b/>
                <w:bCs/>
                <w:lang w:val="fr-CA"/>
              </w:rPr>
              <w:t>Administration</w:t>
            </w:r>
          </w:p>
        </w:tc>
        <w:tc>
          <w:tcPr>
            <w:tcW w:w="0" w:type="auto"/>
            <w:vAlign w:val="center"/>
            <w:hideMark/>
          </w:tcPr>
          <w:p w14:paraId="4261D952" w14:textId="77777777" w:rsidR="003C35EB" w:rsidRPr="003C35EB" w:rsidRDefault="003C35EB" w:rsidP="00CA464D">
            <w:pPr>
              <w:spacing w:after="0" w:line="240" w:lineRule="auto"/>
              <w:rPr>
                <w:lang w:val="fr-CA"/>
              </w:rPr>
            </w:pPr>
            <w:proofErr w:type="spellStart"/>
            <w:r w:rsidRPr="003C35EB">
              <w:rPr>
                <w:lang w:val="fr-CA"/>
              </w:rPr>
              <w:t>Retool</w:t>
            </w:r>
            <w:proofErr w:type="spellEnd"/>
          </w:p>
        </w:tc>
        <w:tc>
          <w:tcPr>
            <w:tcW w:w="0" w:type="auto"/>
            <w:vAlign w:val="center"/>
            <w:hideMark/>
          </w:tcPr>
          <w:p w14:paraId="3EDAF628" w14:textId="77777777" w:rsidR="003C35EB" w:rsidRPr="003C35EB" w:rsidRDefault="003C35EB" w:rsidP="00CA464D">
            <w:pPr>
              <w:spacing w:after="0" w:line="240" w:lineRule="auto"/>
              <w:rPr>
                <w:lang w:val="fr-CA"/>
              </w:rPr>
            </w:pPr>
            <w:r w:rsidRPr="003C35EB">
              <w:rPr>
                <w:lang w:val="fr-CA"/>
              </w:rPr>
              <w:t xml:space="preserve">Tableau de bord interne centralisé (gestion des données, support, </w:t>
            </w:r>
            <w:proofErr w:type="spellStart"/>
            <w:r w:rsidRPr="003C35EB">
              <w:rPr>
                <w:lang w:val="fr-CA"/>
              </w:rPr>
              <w:t>analytics</w:t>
            </w:r>
            <w:proofErr w:type="spellEnd"/>
            <w:r w:rsidRPr="003C35EB">
              <w:rPr>
                <w:lang w:val="fr-CA"/>
              </w:rPr>
              <w:t>)</w:t>
            </w:r>
          </w:p>
        </w:tc>
      </w:tr>
      <w:tr w:rsidR="003C35EB" w:rsidRPr="003C35EB" w14:paraId="65E9BE24" w14:textId="77777777" w:rsidTr="003C35EB">
        <w:trPr>
          <w:tblCellSpacing w:w="15" w:type="dxa"/>
        </w:trPr>
        <w:tc>
          <w:tcPr>
            <w:tcW w:w="0" w:type="auto"/>
            <w:vAlign w:val="center"/>
            <w:hideMark/>
          </w:tcPr>
          <w:p w14:paraId="475BF9E4" w14:textId="77777777" w:rsidR="003C35EB" w:rsidRPr="003C35EB" w:rsidRDefault="003C35EB" w:rsidP="00CA464D">
            <w:pPr>
              <w:spacing w:after="0" w:line="240" w:lineRule="auto"/>
              <w:rPr>
                <w:lang w:val="fr-CA"/>
              </w:rPr>
            </w:pPr>
            <w:r w:rsidRPr="003C35EB">
              <w:rPr>
                <w:b/>
                <w:bCs/>
                <w:lang w:val="fr-CA"/>
              </w:rPr>
              <w:t>Analytics / KPIs</w:t>
            </w:r>
          </w:p>
        </w:tc>
        <w:tc>
          <w:tcPr>
            <w:tcW w:w="0" w:type="auto"/>
            <w:vAlign w:val="center"/>
            <w:hideMark/>
          </w:tcPr>
          <w:p w14:paraId="2E8E880E" w14:textId="77777777" w:rsidR="003C35EB" w:rsidRPr="003C35EB" w:rsidRDefault="003C35EB" w:rsidP="00CA464D">
            <w:pPr>
              <w:spacing w:after="0" w:line="240" w:lineRule="auto"/>
              <w:rPr>
                <w:lang w:val="fr-CA"/>
              </w:rPr>
            </w:pPr>
            <w:proofErr w:type="spellStart"/>
            <w:r w:rsidRPr="003C35EB">
              <w:rPr>
                <w:lang w:val="fr-CA"/>
              </w:rPr>
              <w:t>Metabase</w:t>
            </w:r>
            <w:proofErr w:type="spellEnd"/>
            <w:r w:rsidRPr="003C35EB">
              <w:rPr>
                <w:lang w:val="fr-CA"/>
              </w:rPr>
              <w:t xml:space="preserve"> + </w:t>
            </w:r>
            <w:proofErr w:type="spellStart"/>
            <w:r w:rsidRPr="003C35EB">
              <w:rPr>
                <w:lang w:val="fr-CA"/>
              </w:rPr>
              <w:t>Posthog</w:t>
            </w:r>
            <w:proofErr w:type="spellEnd"/>
            <w:r w:rsidRPr="003C35EB">
              <w:rPr>
                <w:lang w:val="fr-CA"/>
              </w:rPr>
              <w:t xml:space="preserve"> + Google Analytics 4</w:t>
            </w:r>
          </w:p>
        </w:tc>
        <w:tc>
          <w:tcPr>
            <w:tcW w:w="0" w:type="auto"/>
            <w:vAlign w:val="center"/>
            <w:hideMark/>
          </w:tcPr>
          <w:p w14:paraId="2D064DF7" w14:textId="77777777" w:rsidR="003C35EB" w:rsidRPr="003C35EB" w:rsidRDefault="003C35EB" w:rsidP="00CA464D">
            <w:pPr>
              <w:spacing w:after="0" w:line="240" w:lineRule="auto"/>
              <w:rPr>
                <w:lang w:val="fr-CA"/>
              </w:rPr>
            </w:pPr>
            <w:r w:rsidRPr="003C35EB">
              <w:rPr>
                <w:lang w:val="fr-CA"/>
              </w:rPr>
              <w:t>Suivi des performances, rapports automatisés et visualisation des statistiques</w:t>
            </w:r>
          </w:p>
        </w:tc>
      </w:tr>
      <w:tr w:rsidR="003C35EB" w:rsidRPr="003C35EB" w14:paraId="43FEF79A" w14:textId="77777777" w:rsidTr="003C35EB">
        <w:trPr>
          <w:tblCellSpacing w:w="15" w:type="dxa"/>
        </w:trPr>
        <w:tc>
          <w:tcPr>
            <w:tcW w:w="0" w:type="auto"/>
            <w:vAlign w:val="center"/>
            <w:hideMark/>
          </w:tcPr>
          <w:p w14:paraId="53305ADF" w14:textId="77777777" w:rsidR="003C35EB" w:rsidRPr="003C35EB" w:rsidRDefault="003C35EB" w:rsidP="00CA464D">
            <w:pPr>
              <w:spacing w:after="0" w:line="240" w:lineRule="auto"/>
              <w:rPr>
                <w:lang w:val="fr-CA"/>
              </w:rPr>
            </w:pPr>
            <w:r w:rsidRPr="003C35EB">
              <w:rPr>
                <w:b/>
                <w:bCs/>
                <w:lang w:val="fr-CA"/>
              </w:rPr>
              <w:t>Hébergement</w:t>
            </w:r>
          </w:p>
        </w:tc>
        <w:tc>
          <w:tcPr>
            <w:tcW w:w="0" w:type="auto"/>
            <w:vAlign w:val="center"/>
            <w:hideMark/>
          </w:tcPr>
          <w:p w14:paraId="011AF728" w14:textId="77777777" w:rsidR="003C35EB" w:rsidRPr="003C35EB" w:rsidRDefault="003C35EB" w:rsidP="00CA464D">
            <w:pPr>
              <w:spacing w:after="0" w:line="240" w:lineRule="auto"/>
              <w:rPr>
                <w:lang w:val="fr-CA"/>
              </w:rPr>
            </w:pPr>
            <w:proofErr w:type="spellStart"/>
            <w:r w:rsidRPr="003C35EB">
              <w:rPr>
                <w:lang w:val="fr-CA"/>
              </w:rPr>
              <w:t>Vercel</w:t>
            </w:r>
            <w:proofErr w:type="spellEnd"/>
            <w:r w:rsidRPr="003C35EB">
              <w:rPr>
                <w:lang w:val="fr-CA"/>
              </w:rPr>
              <w:t xml:space="preserve"> / </w:t>
            </w:r>
            <w:proofErr w:type="spellStart"/>
            <w:r w:rsidRPr="003C35EB">
              <w:rPr>
                <w:lang w:val="fr-CA"/>
              </w:rPr>
              <w:t>Supabase</w:t>
            </w:r>
            <w:proofErr w:type="spellEnd"/>
            <w:r w:rsidRPr="003C35EB">
              <w:rPr>
                <w:lang w:val="fr-CA"/>
              </w:rPr>
              <w:t xml:space="preserve"> Cloud (Canada)</w:t>
            </w:r>
          </w:p>
        </w:tc>
        <w:tc>
          <w:tcPr>
            <w:tcW w:w="0" w:type="auto"/>
            <w:vAlign w:val="center"/>
            <w:hideMark/>
          </w:tcPr>
          <w:p w14:paraId="02885A5B" w14:textId="77777777" w:rsidR="003C35EB" w:rsidRPr="003C35EB" w:rsidRDefault="003C35EB" w:rsidP="00CA464D">
            <w:pPr>
              <w:spacing w:after="0" w:line="240" w:lineRule="auto"/>
              <w:rPr>
                <w:lang w:val="fr-CA"/>
              </w:rPr>
            </w:pPr>
            <w:r w:rsidRPr="003C35EB">
              <w:rPr>
                <w:lang w:val="fr-CA"/>
              </w:rPr>
              <w:t>Infrastructure scalable et conforme Loi 25</w:t>
            </w:r>
          </w:p>
        </w:tc>
      </w:tr>
      <w:tr w:rsidR="003C35EB" w:rsidRPr="003C35EB" w14:paraId="468F93CA" w14:textId="77777777" w:rsidTr="003C35EB">
        <w:trPr>
          <w:tblCellSpacing w:w="15" w:type="dxa"/>
        </w:trPr>
        <w:tc>
          <w:tcPr>
            <w:tcW w:w="0" w:type="auto"/>
            <w:vAlign w:val="center"/>
            <w:hideMark/>
          </w:tcPr>
          <w:p w14:paraId="276DAA2C" w14:textId="77777777" w:rsidR="003C35EB" w:rsidRPr="003C35EB" w:rsidRDefault="003C35EB" w:rsidP="00CA464D">
            <w:pPr>
              <w:spacing w:after="0" w:line="240" w:lineRule="auto"/>
              <w:rPr>
                <w:lang w:val="fr-CA"/>
              </w:rPr>
            </w:pPr>
            <w:r w:rsidRPr="003C35EB">
              <w:rPr>
                <w:b/>
                <w:bCs/>
                <w:lang w:val="fr-CA"/>
              </w:rPr>
              <w:t>Sécurité / Authentification</w:t>
            </w:r>
          </w:p>
        </w:tc>
        <w:tc>
          <w:tcPr>
            <w:tcW w:w="0" w:type="auto"/>
            <w:vAlign w:val="center"/>
            <w:hideMark/>
          </w:tcPr>
          <w:p w14:paraId="35260F56" w14:textId="77777777" w:rsidR="003C35EB" w:rsidRPr="003C35EB" w:rsidRDefault="003C35EB" w:rsidP="00CA464D">
            <w:pPr>
              <w:spacing w:after="0" w:line="240" w:lineRule="auto"/>
              <w:rPr>
                <w:lang w:val="fr-CA"/>
              </w:rPr>
            </w:pPr>
            <w:proofErr w:type="spellStart"/>
            <w:r w:rsidRPr="003C35EB">
              <w:rPr>
                <w:lang w:val="fr-CA"/>
              </w:rPr>
              <w:t>Supabase</w:t>
            </w:r>
            <w:proofErr w:type="spellEnd"/>
            <w:r w:rsidRPr="003C35EB">
              <w:rPr>
                <w:lang w:val="fr-CA"/>
              </w:rPr>
              <w:t xml:space="preserve"> </w:t>
            </w:r>
            <w:proofErr w:type="spellStart"/>
            <w:r w:rsidRPr="003C35EB">
              <w:rPr>
                <w:lang w:val="fr-CA"/>
              </w:rPr>
              <w:t>Auth</w:t>
            </w:r>
            <w:proofErr w:type="spellEnd"/>
            <w:r w:rsidRPr="003C35EB">
              <w:rPr>
                <w:lang w:val="fr-CA"/>
              </w:rPr>
              <w:t xml:space="preserve"> + reCAPTCHA + 2FA optionnel</w:t>
            </w:r>
          </w:p>
        </w:tc>
        <w:tc>
          <w:tcPr>
            <w:tcW w:w="0" w:type="auto"/>
            <w:vAlign w:val="center"/>
            <w:hideMark/>
          </w:tcPr>
          <w:p w14:paraId="1027164F" w14:textId="77777777" w:rsidR="003C35EB" w:rsidRPr="003C35EB" w:rsidRDefault="003C35EB" w:rsidP="00CA464D">
            <w:pPr>
              <w:spacing w:after="0" w:line="240" w:lineRule="auto"/>
              <w:rPr>
                <w:lang w:val="fr-CA"/>
              </w:rPr>
            </w:pPr>
            <w:r w:rsidRPr="003C35EB">
              <w:rPr>
                <w:lang w:val="fr-CA"/>
              </w:rPr>
              <w:t>Gestion sécurisée des connexions et sessions</w:t>
            </w:r>
          </w:p>
        </w:tc>
      </w:tr>
      <w:tr w:rsidR="003C35EB" w:rsidRPr="003C35EB" w14:paraId="52CEFCB4" w14:textId="77777777" w:rsidTr="003C35EB">
        <w:trPr>
          <w:tblCellSpacing w:w="15" w:type="dxa"/>
        </w:trPr>
        <w:tc>
          <w:tcPr>
            <w:tcW w:w="0" w:type="auto"/>
            <w:vAlign w:val="center"/>
            <w:hideMark/>
          </w:tcPr>
          <w:p w14:paraId="0D2583FA" w14:textId="77777777" w:rsidR="003C35EB" w:rsidRPr="003C35EB" w:rsidRDefault="003C35EB" w:rsidP="00CA464D">
            <w:pPr>
              <w:spacing w:after="0" w:line="240" w:lineRule="auto"/>
              <w:rPr>
                <w:lang w:val="fr-CA"/>
              </w:rPr>
            </w:pPr>
            <w:r w:rsidRPr="003C35EB">
              <w:rPr>
                <w:b/>
                <w:bCs/>
                <w:lang w:val="fr-CA"/>
              </w:rPr>
              <w:t>Notifications</w:t>
            </w:r>
          </w:p>
        </w:tc>
        <w:tc>
          <w:tcPr>
            <w:tcW w:w="0" w:type="auto"/>
            <w:vAlign w:val="center"/>
            <w:hideMark/>
          </w:tcPr>
          <w:p w14:paraId="7344CE41" w14:textId="77777777" w:rsidR="003C35EB" w:rsidRPr="003C35EB" w:rsidRDefault="003C35EB" w:rsidP="00CA464D">
            <w:pPr>
              <w:spacing w:after="0" w:line="240" w:lineRule="auto"/>
              <w:rPr>
                <w:lang w:val="en-CA"/>
              </w:rPr>
            </w:pPr>
            <w:proofErr w:type="spellStart"/>
            <w:r w:rsidRPr="003C35EB">
              <w:rPr>
                <w:lang w:val="en-CA"/>
              </w:rPr>
              <w:t>MailerSend</w:t>
            </w:r>
            <w:proofErr w:type="spellEnd"/>
            <w:r w:rsidRPr="003C35EB">
              <w:rPr>
                <w:lang w:val="en-CA"/>
              </w:rPr>
              <w:t xml:space="preserve"> (email) + </w:t>
            </w:r>
            <w:proofErr w:type="spellStart"/>
            <w:r w:rsidRPr="003C35EB">
              <w:rPr>
                <w:lang w:val="en-CA"/>
              </w:rPr>
              <w:t>OneSignal</w:t>
            </w:r>
            <w:proofErr w:type="spellEnd"/>
            <w:r w:rsidRPr="003C35EB">
              <w:rPr>
                <w:lang w:val="en-CA"/>
              </w:rPr>
              <w:t xml:space="preserve"> (push) + Make (SMS </w:t>
            </w:r>
            <w:proofErr w:type="spellStart"/>
            <w:r w:rsidRPr="003C35EB">
              <w:rPr>
                <w:lang w:val="en-CA"/>
              </w:rPr>
              <w:t>automatisés</w:t>
            </w:r>
            <w:proofErr w:type="spellEnd"/>
            <w:r w:rsidRPr="003C35EB">
              <w:rPr>
                <w:lang w:val="en-CA"/>
              </w:rPr>
              <w:t>)</w:t>
            </w:r>
          </w:p>
        </w:tc>
        <w:tc>
          <w:tcPr>
            <w:tcW w:w="0" w:type="auto"/>
            <w:vAlign w:val="center"/>
            <w:hideMark/>
          </w:tcPr>
          <w:p w14:paraId="31A99BE9" w14:textId="77777777" w:rsidR="003C35EB" w:rsidRPr="003C35EB" w:rsidRDefault="003C35EB" w:rsidP="00CA464D">
            <w:pPr>
              <w:spacing w:after="0" w:line="240" w:lineRule="auto"/>
              <w:rPr>
                <w:lang w:val="fr-CA"/>
              </w:rPr>
            </w:pPr>
            <w:r w:rsidRPr="003C35EB">
              <w:rPr>
                <w:lang w:val="fr-CA"/>
              </w:rPr>
              <w:t>Communication unifiée multi-canal</w:t>
            </w:r>
          </w:p>
        </w:tc>
      </w:tr>
    </w:tbl>
    <w:p w14:paraId="7987D4F7" w14:textId="77777777" w:rsidR="003C35EB" w:rsidRDefault="003C35EB" w:rsidP="00CA464D">
      <w:pPr>
        <w:spacing w:after="0" w:line="240" w:lineRule="auto"/>
        <w:rPr>
          <w:lang w:val="fr-CA"/>
        </w:rPr>
      </w:pPr>
    </w:p>
    <w:p w14:paraId="778DFF25" w14:textId="77777777" w:rsidR="003C35EB" w:rsidRPr="003C35EB" w:rsidRDefault="003C35EB" w:rsidP="00CA464D">
      <w:pPr>
        <w:spacing w:after="0" w:line="240" w:lineRule="auto"/>
        <w:rPr>
          <w:b/>
          <w:bCs/>
          <w:lang w:val="fr-CA"/>
        </w:rPr>
      </w:pPr>
      <w:r w:rsidRPr="003C35EB">
        <w:rPr>
          <w:b/>
          <w:bCs/>
          <w:lang w:val="fr-CA"/>
        </w:rPr>
        <w:t>4.3 Architecture modulaire et sous-domaines</w:t>
      </w:r>
    </w:p>
    <w:p w14:paraId="1D822069" w14:textId="77777777" w:rsidR="003C35EB" w:rsidRPr="003C35EB" w:rsidRDefault="003C35EB" w:rsidP="00CA464D">
      <w:pPr>
        <w:spacing w:after="0" w:line="240" w:lineRule="auto"/>
        <w:rPr>
          <w:lang w:val="fr-CA"/>
        </w:rPr>
      </w:pPr>
      <w:r w:rsidRPr="003C35EB">
        <w:rPr>
          <w:lang w:val="fr-CA"/>
        </w:rPr>
        <w:lastRenderedPageBreak/>
        <w:t xml:space="preserve">RabaisLocal utilise une architecture </w:t>
      </w:r>
      <w:r w:rsidRPr="003C35EB">
        <w:rPr>
          <w:b/>
          <w:bCs/>
          <w:lang w:val="fr-CA"/>
        </w:rPr>
        <w:t>multi-sous-domaines</w:t>
      </w:r>
      <w:r w:rsidRPr="003C35EB">
        <w:rPr>
          <w:lang w:val="fr-CA"/>
        </w:rPr>
        <w:t xml:space="preserve"> afin d’isoler les environnements, tout en gardant une cohérence visuelle et une base commune.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9"/>
        <w:gridCol w:w="4154"/>
        <w:gridCol w:w="1677"/>
      </w:tblGrid>
      <w:tr w:rsidR="003C35EB" w:rsidRPr="003C35EB" w14:paraId="4F6D3E7F" w14:textId="77777777" w:rsidTr="003C35EB">
        <w:trPr>
          <w:tblHeader/>
          <w:tblCellSpacing w:w="15" w:type="dxa"/>
        </w:trPr>
        <w:tc>
          <w:tcPr>
            <w:tcW w:w="0" w:type="auto"/>
            <w:vAlign w:val="center"/>
            <w:hideMark/>
          </w:tcPr>
          <w:p w14:paraId="24221A43" w14:textId="77777777" w:rsidR="003C35EB" w:rsidRPr="003C35EB" w:rsidRDefault="003C35EB" w:rsidP="00CA464D">
            <w:pPr>
              <w:spacing w:after="0" w:line="240" w:lineRule="auto"/>
              <w:rPr>
                <w:b/>
                <w:bCs/>
                <w:lang w:val="fr-CA"/>
              </w:rPr>
            </w:pPr>
            <w:r w:rsidRPr="003C35EB">
              <w:rPr>
                <w:b/>
                <w:bCs/>
                <w:lang w:val="fr-CA"/>
              </w:rPr>
              <w:t>Sous-domaine</w:t>
            </w:r>
          </w:p>
        </w:tc>
        <w:tc>
          <w:tcPr>
            <w:tcW w:w="0" w:type="auto"/>
            <w:vAlign w:val="center"/>
            <w:hideMark/>
          </w:tcPr>
          <w:p w14:paraId="4B564612" w14:textId="77777777" w:rsidR="003C35EB" w:rsidRPr="003C35EB" w:rsidRDefault="003C35EB" w:rsidP="00CA464D">
            <w:pPr>
              <w:spacing w:after="0" w:line="240" w:lineRule="auto"/>
              <w:rPr>
                <w:b/>
                <w:bCs/>
                <w:lang w:val="fr-CA"/>
              </w:rPr>
            </w:pPr>
            <w:r w:rsidRPr="003C35EB">
              <w:rPr>
                <w:b/>
                <w:bCs/>
                <w:lang w:val="fr-CA"/>
              </w:rPr>
              <w:t>Rôle principal</w:t>
            </w:r>
          </w:p>
        </w:tc>
        <w:tc>
          <w:tcPr>
            <w:tcW w:w="0" w:type="auto"/>
            <w:vAlign w:val="center"/>
            <w:hideMark/>
          </w:tcPr>
          <w:p w14:paraId="47CAF030" w14:textId="77777777" w:rsidR="003C35EB" w:rsidRPr="003C35EB" w:rsidRDefault="003C35EB" w:rsidP="00CA464D">
            <w:pPr>
              <w:spacing w:after="0" w:line="240" w:lineRule="auto"/>
              <w:rPr>
                <w:b/>
                <w:bCs/>
                <w:lang w:val="fr-CA"/>
              </w:rPr>
            </w:pPr>
            <w:r w:rsidRPr="003C35EB">
              <w:rPr>
                <w:b/>
                <w:bCs/>
                <w:lang w:val="fr-CA"/>
              </w:rPr>
              <w:t>Accès</w:t>
            </w:r>
          </w:p>
        </w:tc>
      </w:tr>
      <w:tr w:rsidR="003C35EB" w:rsidRPr="003C35EB" w14:paraId="3CBF719B" w14:textId="77777777" w:rsidTr="003C35EB">
        <w:trPr>
          <w:tblCellSpacing w:w="15" w:type="dxa"/>
        </w:trPr>
        <w:tc>
          <w:tcPr>
            <w:tcW w:w="0" w:type="auto"/>
            <w:vAlign w:val="center"/>
            <w:hideMark/>
          </w:tcPr>
          <w:p w14:paraId="2D037EE8" w14:textId="77777777" w:rsidR="003C35EB" w:rsidRPr="003C35EB" w:rsidRDefault="003C35EB" w:rsidP="00CA464D">
            <w:pPr>
              <w:spacing w:after="0" w:line="240" w:lineRule="auto"/>
              <w:rPr>
                <w:lang w:val="fr-CA"/>
              </w:rPr>
            </w:pPr>
            <w:hyperlink r:id="rId7" w:tgtFrame="_new" w:history="1">
              <w:r w:rsidRPr="003C35EB">
                <w:rPr>
                  <w:rStyle w:val="Lienhypertexte"/>
                  <w:b/>
                  <w:bCs/>
                  <w:lang w:val="fr-CA"/>
                </w:rPr>
                <w:t>www.rabaislocal.com</w:t>
              </w:r>
            </w:hyperlink>
          </w:p>
        </w:tc>
        <w:tc>
          <w:tcPr>
            <w:tcW w:w="0" w:type="auto"/>
            <w:vAlign w:val="center"/>
            <w:hideMark/>
          </w:tcPr>
          <w:p w14:paraId="7A284BEA" w14:textId="77777777" w:rsidR="003C35EB" w:rsidRPr="003C35EB" w:rsidRDefault="003C35EB" w:rsidP="00CA464D">
            <w:pPr>
              <w:spacing w:after="0" w:line="240" w:lineRule="auto"/>
              <w:rPr>
                <w:lang w:val="fr-CA"/>
              </w:rPr>
            </w:pPr>
            <w:r w:rsidRPr="003C35EB">
              <w:rPr>
                <w:lang w:val="fr-CA"/>
              </w:rPr>
              <w:t>Site principal – présentation publique, accès aux offres et formulaires d’inscription</w:t>
            </w:r>
          </w:p>
        </w:tc>
        <w:tc>
          <w:tcPr>
            <w:tcW w:w="0" w:type="auto"/>
            <w:vAlign w:val="center"/>
            <w:hideMark/>
          </w:tcPr>
          <w:p w14:paraId="76F554B4" w14:textId="77777777" w:rsidR="003C35EB" w:rsidRPr="003C35EB" w:rsidRDefault="003C35EB" w:rsidP="00CA464D">
            <w:pPr>
              <w:spacing w:after="0" w:line="240" w:lineRule="auto"/>
              <w:rPr>
                <w:lang w:val="fr-CA"/>
              </w:rPr>
            </w:pPr>
            <w:r w:rsidRPr="003C35EB">
              <w:rPr>
                <w:lang w:val="fr-CA"/>
              </w:rPr>
              <w:t>Public</w:t>
            </w:r>
          </w:p>
        </w:tc>
      </w:tr>
      <w:tr w:rsidR="003C35EB" w:rsidRPr="003C35EB" w14:paraId="61F7B4F4" w14:textId="77777777" w:rsidTr="003C35EB">
        <w:trPr>
          <w:tblCellSpacing w:w="15" w:type="dxa"/>
        </w:trPr>
        <w:tc>
          <w:tcPr>
            <w:tcW w:w="0" w:type="auto"/>
            <w:vAlign w:val="center"/>
            <w:hideMark/>
          </w:tcPr>
          <w:p w14:paraId="177616A9" w14:textId="77777777" w:rsidR="003C35EB" w:rsidRPr="003C35EB" w:rsidRDefault="003C35EB" w:rsidP="00CA464D">
            <w:pPr>
              <w:spacing w:after="0" w:line="240" w:lineRule="auto"/>
              <w:rPr>
                <w:lang w:val="fr-CA"/>
              </w:rPr>
            </w:pPr>
            <w:r w:rsidRPr="003C35EB">
              <w:rPr>
                <w:b/>
                <w:bCs/>
                <w:lang w:val="fr-CA"/>
              </w:rPr>
              <w:t>app.rabaislocal.com</w:t>
            </w:r>
          </w:p>
        </w:tc>
        <w:tc>
          <w:tcPr>
            <w:tcW w:w="0" w:type="auto"/>
            <w:vAlign w:val="center"/>
            <w:hideMark/>
          </w:tcPr>
          <w:p w14:paraId="28501295" w14:textId="77777777" w:rsidR="003C35EB" w:rsidRPr="003C35EB" w:rsidRDefault="003C35EB" w:rsidP="00CA464D">
            <w:pPr>
              <w:spacing w:after="0" w:line="240" w:lineRule="auto"/>
              <w:rPr>
                <w:lang w:val="fr-CA"/>
              </w:rPr>
            </w:pPr>
            <w:r w:rsidRPr="003C35EB">
              <w:rPr>
                <w:lang w:val="fr-CA"/>
              </w:rPr>
              <w:t>Interface utilisateur (consommateur / commerçant / affilié)</w:t>
            </w:r>
          </w:p>
        </w:tc>
        <w:tc>
          <w:tcPr>
            <w:tcW w:w="0" w:type="auto"/>
            <w:vAlign w:val="center"/>
            <w:hideMark/>
          </w:tcPr>
          <w:p w14:paraId="22E5B905" w14:textId="77777777" w:rsidR="003C35EB" w:rsidRPr="003C35EB" w:rsidRDefault="003C35EB" w:rsidP="00CA464D">
            <w:pPr>
              <w:spacing w:after="0" w:line="240" w:lineRule="auto"/>
              <w:rPr>
                <w:lang w:val="fr-CA"/>
              </w:rPr>
            </w:pPr>
            <w:r w:rsidRPr="003C35EB">
              <w:rPr>
                <w:lang w:val="fr-CA"/>
              </w:rPr>
              <w:t>Authentifié</w:t>
            </w:r>
          </w:p>
        </w:tc>
      </w:tr>
      <w:tr w:rsidR="003C35EB" w:rsidRPr="003C35EB" w14:paraId="574ECE1B" w14:textId="77777777" w:rsidTr="003C35EB">
        <w:trPr>
          <w:tblCellSpacing w:w="15" w:type="dxa"/>
        </w:trPr>
        <w:tc>
          <w:tcPr>
            <w:tcW w:w="0" w:type="auto"/>
            <w:vAlign w:val="center"/>
            <w:hideMark/>
          </w:tcPr>
          <w:p w14:paraId="76E5E10F" w14:textId="77777777" w:rsidR="003C35EB" w:rsidRPr="003C35EB" w:rsidRDefault="003C35EB" w:rsidP="00CA464D">
            <w:pPr>
              <w:spacing w:after="0" w:line="240" w:lineRule="auto"/>
              <w:rPr>
                <w:lang w:val="fr-CA"/>
              </w:rPr>
            </w:pPr>
            <w:r w:rsidRPr="003C35EB">
              <w:rPr>
                <w:b/>
                <w:bCs/>
                <w:lang w:val="fr-CA"/>
              </w:rPr>
              <w:t>admin.rabaislocal.com</w:t>
            </w:r>
          </w:p>
        </w:tc>
        <w:tc>
          <w:tcPr>
            <w:tcW w:w="0" w:type="auto"/>
            <w:vAlign w:val="center"/>
            <w:hideMark/>
          </w:tcPr>
          <w:p w14:paraId="6BF7F648" w14:textId="77777777" w:rsidR="003C35EB" w:rsidRPr="003C35EB" w:rsidRDefault="003C35EB" w:rsidP="00CA464D">
            <w:pPr>
              <w:spacing w:after="0" w:line="240" w:lineRule="auto"/>
              <w:rPr>
                <w:lang w:val="fr-CA"/>
              </w:rPr>
            </w:pPr>
            <w:r w:rsidRPr="003C35EB">
              <w:rPr>
                <w:lang w:val="fr-CA"/>
              </w:rPr>
              <w:t xml:space="preserve">Panneau </w:t>
            </w:r>
            <w:proofErr w:type="spellStart"/>
            <w:r w:rsidRPr="003C35EB">
              <w:rPr>
                <w:lang w:val="fr-CA"/>
              </w:rPr>
              <w:t>Retool</w:t>
            </w:r>
            <w:proofErr w:type="spellEnd"/>
            <w:r w:rsidRPr="003C35EB">
              <w:rPr>
                <w:lang w:val="fr-CA"/>
              </w:rPr>
              <w:t xml:space="preserve"> pour la gestion interne et le support</w:t>
            </w:r>
          </w:p>
        </w:tc>
        <w:tc>
          <w:tcPr>
            <w:tcW w:w="0" w:type="auto"/>
            <w:vAlign w:val="center"/>
            <w:hideMark/>
          </w:tcPr>
          <w:p w14:paraId="22B00F7C" w14:textId="77777777" w:rsidR="003C35EB" w:rsidRPr="003C35EB" w:rsidRDefault="003C35EB" w:rsidP="00CA464D">
            <w:pPr>
              <w:spacing w:after="0" w:line="240" w:lineRule="auto"/>
              <w:rPr>
                <w:lang w:val="fr-CA"/>
              </w:rPr>
            </w:pPr>
            <w:r w:rsidRPr="003C35EB">
              <w:rPr>
                <w:lang w:val="fr-CA"/>
              </w:rPr>
              <w:t>Restreint</w:t>
            </w:r>
          </w:p>
        </w:tc>
      </w:tr>
      <w:tr w:rsidR="003C35EB" w:rsidRPr="003C35EB" w14:paraId="449EF49B" w14:textId="77777777" w:rsidTr="003C35EB">
        <w:trPr>
          <w:tblCellSpacing w:w="15" w:type="dxa"/>
        </w:trPr>
        <w:tc>
          <w:tcPr>
            <w:tcW w:w="0" w:type="auto"/>
            <w:vAlign w:val="center"/>
            <w:hideMark/>
          </w:tcPr>
          <w:p w14:paraId="0545B548" w14:textId="77777777" w:rsidR="003C35EB" w:rsidRPr="003C35EB" w:rsidRDefault="003C35EB" w:rsidP="00CA464D">
            <w:pPr>
              <w:spacing w:after="0" w:line="240" w:lineRule="auto"/>
              <w:rPr>
                <w:lang w:val="fr-CA"/>
              </w:rPr>
            </w:pPr>
            <w:r w:rsidRPr="003C35EB">
              <w:rPr>
                <w:b/>
                <w:bCs/>
                <w:lang w:val="fr-CA"/>
              </w:rPr>
              <w:t>ai.rabaislocal.com</w:t>
            </w:r>
          </w:p>
        </w:tc>
        <w:tc>
          <w:tcPr>
            <w:tcW w:w="0" w:type="auto"/>
            <w:vAlign w:val="center"/>
            <w:hideMark/>
          </w:tcPr>
          <w:p w14:paraId="5E484BF8" w14:textId="77777777" w:rsidR="003C35EB" w:rsidRPr="003C35EB" w:rsidRDefault="003C35EB" w:rsidP="00CA464D">
            <w:pPr>
              <w:spacing w:after="0" w:line="240" w:lineRule="auto"/>
              <w:rPr>
                <w:lang w:val="fr-CA"/>
              </w:rPr>
            </w:pPr>
            <w:r w:rsidRPr="003C35EB">
              <w:rPr>
                <w:lang w:val="fr-CA"/>
              </w:rPr>
              <w:t>Agents IA (Commerçant, Consommateur, Affilié) avec chat textuel et vocal</w:t>
            </w:r>
          </w:p>
        </w:tc>
        <w:tc>
          <w:tcPr>
            <w:tcW w:w="0" w:type="auto"/>
            <w:vAlign w:val="center"/>
            <w:hideMark/>
          </w:tcPr>
          <w:p w14:paraId="16974782" w14:textId="77777777" w:rsidR="003C35EB" w:rsidRPr="003C35EB" w:rsidRDefault="003C35EB" w:rsidP="00CA464D">
            <w:pPr>
              <w:spacing w:after="0" w:line="240" w:lineRule="auto"/>
              <w:rPr>
                <w:lang w:val="fr-CA"/>
              </w:rPr>
            </w:pPr>
            <w:r w:rsidRPr="003C35EB">
              <w:rPr>
                <w:lang w:val="fr-CA"/>
              </w:rPr>
              <w:t>Authentifié</w:t>
            </w:r>
          </w:p>
        </w:tc>
      </w:tr>
      <w:tr w:rsidR="003C35EB" w:rsidRPr="003C35EB" w14:paraId="4A5C618F" w14:textId="77777777" w:rsidTr="003C35EB">
        <w:trPr>
          <w:tblCellSpacing w:w="15" w:type="dxa"/>
        </w:trPr>
        <w:tc>
          <w:tcPr>
            <w:tcW w:w="0" w:type="auto"/>
            <w:vAlign w:val="center"/>
            <w:hideMark/>
          </w:tcPr>
          <w:p w14:paraId="211AC8DC" w14:textId="77777777" w:rsidR="003C35EB" w:rsidRPr="003C35EB" w:rsidRDefault="003C35EB" w:rsidP="00CA464D">
            <w:pPr>
              <w:spacing w:after="0" w:line="240" w:lineRule="auto"/>
              <w:rPr>
                <w:lang w:val="fr-CA"/>
              </w:rPr>
            </w:pPr>
            <w:r w:rsidRPr="003C35EB">
              <w:rPr>
                <w:b/>
                <w:bCs/>
                <w:lang w:val="fr-CA"/>
              </w:rPr>
              <w:t>api.rabaislocal.com</w:t>
            </w:r>
          </w:p>
        </w:tc>
        <w:tc>
          <w:tcPr>
            <w:tcW w:w="0" w:type="auto"/>
            <w:vAlign w:val="center"/>
            <w:hideMark/>
          </w:tcPr>
          <w:p w14:paraId="1B985EA4" w14:textId="77777777" w:rsidR="003C35EB" w:rsidRPr="003C35EB" w:rsidRDefault="003C35EB" w:rsidP="00CA464D">
            <w:pPr>
              <w:spacing w:after="0" w:line="240" w:lineRule="auto"/>
              <w:rPr>
                <w:lang w:val="fr-CA"/>
              </w:rPr>
            </w:pPr>
            <w:r w:rsidRPr="003C35EB">
              <w:rPr>
                <w:lang w:val="fr-CA"/>
              </w:rPr>
              <w:t xml:space="preserve">API interne (liaison </w:t>
            </w:r>
            <w:proofErr w:type="spellStart"/>
            <w:r w:rsidRPr="003C35EB">
              <w:rPr>
                <w:lang w:val="fr-CA"/>
              </w:rPr>
              <w:t>Supabase</w:t>
            </w:r>
            <w:proofErr w:type="spellEnd"/>
            <w:r w:rsidRPr="003C35EB">
              <w:rPr>
                <w:lang w:val="fr-CA"/>
              </w:rPr>
              <w:t xml:space="preserve"> ↔ </w:t>
            </w:r>
            <w:proofErr w:type="spellStart"/>
            <w:r w:rsidRPr="003C35EB">
              <w:rPr>
                <w:lang w:val="fr-CA"/>
              </w:rPr>
              <w:t>GoAffPro</w:t>
            </w:r>
            <w:proofErr w:type="spellEnd"/>
            <w:r w:rsidRPr="003C35EB">
              <w:rPr>
                <w:lang w:val="fr-CA"/>
              </w:rPr>
              <w:t xml:space="preserve"> ↔ Payments.AI ↔ IA)</w:t>
            </w:r>
          </w:p>
        </w:tc>
        <w:tc>
          <w:tcPr>
            <w:tcW w:w="0" w:type="auto"/>
            <w:vAlign w:val="center"/>
            <w:hideMark/>
          </w:tcPr>
          <w:p w14:paraId="3F736E54" w14:textId="77777777" w:rsidR="003C35EB" w:rsidRPr="003C35EB" w:rsidRDefault="003C35EB" w:rsidP="00CA464D">
            <w:pPr>
              <w:spacing w:after="0" w:line="240" w:lineRule="auto"/>
              <w:rPr>
                <w:lang w:val="fr-CA"/>
              </w:rPr>
            </w:pPr>
            <w:r w:rsidRPr="003C35EB">
              <w:rPr>
                <w:lang w:val="fr-CA"/>
              </w:rPr>
              <w:t>Sécurisé (</w:t>
            </w:r>
            <w:proofErr w:type="spellStart"/>
            <w:r w:rsidRPr="003C35EB">
              <w:rPr>
                <w:lang w:val="fr-CA"/>
              </w:rPr>
              <w:t>token</w:t>
            </w:r>
            <w:proofErr w:type="spellEnd"/>
            <w:r w:rsidRPr="003C35EB">
              <w:rPr>
                <w:lang w:val="fr-CA"/>
              </w:rPr>
              <w:t xml:space="preserve"> + HTTPS)</w:t>
            </w:r>
          </w:p>
        </w:tc>
      </w:tr>
      <w:tr w:rsidR="003C35EB" w:rsidRPr="003C35EB" w14:paraId="5B9CA460" w14:textId="77777777" w:rsidTr="003C35EB">
        <w:trPr>
          <w:tblCellSpacing w:w="15" w:type="dxa"/>
        </w:trPr>
        <w:tc>
          <w:tcPr>
            <w:tcW w:w="0" w:type="auto"/>
            <w:vAlign w:val="center"/>
            <w:hideMark/>
          </w:tcPr>
          <w:p w14:paraId="55178B02" w14:textId="77777777" w:rsidR="003C35EB" w:rsidRPr="003C35EB" w:rsidRDefault="003C35EB" w:rsidP="00CA464D">
            <w:pPr>
              <w:spacing w:after="0" w:line="240" w:lineRule="auto"/>
              <w:rPr>
                <w:lang w:val="fr-CA"/>
              </w:rPr>
            </w:pPr>
            <w:r w:rsidRPr="003C35EB">
              <w:rPr>
                <w:b/>
                <w:bCs/>
                <w:lang w:val="fr-CA"/>
              </w:rPr>
              <w:t>marketing.rabaislocal.com</w:t>
            </w:r>
          </w:p>
        </w:tc>
        <w:tc>
          <w:tcPr>
            <w:tcW w:w="0" w:type="auto"/>
            <w:vAlign w:val="center"/>
            <w:hideMark/>
          </w:tcPr>
          <w:p w14:paraId="033CA053" w14:textId="77777777" w:rsidR="003C35EB" w:rsidRPr="003C35EB" w:rsidRDefault="003C35EB" w:rsidP="00CA464D">
            <w:pPr>
              <w:spacing w:after="0" w:line="240" w:lineRule="auto"/>
              <w:rPr>
                <w:lang w:val="fr-CA"/>
              </w:rPr>
            </w:pPr>
            <w:r w:rsidRPr="003C35EB">
              <w:rPr>
                <w:lang w:val="fr-CA"/>
              </w:rPr>
              <w:t xml:space="preserve">Pages </w:t>
            </w:r>
            <w:proofErr w:type="spellStart"/>
            <w:r w:rsidRPr="003C35EB">
              <w:rPr>
                <w:lang w:val="fr-CA"/>
              </w:rPr>
              <w:t>ClickFunnels</w:t>
            </w:r>
            <w:proofErr w:type="spellEnd"/>
            <w:r w:rsidRPr="003C35EB">
              <w:rPr>
                <w:lang w:val="fr-CA"/>
              </w:rPr>
              <w:t xml:space="preserve"> (tunnels, pré-lancement, sociofinancement)</w:t>
            </w:r>
          </w:p>
        </w:tc>
        <w:tc>
          <w:tcPr>
            <w:tcW w:w="0" w:type="auto"/>
            <w:vAlign w:val="center"/>
            <w:hideMark/>
          </w:tcPr>
          <w:p w14:paraId="47DF4666" w14:textId="77777777" w:rsidR="003C35EB" w:rsidRPr="003C35EB" w:rsidRDefault="003C35EB" w:rsidP="00CA464D">
            <w:pPr>
              <w:spacing w:after="0" w:line="240" w:lineRule="auto"/>
              <w:rPr>
                <w:lang w:val="fr-CA"/>
              </w:rPr>
            </w:pPr>
            <w:r w:rsidRPr="003C35EB">
              <w:rPr>
                <w:lang w:val="fr-CA"/>
              </w:rPr>
              <w:t>Public</w:t>
            </w:r>
          </w:p>
        </w:tc>
      </w:tr>
    </w:tbl>
    <w:p w14:paraId="235AE83E" w14:textId="77777777" w:rsidR="003C35EB" w:rsidRDefault="003C35EB" w:rsidP="00CA464D">
      <w:pPr>
        <w:spacing w:after="0" w:line="240" w:lineRule="auto"/>
        <w:rPr>
          <w:lang w:val="fr-CA"/>
        </w:rPr>
      </w:pPr>
      <w:r w:rsidRPr="003C35EB">
        <w:rPr>
          <w:lang w:val="fr-CA"/>
        </w:rPr>
        <w:t xml:space="preserve">Chaque sous-domaine est isolé au niveau DNS et SSL, mais relié par des </w:t>
      </w:r>
      <w:proofErr w:type="spellStart"/>
      <w:r w:rsidRPr="003C35EB">
        <w:rPr>
          <w:b/>
          <w:bCs/>
          <w:lang w:val="fr-CA"/>
        </w:rPr>
        <w:t>webhooks</w:t>
      </w:r>
      <w:proofErr w:type="spellEnd"/>
      <w:r w:rsidRPr="003C35EB">
        <w:rPr>
          <w:b/>
          <w:bCs/>
          <w:lang w:val="fr-CA"/>
        </w:rPr>
        <w:t xml:space="preserve"> </w:t>
      </w:r>
      <w:proofErr w:type="spellStart"/>
      <w:r w:rsidRPr="003C35EB">
        <w:rPr>
          <w:b/>
          <w:bCs/>
          <w:lang w:val="fr-CA"/>
        </w:rPr>
        <w:t>Make</w:t>
      </w:r>
      <w:proofErr w:type="spellEnd"/>
      <w:r w:rsidRPr="003C35EB">
        <w:rPr>
          <w:lang w:val="fr-CA"/>
        </w:rPr>
        <w:t xml:space="preserve"> et des </w:t>
      </w:r>
      <w:r w:rsidRPr="003C35EB">
        <w:rPr>
          <w:b/>
          <w:bCs/>
          <w:lang w:val="fr-CA"/>
        </w:rPr>
        <w:t xml:space="preserve">Edge </w:t>
      </w:r>
      <w:proofErr w:type="spellStart"/>
      <w:r w:rsidRPr="003C35EB">
        <w:rPr>
          <w:b/>
          <w:bCs/>
          <w:lang w:val="fr-CA"/>
        </w:rPr>
        <w:t>Functions</w:t>
      </w:r>
      <w:proofErr w:type="spellEnd"/>
      <w:r w:rsidRPr="003C35EB">
        <w:rPr>
          <w:b/>
          <w:bCs/>
          <w:lang w:val="fr-CA"/>
        </w:rPr>
        <w:t xml:space="preserve"> </w:t>
      </w:r>
      <w:proofErr w:type="spellStart"/>
      <w:r w:rsidRPr="003C35EB">
        <w:rPr>
          <w:b/>
          <w:bCs/>
          <w:lang w:val="fr-CA"/>
        </w:rPr>
        <w:t>Supabase</w:t>
      </w:r>
      <w:proofErr w:type="spellEnd"/>
      <w:r w:rsidRPr="003C35EB">
        <w:rPr>
          <w:lang w:val="fr-CA"/>
        </w:rPr>
        <w:t>.</w:t>
      </w:r>
    </w:p>
    <w:p w14:paraId="154E7269" w14:textId="77777777" w:rsidR="003C35EB" w:rsidRDefault="003C35EB" w:rsidP="00CA464D">
      <w:pPr>
        <w:spacing w:after="0" w:line="240" w:lineRule="auto"/>
        <w:rPr>
          <w:lang w:val="fr-CA"/>
        </w:rPr>
      </w:pPr>
    </w:p>
    <w:p w14:paraId="0FFA0B83" w14:textId="77777777" w:rsidR="003C35EB" w:rsidRPr="003C35EB" w:rsidRDefault="003C35EB" w:rsidP="00CA464D">
      <w:pPr>
        <w:spacing w:after="0" w:line="240" w:lineRule="auto"/>
        <w:rPr>
          <w:b/>
          <w:bCs/>
          <w:sz w:val="28"/>
          <w:szCs w:val="28"/>
          <w:lang w:val="fr-CA"/>
        </w:rPr>
      </w:pPr>
      <w:r w:rsidRPr="003C35EB">
        <w:rPr>
          <w:b/>
          <w:bCs/>
          <w:sz w:val="28"/>
          <w:szCs w:val="28"/>
          <w:lang w:val="fr-CA"/>
        </w:rPr>
        <w:t>4.4 Flux d’interconnexion technique</w:t>
      </w:r>
    </w:p>
    <w:p w14:paraId="765D2D2E" w14:textId="77777777" w:rsidR="003C35EB" w:rsidRPr="003C35EB" w:rsidRDefault="003C35EB" w:rsidP="00CA464D">
      <w:pPr>
        <w:spacing w:after="0" w:line="240" w:lineRule="auto"/>
        <w:outlineLvl w:val="3"/>
        <w:rPr>
          <w:rFonts w:ascii="Times New Roman" w:eastAsia="Times New Roman" w:hAnsi="Times New Roman" w:cs="Times New Roman"/>
          <w:b/>
          <w:bCs/>
          <w:sz w:val="24"/>
          <w:szCs w:val="24"/>
          <w:lang w:val="fr-CA" w:eastAsia="fr-CA"/>
        </w:rPr>
      </w:pPr>
      <w:r w:rsidRPr="003C35EB">
        <w:rPr>
          <w:rFonts w:ascii="Times New Roman" w:eastAsia="Times New Roman" w:hAnsi="Times New Roman" w:cs="Times New Roman"/>
          <w:b/>
          <w:bCs/>
          <w:sz w:val="24"/>
          <w:szCs w:val="24"/>
          <w:lang w:val="fr-CA" w:eastAsia="fr-CA"/>
        </w:rPr>
        <w:t>Diagramme des flux (schéma logique)</w:t>
      </w:r>
    </w:p>
    <w:p w14:paraId="6F9B3D76" w14:textId="77777777" w:rsidR="003C35EB" w:rsidRPr="003C35EB" w:rsidRDefault="003C35EB" w:rsidP="00CA464D">
      <w:pPr>
        <w:spacing w:after="0" w:line="240" w:lineRule="auto"/>
        <w:rPr>
          <w:rFonts w:ascii="Times New Roman" w:eastAsia="Times New Roman" w:hAnsi="Times New Roman" w:cs="Times New Roman"/>
          <w:sz w:val="24"/>
          <w:szCs w:val="24"/>
          <w:lang w:val="fr-CA" w:eastAsia="fr-CA"/>
        </w:rPr>
      </w:pPr>
      <w:r w:rsidRPr="003C35EB">
        <w:rPr>
          <w:rFonts w:ascii="Times New Roman" w:eastAsia="Times New Roman" w:hAnsi="Times New Roman" w:cs="Times New Roman"/>
          <w:i/>
          <w:iCs/>
          <w:sz w:val="24"/>
          <w:szCs w:val="24"/>
          <w:lang w:val="fr-CA" w:eastAsia="fr-CA"/>
        </w:rPr>
        <w:t>(</w:t>
      </w:r>
      <w:proofErr w:type="gramStart"/>
      <w:r w:rsidRPr="003C35EB">
        <w:rPr>
          <w:rFonts w:ascii="Times New Roman" w:eastAsia="Times New Roman" w:hAnsi="Times New Roman" w:cs="Times New Roman"/>
          <w:i/>
          <w:iCs/>
          <w:sz w:val="24"/>
          <w:szCs w:val="24"/>
          <w:lang w:val="fr-CA" w:eastAsia="fr-CA"/>
        </w:rPr>
        <w:t>reprend</w:t>
      </w:r>
      <w:proofErr w:type="gramEnd"/>
      <w:r w:rsidRPr="003C35EB">
        <w:rPr>
          <w:rFonts w:ascii="Times New Roman" w:eastAsia="Times New Roman" w:hAnsi="Times New Roman" w:cs="Times New Roman"/>
          <w:i/>
          <w:iCs/>
          <w:sz w:val="24"/>
          <w:szCs w:val="24"/>
          <w:lang w:val="fr-CA" w:eastAsia="fr-CA"/>
        </w:rPr>
        <w:t xml:space="preserve"> celui du PNG fourni)</w:t>
      </w:r>
    </w:p>
    <w:p w14:paraId="3191CC88" w14:textId="77777777" w:rsidR="003C35EB" w:rsidRPr="003C35EB" w:rsidRDefault="003C35EB" w:rsidP="00CA4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A" w:eastAsia="fr-CA"/>
        </w:rPr>
      </w:pPr>
      <w:r w:rsidRPr="003C35EB">
        <w:rPr>
          <w:rFonts w:ascii="Courier New" w:eastAsia="Times New Roman" w:hAnsi="Courier New" w:cs="Courier New"/>
          <w:sz w:val="20"/>
          <w:szCs w:val="20"/>
          <w:lang w:val="fr-CA" w:eastAsia="fr-CA"/>
        </w:rPr>
        <w:t>[Utilisateur]</w:t>
      </w:r>
    </w:p>
    <w:p w14:paraId="41605034" w14:textId="77777777" w:rsidR="003C35EB" w:rsidRPr="003C35EB" w:rsidRDefault="003C35EB" w:rsidP="00CA4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A" w:eastAsia="fr-CA"/>
        </w:rPr>
      </w:pPr>
      <w:r w:rsidRPr="003C35EB">
        <w:rPr>
          <w:rFonts w:ascii="Courier New" w:eastAsia="Times New Roman" w:hAnsi="Courier New" w:cs="Courier New"/>
          <w:sz w:val="20"/>
          <w:szCs w:val="20"/>
          <w:lang w:val="fr-CA" w:eastAsia="fr-CA"/>
        </w:rPr>
        <w:t xml:space="preserve">   ↓</w:t>
      </w:r>
    </w:p>
    <w:p w14:paraId="26F1A9B8" w14:textId="77777777" w:rsidR="003C35EB" w:rsidRPr="003C35EB" w:rsidRDefault="003C35EB" w:rsidP="00CA4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A" w:eastAsia="fr-CA"/>
        </w:rPr>
      </w:pPr>
      <w:r w:rsidRPr="003C35EB">
        <w:rPr>
          <w:rFonts w:ascii="Courier New" w:eastAsia="Times New Roman" w:hAnsi="Courier New" w:cs="Courier New"/>
          <w:sz w:val="20"/>
          <w:szCs w:val="20"/>
          <w:lang w:val="fr-CA" w:eastAsia="fr-CA"/>
        </w:rPr>
        <w:t>[</w:t>
      </w:r>
      <w:proofErr w:type="spellStart"/>
      <w:r w:rsidRPr="003C35EB">
        <w:rPr>
          <w:rFonts w:ascii="Courier New" w:eastAsia="Times New Roman" w:hAnsi="Courier New" w:cs="Courier New"/>
          <w:sz w:val="20"/>
          <w:szCs w:val="20"/>
          <w:lang w:val="fr-CA" w:eastAsia="fr-CA"/>
        </w:rPr>
        <w:t>Webflow</w:t>
      </w:r>
      <w:proofErr w:type="spellEnd"/>
      <w:r w:rsidRPr="003C35EB">
        <w:rPr>
          <w:rFonts w:ascii="Courier New" w:eastAsia="Times New Roman" w:hAnsi="Courier New" w:cs="Courier New"/>
          <w:sz w:val="20"/>
          <w:szCs w:val="20"/>
          <w:lang w:val="fr-CA" w:eastAsia="fr-CA"/>
        </w:rPr>
        <w:t xml:space="preserve"> / </w:t>
      </w:r>
      <w:proofErr w:type="spellStart"/>
      <w:r w:rsidRPr="003C35EB">
        <w:rPr>
          <w:rFonts w:ascii="Courier New" w:eastAsia="Times New Roman" w:hAnsi="Courier New" w:cs="Courier New"/>
          <w:sz w:val="20"/>
          <w:szCs w:val="20"/>
          <w:lang w:val="fr-CA" w:eastAsia="fr-CA"/>
        </w:rPr>
        <w:t>ClickFunnels</w:t>
      </w:r>
      <w:proofErr w:type="spellEnd"/>
      <w:r w:rsidRPr="003C35EB">
        <w:rPr>
          <w:rFonts w:ascii="Courier New" w:eastAsia="Times New Roman" w:hAnsi="Courier New" w:cs="Courier New"/>
          <w:sz w:val="20"/>
          <w:szCs w:val="20"/>
          <w:lang w:val="fr-CA" w:eastAsia="fr-CA"/>
        </w:rPr>
        <w:t xml:space="preserve">] </w:t>
      </w:r>
      <w:r w:rsidRPr="003C35EB">
        <w:rPr>
          <w:rFonts w:ascii="Segoe UI Emoji" w:eastAsia="Times New Roman" w:hAnsi="Segoe UI Emoji" w:cs="Segoe UI Emoji"/>
          <w:sz w:val="20"/>
          <w:szCs w:val="20"/>
          <w:lang w:val="fr-CA" w:eastAsia="fr-CA"/>
        </w:rPr>
        <w:t>🔴</w:t>
      </w:r>
      <w:r w:rsidRPr="003C35EB">
        <w:rPr>
          <w:rFonts w:ascii="Courier New" w:eastAsia="Times New Roman" w:hAnsi="Courier New" w:cs="Courier New"/>
          <w:sz w:val="20"/>
          <w:szCs w:val="20"/>
          <w:lang w:val="fr-CA" w:eastAsia="fr-CA"/>
        </w:rPr>
        <w:t>→ (</w:t>
      </w:r>
      <w:proofErr w:type="spellStart"/>
      <w:r w:rsidRPr="003C35EB">
        <w:rPr>
          <w:rFonts w:ascii="Courier New" w:eastAsia="Times New Roman" w:hAnsi="Courier New" w:cs="Courier New"/>
          <w:sz w:val="20"/>
          <w:szCs w:val="20"/>
          <w:lang w:val="fr-CA" w:eastAsia="fr-CA"/>
        </w:rPr>
        <w:t>Webhook</w:t>
      </w:r>
      <w:proofErr w:type="spellEnd"/>
      <w:r w:rsidRPr="003C35EB">
        <w:rPr>
          <w:rFonts w:ascii="Courier New" w:eastAsia="Times New Roman" w:hAnsi="Courier New" w:cs="Courier New"/>
          <w:sz w:val="20"/>
          <w:szCs w:val="20"/>
          <w:lang w:val="fr-CA" w:eastAsia="fr-CA"/>
        </w:rPr>
        <w:t>) → [</w:t>
      </w:r>
      <w:proofErr w:type="spellStart"/>
      <w:r w:rsidRPr="003C35EB">
        <w:rPr>
          <w:rFonts w:ascii="Courier New" w:eastAsia="Times New Roman" w:hAnsi="Courier New" w:cs="Courier New"/>
          <w:sz w:val="20"/>
          <w:szCs w:val="20"/>
          <w:lang w:val="fr-CA" w:eastAsia="fr-CA"/>
        </w:rPr>
        <w:t>Make</w:t>
      </w:r>
      <w:proofErr w:type="spellEnd"/>
      <w:r w:rsidRPr="003C35EB">
        <w:rPr>
          <w:rFonts w:ascii="Courier New" w:eastAsia="Times New Roman" w:hAnsi="Courier New" w:cs="Courier New"/>
          <w:sz w:val="20"/>
          <w:szCs w:val="20"/>
          <w:lang w:val="fr-CA" w:eastAsia="fr-CA"/>
        </w:rPr>
        <w:t>]</w:t>
      </w:r>
    </w:p>
    <w:p w14:paraId="2008AE9E" w14:textId="77777777" w:rsidR="003C35EB" w:rsidRPr="003C35EB" w:rsidRDefault="003C35EB" w:rsidP="00CA4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A" w:eastAsia="fr-CA"/>
        </w:rPr>
      </w:pPr>
      <w:r w:rsidRPr="003C35EB">
        <w:rPr>
          <w:rFonts w:ascii="Courier New" w:eastAsia="Times New Roman" w:hAnsi="Courier New" w:cs="Courier New"/>
          <w:sz w:val="20"/>
          <w:szCs w:val="20"/>
          <w:lang w:val="fr-CA" w:eastAsia="fr-CA"/>
        </w:rPr>
        <w:t xml:space="preserve">   ↓</w:t>
      </w:r>
    </w:p>
    <w:p w14:paraId="081FB4C6" w14:textId="77777777" w:rsidR="003C35EB" w:rsidRPr="003C35EB" w:rsidRDefault="003C35EB" w:rsidP="00CA4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CA" w:eastAsia="fr-CA"/>
        </w:rPr>
      </w:pPr>
      <w:r w:rsidRPr="003C35EB">
        <w:rPr>
          <w:rFonts w:ascii="Courier New" w:eastAsia="Times New Roman" w:hAnsi="Courier New" w:cs="Courier New"/>
          <w:sz w:val="20"/>
          <w:szCs w:val="20"/>
          <w:lang w:val="fr-CA" w:eastAsia="fr-CA"/>
        </w:rPr>
        <w:t>[</w:t>
      </w:r>
      <w:proofErr w:type="spellStart"/>
      <w:r w:rsidRPr="003C35EB">
        <w:rPr>
          <w:rFonts w:ascii="Courier New" w:eastAsia="Times New Roman" w:hAnsi="Courier New" w:cs="Courier New"/>
          <w:sz w:val="20"/>
          <w:szCs w:val="20"/>
          <w:lang w:val="fr-CA" w:eastAsia="fr-CA"/>
        </w:rPr>
        <w:t>Supabase</w:t>
      </w:r>
      <w:proofErr w:type="spellEnd"/>
      <w:r w:rsidRPr="003C35EB">
        <w:rPr>
          <w:rFonts w:ascii="Courier New" w:eastAsia="Times New Roman" w:hAnsi="Courier New" w:cs="Courier New"/>
          <w:sz w:val="20"/>
          <w:szCs w:val="20"/>
          <w:lang w:val="fr-CA" w:eastAsia="fr-CA"/>
        </w:rPr>
        <w:t xml:space="preserve">] </w:t>
      </w:r>
      <w:r w:rsidRPr="003C35EB">
        <w:rPr>
          <w:rFonts w:ascii="Segoe UI Emoji" w:eastAsia="Times New Roman" w:hAnsi="Segoe UI Emoji" w:cs="Segoe UI Emoji"/>
          <w:sz w:val="20"/>
          <w:szCs w:val="20"/>
          <w:lang w:val="fr-CA" w:eastAsia="fr-CA"/>
        </w:rPr>
        <w:t>🔵</w:t>
      </w:r>
      <w:r w:rsidRPr="003C35EB">
        <w:rPr>
          <w:rFonts w:ascii="Courier New" w:eastAsia="Times New Roman" w:hAnsi="Courier New" w:cs="Courier New"/>
          <w:sz w:val="20"/>
          <w:szCs w:val="20"/>
          <w:lang w:val="fr-CA" w:eastAsia="fr-CA"/>
        </w:rPr>
        <w:t>↔ [</w:t>
      </w:r>
      <w:proofErr w:type="spellStart"/>
      <w:r w:rsidRPr="003C35EB">
        <w:rPr>
          <w:rFonts w:ascii="Courier New" w:eastAsia="Times New Roman" w:hAnsi="Courier New" w:cs="Courier New"/>
          <w:sz w:val="20"/>
          <w:szCs w:val="20"/>
          <w:lang w:val="fr-CA" w:eastAsia="fr-CA"/>
        </w:rPr>
        <w:t>GoAffPro</w:t>
      </w:r>
      <w:proofErr w:type="spellEnd"/>
      <w:r w:rsidRPr="003C35EB">
        <w:rPr>
          <w:rFonts w:ascii="Courier New" w:eastAsia="Times New Roman" w:hAnsi="Courier New" w:cs="Courier New"/>
          <w:sz w:val="20"/>
          <w:szCs w:val="20"/>
          <w:lang w:val="fr-CA" w:eastAsia="fr-CA"/>
        </w:rPr>
        <w:t xml:space="preserve">] </w:t>
      </w:r>
      <w:r w:rsidRPr="003C35EB">
        <w:rPr>
          <w:rFonts w:ascii="Segoe UI Emoji" w:eastAsia="Times New Roman" w:hAnsi="Segoe UI Emoji" w:cs="Segoe UI Emoji"/>
          <w:sz w:val="20"/>
          <w:szCs w:val="20"/>
          <w:lang w:val="fr-CA" w:eastAsia="fr-CA"/>
        </w:rPr>
        <w:t>🔴</w:t>
      </w:r>
      <w:r w:rsidRPr="003C35EB">
        <w:rPr>
          <w:rFonts w:ascii="Courier New" w:eastAsia="Times New Roman" w:hAnsi="Courier New" w:cs="Courier New"/>
          <w:sz w:val="20"/>
          <w:szCs w:val="20"/>
          <w:lang w:val="fr-CA" w:eastAsia="fr-CA"/>
        </w:rPr>
        <w:t xml:space="preserve">↔ [Payments.AI / PayPal] </w:t>
      </w:r>
      <w:r w:rsidRPr="003C35EB">
        <w:rPr>
          <w:rFonts w:ascii="Segoe UI Emoji" w:eastAsia="Times New Roman" w:hAnsi="Segoe UI Emoji" w:cs="Segoe UI Emoji"/>
          <w:sz w:val="20"/>
          <w:szCs w:val="20"/>
          <w:lang w:val="fr-CA" w:eastAsia="fr-CA"/>
        </w:rPr>
        <w:t>🟢</w:t>
      </w:r>
    </w:p>
    <w:p w14:paraId="4366CD72" w14:textId="77777777" w:rsidR="003C35EB" w:rsidRPr="003C35EB" w:rsidRDefault="003C35EB" w:rsidP="00CA4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3C35EB">
        <w:rPr>
          <w:rFonts w:ascii="Courier New" w:eastAsia="Times New Roman" w:hAnsi="Courier New" w:cs="Courier New"/>
          <w:sz w:val="20"/>
          <w:szCs w:val="20"/>
          <w:lang w:val="fr-CA" w:eastAsia="fr-CA"/>
        </w:rPr>
        <w:t xml:space="preserve">   </w:t>
      </w:r>
      <w:r w:rsidRPr="003C35EB">
        <w:rPr>
          <w:rFonts w:ascii="Courier New" w:eastAsia="Times New Roman" w:hAnsi="Courier New" w:cs="Courier New"/>
          <w:sz w:val="20"/>
          <w:szCs w:val="20"/>
          <w:lang w:val="en-CA" w:eastAsia="fr-CA"/>
        </w:rPr>
        <w:t>↓</w:t>
      </w:r>
    </w:p>
    <w:p w14:paraId="59E46D1F" w14:textId="77777777" w:rsidR="003C35EB" w:rsidRPr="003C35EB" w:rsidRDefault="003C35EB" w:rsidP="00CA4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CA" w:eastAsia="fr-CA"/>
        </w:rPr>
      </w:pPr>
      <w:r w:rsidRPr="003C35EB">
        <w:rPr>
          <w:rFonts w:ascii="Courier New" w:eastAsia="Times New Roman" w:hAnsi="Courier New" w:cs="Courier New"/>
          <w:sz w:val="20"/>
          <w:szCs w:val="20"/>
          <w:lang w:val="en-CA" w:eastAsia="fr-CA"/>
        </w:rPr>
        <w:t xml:space="preserve">[Retool (Admin)] </w:t>
      </w:r>
      <w:r w:rsidRPr="003C35EB">
        <w:rPr>
          <w:rFonts w:ascii="Segoe UI Emoji" w:eastAsia="Times New Roman" w:hAnsi="Segoe UI Emoji" w:cs="Segoe UI Emoji"/>
          <w:sz w:val="20"/>
          <w:szCs w:val="20"/>
          <w:lang w:val="fr-CA" w:eastAsia="fr-CA"/>
        </w:rPr>
        <w:t>🔵</w:t>
      </w:r>
      <w:r w:rsidRPr="003C35EB">
        <w:rPr>
          <w:rFonts w:ascii="Courier New" w:eastAsia="Times New Roman" w:hAnsi="Courier New" w:cs="Courier New"/>
          <w:sz w:val="20"/>
          <w:szCs w:val="20"/>
          <w:lang w:val="en-CA" w:eastAsia="fr-CA"/>
        </w:rPr>
        <w:t xml:space="preserve">↔ [IA Agents] </w:t>
      </w:r>
      <w:r w:rsidRPr="003C35EB">
        <w:rPr>
          <w:rFonts w:ascii="Segoe UI Emoji" w:eastAsia="Times New Roman" w:hAnsi="Segoe UI Emoji" w:cs="Segoe UI Emoji"/>
          <w:sz w:val="20"/>
          <w:szCs w:val="20"/>
          <w:lang w:val="fr-CA" w:eastAsia="fr-CA"/>
        </w:rPr>
        <w:t>🔴</w:t>
      </w:r>
    </w:p>
    <w:p w14:paraId="2B3B2EE1" w14:textId="77777777" w:rsidR="003C35EB" w:rsidRPr="003C35EB" w:rsidRDefault="003C35EB" w:rsidP="00CA464D">
      <w:pPr>
        <w:spacing w:after="0" w:line="240" w:lineRule="auto"/>
        <w:outlineLvl w:val="3"/>
        <w:rPr>
          <w:rFonts w:ascii="Times New Roman" w:eastAsia="Times New Roman" w:hAnsi="Times New Roman" w:cs="Times New Roman"/>
          <w:b/>
          <w:bCs/>
          <w:sz w:val="24"/>
          <w:szCs w:val="24"/>
          <w:lang w:val="fr-CA" w:eastAsia="fr-CA"/>
        </w:rPr>
      </w:pPr>
      <w:r w:rsidRPr="003C35EB">
        <w:rPr>
          <w:rFonts w:ascii="Times New Roman" w:eastAsia="Times New Roman" w:hAnsi="Times New Roman" w:cs="Times New Roman"/>
          <w:b/>
          <w:bCs/>
          <w:sz w:val="24"/>
          <w:szCs w:val="24"/>
          <w:lang w:val="fr-CA" w:eastAsia="fr-CA"/>
        </w:rPr>
        <w:t>Explication des flux principaux</w:t>
      </w:r>
    </w:p>
    <w:p w14:paraId="188247CE" w14:textId="77777777" w:rsidR="003C35EB" w:rsidRPr="003C35EB" w:rsidRDefault="003C35EB" w:rsidP="0035524F">
      <w:pPr>
        <w:numPr>
          <w:ilvl w:val="0"/>
          <w:numId w:val="16"/>
        </w:numPr>
        <w:spacing w:after="0" w:line="240" w:lineRule="auto"/>
        <w:rPr>
          <w:rFonts w:ascii="Times New Roman" w:eastAsia="Times New Roman" w:hAnsi="Times New Roman" w:cs="Times New Roman"/>
          <w:sz w:val="24"/>
          <w:szCs w:val="24"/>
          <w:lang w:val="fr-CA" w:eastAsia="fr-CA"/>
        </w:rPr>
      </w:pPr>
      <w:r w:rsidRPr="003C35EB">
        <w:rPr>
          <w:rFonts w:ascii="Times New Roman" w:eastAsia="Times New Roman" w:hAnsi="Times New Roman" w:cs="Times New Roman"/>
          <w:b/>
          <w:bCs/>
          <w:sz w:val="24"/>
          <w:szCs w:val="24"/>
          <w:lang w:val="fr-CA" w:eastAsia="fr-CA"/>
        </w:rPr>
        <w:t>Formulaires d’inscription</w:t>
      </w:r>
      <w:r w:rsidRPr="003C35EB">
        <w:rPr>
          <w:rFonts w:ascii="Times New Roman" w:eastAsia="Times New Roman" w:hAnsi="Times New Roman" w:cs="Times New Roman"/>
          <w:sz w:val="24"/>
          <w:szCs w:val="24"/>
          <w:lang w:val="fr-CA" w:eastAsia="fr-CA"/>
        </w:rPr>
        <w:t xml:space="preserve"> → envoyés vers </w:t>
      </w:r>
      <w:proofErr w:type="spellStart"/>
      <w:r w:rsidRPr="003C35EB">
        <w:rPr>
          <w:rFonts w:ascii="Times New Roman" w:eastAsia="Times New Roman" w:hAnsi="Times New Roman" w:cs="Times New Roman"/>
          <w:sz w:val="24"/>
          <w:szCs w:val="24"/>
          <w:lang w:val="fr-CA" w:eastAsia="fr-CA"/>
        </w:rPr>
        <w:t>Make</w:t>
      </w:r>
      <w:proofErr w:type="spellEnd"/>
      <w:r w:rsidRPr="003C35EB">
        <w:rPr>
          <w:rFonts w:ascii="Times New Roman" w:eastAsia="Times New Roman" w:hAnsi="Times New Roman" w:cs="Times New Roman"/>
          <w:sz w:val="24"/>
          <w:szCs w:val="24"/>
          <w:lang w:val="fr-CA" w:eastAsia="fr-CA"/>
        </w:rPr>
        <w:t xml:space="preserve"> → création automatique de l’utilisateur dans </w:t>
      </w:r>
      <w:proofErr w:type="spellStart"/>
      <w:r w:rsidRPr="003C35EB">
        <w:rPr>
          <w:rFonts w:ascii="Times New Roman" w:eastAsia="Times New Roman" w:hAnsi="Times New Roman" w:cs="Times New Roman"/>
          <w:sz w:val="24"/>
          <w:szCs w:val="24"/>
          <w:lang w:val="fr-CA" w:eastAsia="fr-CA"/>
        </w:rPr>
        <w:t>Supabase</w:t>
      </w:r>
      <w:proofErr w:type="spellEnd"/>
      <w:r w:rsidRPr="003C35EB">
        <w:rPr>
          <w:rFonts w:ascii="Times New Roman" w:eastAsia="Times New Roman" w:hAnsi="Times New Roman" w:cs="Times New Roman"/>
          <w:sz w:val="24"/>
          <w:szCs w:val="24"/>
          <w:lang w:val="fr-CA" w:eastAsia="fr-CA"/>
        </w:rPr>
        <w:t xml:space="preserve"> et </w:t>
      </w:r>
      <w:proofErr w:type="spellStart"/>
      <w:r w:rsidRPr="003C35EB">
        <w:rPr>
          <w:rFonts w:ascii="Times New Roman" w:eastAsia="Times New Roman" w:hAnsi="Times New Roman" w:cs="Times New Roman"/>
          <w:sz w:val="24"/>
          <w:szCs w:val="24"/>
          <w:lang w:val="fr-CA" w:eastAsia="fr-CA"/>
        </w:rPr>
        <w:t>GoAffPro</w:t>
      </w:r>
      <w:proofErr w:type="spellEnd"/>
      <w:r w:rsidRPr="003C35EB">
        <w:rPr>
          <w:rFonts w:ascii="Times New Roman" w:eastAsia="Times New Roman" w:hAnsi="Times New Roman" w:cs="Times New Roman"/>
          <w:sz w:val="24"/>
          <w:szCs w:val="24"/>
          <w:lang w:val="fr-CA" w:eastAsia="fr-CA"/>
        </w:rPr>
        <w:t>.</w:t>
      </w:r>
    </w:p>
    <w:p w14:paraId="59096A0C" w14:textId="77777777" w:rsidR="003C35EB" w:rsidRPr="003C35EB" w:rsidRDefault="003C35EB" w:rsidP="0035524F">
      <w:pPr>
        <w:numPr>
          <w:ilvl w:val="0"/>
          <w:numId w:val="16"/>
        </w:numPr>
        <w:spacing w:after="0" w:line="240" w:lineRule="auto"/>
        <w:rPr>
          <w:rFonts w:ascii="Times New Roman" w:eastAsia="Times New Roman" w:hAnsi="Times New Roman" w:cs="Times New Roman"/>
          <w:sz w:val="24"/>
          <w:szCs w:val="24"/>
          <w:lang w:val="fr-CA" w:eastAsia="fr-CA"/>
        </w:rPr>
      </w:pPr>
      <w:r w:rsidRPr="003C35EB">
        <w:rPr>
          <w:rFonts w:ascii="Times New Roman" w:eastAsia="Times New Roman" w:hAnsi="Times New Roman" w:cs="Times New Roman"/>
          <w:b/>
          <w:bCs/>
          <w:sz w:val="24"/>
          <w:szCs w:val="24"/>
          <w:lang w:val="fr-CA" w:eastAsia="fr-CA"/>
        </w:rPr>
        <w:t>Achat / abonnement / crédits</w:t>
      </w:r>
      <w:r w:rsidRPr="003C35EB">
        <w:rPr>
          <w:rFonts w:ascii="Times New Roman" w:eastAsia="Times New Roman" w:hAnsi="Times New Roman" w:cs="Times New Roman"/>
          <w:sz w:val="24"/>
          <w:szCs w:val="24"/>
          <w:lang w:val="fr-CA" w:eastAsia="fr-CA"/>
        </w:rPr>
        <w:t xml:space="preserve"> → déclenchement </w:t>
      </w:r>
      <w:proofErr w:type="spellStart"/>
      <w:r w:rsidRPr="003C35EB">
        <w:rPr>
          <w:rFonts w:ascii="Times New Roman" w:eastAsia="Times New Roman" w:hAnsi="Times New Roman" w:cs="Times New Roman"/>
          <w:sz w:val="24"/>
          <w:szCs w:val="24"/>
          <w:lang w:val="fr-CA" w:eastAsia="fr-CA"/>
        </w:rPr>
        <w:t>Make</w:t>
      </w:r>
      <w:proofErr w:type="spellEnd"/>
      <w:r w:rsidRPr="003C35EB">
        <w:rPr>
          <w:rFonts w:ascii="Times New Roman" w:eastAsia="Times New Roman" w:hAnsi="Times New Roman" w:cs="Times New Roman"/>
          <w:sz w:val="24"/>
          <w:szCs w:val="24"/>
          <w:lang w:val="fr-CA" w:eastAsia="fr-CA"/>
        </w:rPr>
        <w:t xml:space="preserve"> → création de facture + paiement via Payments.AI ou PayPal → enregistrement </w:t>
      </w:r>
      <w:proofErr w:type="spellStart"/>
      <w:r w:rsidRPr="003C35EB">
        <w:rPr>
          <w:rFonts w:ascii="Times New Roman" w:eastAsia="Times New Roman" w:hAnsi="Times New Roman" w:cs="Times New Roman"/>
          <w:sz w:val="24"/>
          <w:szCs w:val="24"/>
          <w:lang w:val="fr-CA" w:eastAsia="fr-CA"/>
        </w:rPr>
        <w:t>Supabase</w:t>
      </w:r>
      <w:proofErr w:type="spellEnd"/>
      <w:r w:rsidRPr="003C35EB">
        <w:rPr>
          <w:rFonts w:ascii="Times New Roman" w:eastAsia="Times New Roman" w:hAnsi="Times New Roman" w:cs="Times New Roman"/>
          <w:sz w:val="24"/>
          <w:szCs w:val="24"/>
          <w:lang w:val="fr-CA" w:eastAsia="fr-CA"/>
        </w:rPr>
        <w:t>.</w:t>
      </w:r>
    </w:p>
    <w:p w14:paraId="593641BF" w14:textId="77777777" w:rsidR="003C35EB" w:rsidRPr="003C35EB" w:rsidRDefault="003C35EB" w:rsidP="0035524F">
      <w:pPr>
        <w:numPr>
          <w:ilvl w:val="0"/>
          <w:numId w:val="16"/>
        </w:numPr>
        <w:spacing w:after="0" w:line="240" w:lineRule="auto"/>
        <w:rPr>
          <w:rFonts w:ascii="Times New Roman" w:eastAsia="Times New Roman" w:hAnsi="Times New Roman" w:cs="Times New Roman"/>
          <w:sz w:val="24"/>
          <w:szCs w:val="24"/>
          <w:lang w:val="fr-CA" w:eastAsia="fr-CA"/>
        </w:rPr>
      </w:pPr>
      <w:r w:rsidRPr="003C35EB">
        <w:rPr>
          <w:rFonts w:ascii="Times New Roman" w:eastAsia="Times New Roman" w:hAnsi="Times New Roman" w:cs="Times New Roman"/>
          <w:b/>
          <w:bCs/>
          <w:sz w:val="24"/>
          <w:szCs w:val="24"/>
          <w:lang w:val="fr-CA" w:eastAsia="fr-CA"/>
        </w:rPr>
        <w:t>IA Commerçant</w:t>
      </w:r>
      <w:r w:rsidRPr="003C35EB">
        <w:rPr>
          <w:rFonts w:ascii="Times New Roman" w:eastAsia="Times New Roman" w:hAnsi="Times New Roman" w:cs="Times New Roman"/>
          <w:sz w:val="24"/>
          <w:szCs w:val="24"/>
          <w:lang w:val="fr-CA" w:eastAsia="fr-CA"/>
        </w:rPr>
        <w:t xml:space="preserve"> → reçoit les données du commerce via </w:t>
      </w:r>
      <w:proofErr w:type="spellStart"/>
      <w:r w:rsidRPr="003C35EB">
        <w:rPr>
          <w:rFonts w:ascii="Times New Roman" w:eastAsia="Times New Roman" w:hAnsi="Times New Roman" w:cs="Times New Roman"/>
          <w:sz w:val="24"/>
          <w:szCs w:val="24"/>
          <w:lang w:val="fr-CA" w:eastAsia="fr-CA"/>
        </w:rPr>
        <w:t>Supabase</w:t>
      </w:r>
      <w:proofErr w:type="spellEnd"/>
      <w:r w:rsidRPr="003C35EB">
        <w:rPr>
          <w:rFonts w:ascii="Times New Roman" w:eastAsia="Times New Roman" w:hAnsi="Times New Roman" w:cs="Times New Roman"/>
          <w:sz w:val="24"/>
          <w:szCs w:val="24"/>
          <w:lang w:val="fr-CA" w:eastAsia="fr-CA"/>
        </w:rPr>
        <w:t xml:space="preserve"> → génère automatiquement texte + visuel </w:t>
      </w:r>
      <w:proofErr w:type="spellStart"/>
      <w:r w:rsidRPr="003C35EB">
        <w:rPr>
          <w:rFonts w:ascii="Times New Roman" w:eastAsia="Times New Roman" w:hAnsi="Times New Roman" w:cs="Times New Roman"/>
          <w:sz w:val="24"/>
          <w:szCs w:val="24"/>
          <w:lang w:val="fr-CA" w:eastAsia="fr-CA"/>
        </w:rPr>
        <w:t>Canva</w:t>
      </w:r>
      <w:proofErr w:type="spellEnd"/>
      <w:r w:rsidRPr="003C35EB">
        <w:rPr>
          <w:rFonts w:ascii="Times New Roman" w:eastAsia="Times New Roman" w:hAnsi="Times New Roman" w:cs="Times New Roman"/>
          <w:sz w:val="24"/>
          <w:szCs w:val="24"/>
          <w:lang w:val="fr-CA" w:eastAsia="fr-CA"/>
        </w:rPr>
        <w:t xml:space="preserve"> → renvoie lien de promo.</w:t>
      </w:r>
    </w:p>
    <w:p w14:paraId="1185321A" w14:textId="77777777" w:rsidR="003C35EB" w:rsidRPr="003C35EB" w:rsidRDefault="003C35EB" w:rsidP="0035524F">
      <w:pPr>
        <w:numPr>
          <w:ilvl w:val="0"/>
          <w:numId w:val="16"/>
        </w:numPr>
        <w:spacing w:after="0" w:line="240" w:lineRule="auto"/>
        <w:rPr>
          <w:rFonts w:ascii="Times New Roman" w:eastAsia="Times New Roman" w:hAnsi="Times New Roman" w:cs="Times New Roman"/>
          <w:sz w:val="24"/>
          <w:szCs w:val="24"/>
          <w:lang w:val="fr-CA" w:eastAsia="fr-CA"/>
        </w:rPr>
      </w:pPr>
      <w:r w:rsidRPr="003C35EB">
        <w:rPr>
          <w:rFonts w:ascii="Times New Roman" w:eastAsia="Times New Roman" w:hAnsi="Times New Roman" w:cs="Times New Roman"/>
          <w:b/>
          <w:bCs/>
          <w:sz w:val="24"/>
          <w:szCs w:val="24"/>
          <w:lang w:val="fr-CA" w:eastAsia="fr-CA"/>
        </w:rPr>
        <w:t>IA Consommateur</w:t>
      </w:r>
      <w:r w:rsidRPr="003C35EB">
        <w:rPr>
          <w:rFonts w:ascii="Times New Roman" w:eastAsia="Times New Roman" w:hAnsi="Times New Roman" w:cs="Times New Roman"/>
          <w:sz w:val="24"/>
          <w:szCs w:val="24"/>
          <w:lang w:val="fr-CA" w:eastAsia="fr-CA"/>
        </w:rPr>
        <w:t xml:space="preserve"> → lit les préférences d’achat (</w:t>
      </w:r>
      <w:proofErr w:type="spellStart"/>
      <w:r w:rsidRPr="003C35EB">
        <w:rPr>
          <w:rFonts w:ascii="Times New Roman" w:eastAsia="Times New Roman" w:hAnsi="Times New Roman" w:cs="Times New Roman"/>
          <w:sz w:val="24"/>
          <w:szCs w:val="24"/>
          <w:lang w:val="fr-CA" w:eastAsia="fr-CA"/>
        </w:rPr>
        <w:t>Supabase</w:t>
      </w:r>
      <w:proofErr w:type="spellEnd"/>
      <w:r w:rsidRPr="003C35EB">
        <w:rPr>
          <w:rFonts w:ascii="Times New Roman" w:eastAsia="Times New Roman" w:hAnsi="Times New Roman" w:cs="Times New Roman"/>
          <w:sz w:val="24"/>
          <w:szCs w:val="24"/>
          <w:lang w:val="fr-CA" w:eastAsia="fr-CA"/>
        </w:rPr>
        <w:t>) → recommande des offres personnalisées.</w:t>
      </w:r>
    </w:p>
    <w:p w14:paraId="3DDFD0A2" w14:textId="77777777" w:rsidR="003C35EB" w:rsidRPr="003C35EB" w:rsidRDefault="003C35EB" w:rsidP="00CA464D">
      <w:pPr>
        <w:spacing w:after="0" w:line="240" w:lineRule="auto"/>
        <w:ind w:left="720"/>
        <w:rPr>
          <w:rFonts w:ascii="Times New Roman" w:eastAsia="Times New Roman" w:hAnsi="Times New Roman" w:cs="Times New Roman"/>
          <w:sz w:val="24"/>
          <w:szCs w:val="24"/>
          <w:lang w:val="fr-CA" w:eastAsia="fr-CA"/>
        </w:rPr>
      </w:pPr>
    </w:p>
    <w:p w14:paraId="3628178D" w14:textId="77777777" w:rsidR="003C35EB" w:rsidRPr="003C35EB" w:rsidRDefault="003C35EB" w:rsidP="00CA464D">
      <w:pPr>
        <w:pStyle w:val="Titre3"/>
        <w:spacing w:before="0" w:line="240" w:lineRule="auto"/>
        <w:rPr>
          <w:color w:val="auto"/>
          <w:sz w:val="28"/>
          <w:szCs w:val="24"/>
        </w:rPr>
      </w:pPr>
      <w:r w:rsidRPr="003C35EB">
        <w:rPr>
          <w:rStyle w:val="lev"/>
          <w:b/>
          <w:bCs/>
          <w:color w:val="auto"/>
          <w:sz w:val="28"/>
          <w:szCs w:val="24"/>
        </w:rPr>
        <w:t xml:space="preserve">4.5 </w:t>
      </w:r>
      <w:proofErr w:type="spellStart"/>
      <w:r w:rsidRPr="003C35EB">
        <w:rPr>
          <w:rStyle w:val="lev"/>
          <w:b/>
          <w:bCs/>
          <w:color w:val="auto"/>
          <w:sz w:val="28"/>
          <w:szCs w:val="24"/>
        </w:rPr>
        <w:t>Environnements</w:t>
      </w:r>
      <w:proofErr w:type="spellEnd"/>
      <w:r w:rsidRPr="003C35EB">
        <w:rPr>
          <w:rStyle w:val="lev"/>
          <w:b/>
          <w:bCs/>
          <w:color w:val="auto"/>
          <w:sz w:val="28"/>
          <w:szCs w:val="24"/>
        </w:rPr>
        <w:t xml:space="preserve"> et </w:t>
      </w:r>
      <w:proofErr w:type="spellStart"/>
      <w:r w:rsidRPr="003C35EB">
        <w:rPr>
          <w:rStyle w:val="lev"/>
          <w:b/>
          <w:bCs/>
          <w:color w:val="auto"/>
          <w:sz w:val="28"/>
          <w:szCs w:val="24"/>
        </w:rPr>
        <w:t>déploiement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3"/>
        <w:gridCol w:w="2850"/>
        <w:gridCol w:w="3547"/>
      </w:tblGrid>
      <w:tr w:rsidR="003C35EB" w14:paraId="5D83E363" w14:textId="77777777" w:rsidTr="003C35EB">
        <w:trPr>
          <w:tblHeader/>
          <w:tblCellSpacing w:w="15" w:type="dxa"/>
        </w:trPr>
        <w:tc>
          <w:tcPr>
            <w:tcW w:w="0" w:type="auto"/>
            <w:vAlign w:val="center"/>
            <w:hideMark/>
          </w:tcPr>
          <w:p w14:paraId="3B1C47D3" w14:textId="77777777" w:rsidR="003C35EB" w:rsidRDefault="003C35EB" w:rsidP="00CA464D">
            <w:pPr>
              <w:spacing w:after="0" w:line="240" w:lineRule="auto"/>
              <w:jc w:val="center"/>
              <w:rPr>
                <w:b/>
                <w:bCs/>
              </w:rPr>
            </w:pPr>
            <w:r>
              <w:rPr>
                <w:rStyle w:val="lev"/>
              </w:rPr>
              <w:t>Environnement</w:t>
            </w:r>
          </w:p>
        </w:tc>
        <w:tc>
          <w:tcPr>
            <w:tcW w:w="0" w:type="auto"/>
            <w:vAlign w:val="center"/>
            <w:hideMark/>
          </w:tcPr>
          <w:p w14:paraId="46FC4E0E" w14:textId="77777777" w:rsidR="003C35EB" w:rsidRDefault="003C35EB" w:rsidP="00CA464D">
            <w:pPr>
              <w:spacing w:after="0" w:line="240" w:lineRule="auto"/>
              <w:jc w:val="center"/>
              <w:rPr>
                <w:b/>
                <w:bCs/>
              </w:rPr>
            </w:pPr>
            <w:r>
              <w:rPr>
                <w:rStyle w:val="lev"/>
              </w:rPr>
              <w:t>Objectif</w:t>
            </w:r>
          </w:p>
        </w:tc>
        <w:tc>
          <w:tcPr>
            <w:tcW w:w="0" w:type="auto"/>
            <w:vAlign w:val="center"/>
            <w:hideMark/>
          </w:tcPr>
          <w:p w14:paraId="584B5836" w14:textId="77777777" w:rsidR="003C35EB" w:rsidRDefault="003C35EB" w:rsidP="00CA464D">
            <w:pPr>
              <w:spacing w:after="0" w:line="240" w:lineRule="auto"/>
              <w:jc w:val="center"/>
              <w:rPr>
                <w:b/>
                <w:bCs/>
              </w:rPr>
            </w:pPr>
            <w:proofErr w:type="spellStart"/>
            <w:r>
              <w:rPr>
                <w:rStyle w:val="lev"/>
              </w:rPr>
              <w:t>Particularités</w:t>
            </w:r>
            <w:proofErr w:type="spellEnd"/>
            <w:r>
              <w:rPr>
                <w:rStyle w:val="lev"/>
              </w:rPr>
              <w:t xml:space="preserve"> techniques</w:t>
            </w:r>
          </w:p>
        </w:tc>
      </w:tr>
      <w:tr w:rsidR="003C35EB" w:rsidRPr="003C35EB" w14:paraId="542FD554" w14:textId="77777777" w:rsidTr="003C35EB">
        <w:trPr>
          <w:tblCellSpacing w:w="15" w:type="dxa"/>
        </w:trPr>
        <w:tc>
          <w:tcPr>
            <w:tcW w:w="0" w:type="auto"/>
            <w:vAlign w:val="center"/>
            <w:hideMark/>
          </w:tcPr>
          <w:p w14:paraId="27B729A7" w14:textId="77777777" w:rsidR="003C35EB" w:rsidRDefault="003C35EB" w:rsidP="00CA464D">
            <w:pPr>
              <w:spacing w:after="0" w:line="240" w:lineRule="auto"/>
            </w:pPr>
            <w:r>
              <w:rPr>
                <w:rStyle w:val="lev"/>
              </w:rPr>
              <w:t>Développement (Dev)</w:t>
            </w:r>
          </w:p>
        </w:tc>
        <w:tc>
          <w:tcPr>
            <w:tcW w:w="0" w:type="auto"/>
            <w:vAlign w:val="center"/>
            <w:hideMark/>
          </w:tcPr>
          <w:p w14:paraId="38C5B998" w14:textId="77777777" w:rsidR="003C35EB" w:rsidRPr="003C35EB" w:rsidRDefault="003C35EB" w:rsidP="00CA464D">
            <w:pPr>
              <w:spacing w:after="0" w:line="240" w:lineRule="auto"/>
              <w:rPr>
                <w:lang w:val="fr-CA"/>
              </w:rPr>
            </w:pPr>
            <w:r w:rsidRPr="003C35EB">
              <w:rPr>
                <w:lang w:val="fr-CA"/>
              </w:rPr>
              <w:t xml:space="preserve">Tests internes et automatisations </w:t>
            </w:r>
            <w:proofErr w:type="spellStart"/>
            <w:r w:rsidRPr="003C35EB">
              <w:rPr>
                <w:lang w:val="fr-CA"/>
              </w:rPr>
              <w:t>Make</w:t>
            </w:r>
            <w:proofErr w:type="spellEnd"/>
          </w:p>
        </w:tc>
        <w:tc>
          <w:tcPr>
            <w:tcW w:w="0" w:type="auto"/>
            <w:vAlign w:val="center"/>
            <w:hideMark/>
          </w:tcPr>
          <w:p w14:paraId="146DD277" w14:textId="77777777" w:rsidR="003C35EB" w:rsidRPr="003C35EB" w:rsidRDefault="003C35EB" w:rsidP="00CA464D">
            <w:pPr>
              <w:spacing w:after="0" w:line="240" w:lineRule="auto"/>
              <w:rPr>
                <w:lang w:val="fr-CA"/>
              </w:rPr>
            </w:pPr>
            <w:r w:rsidRPr="003C35EB">
              <w:rPr>
                <w:lang w:val="fr-CA"/>
              </w:rPr>
              <w:t xml:space="preserve">Données fictives, </w:t>
            </w:r>
            <w:proofErr w:type="spellStart"/>
            <w:r w:rsidRPr="003C35EB">
              <w:rPr>
                <w:lang w:val="fr-CA"/>
              </w:rPr>
              <w:t>sandbox</w:t>
            </w:r>
            <w:proofErr w:type="spellEnd"/>
            <w:r w:rsidRPr="003C35EB">
              <w:rPr>
                <w:lang w:val="fr-CA"/>
              </w:rPr>
              <w:t xml:space="preserve"> Payments.AI</w:t>
            </w:r>
          </w:p>
        </w:tc>
      </w:tr>
      <w:tr w:rsidR="003C35EB" w:rsidRPr="003C35EB" w14:paraId="2A439962" w14:textId="77777777" w:rsidTr="003C35EB">
        <w:trPr>
          <w:tblCellSpacing w:w="15" w:type="dxa"/>
        </w:trPr>
        <w:tc>
          <w:tcPr>
            <w:tcW w:w="0" w:type="auto"/>
            <w:vAlign w:val="center"/>
            <w:hideMark/>
          </w:tcPr>
          <w:p w14:paraId="4A17D6E6" w14:textId="77777777" w:rsidR="003C35EB" w:rsidRDefault="003C35EB" w:rsidP="00CA464D">
            <w:pPr>
              <w:spacing w:after="0" w:line="240" w:lineRule="auto"/>
            </w:pPr>
            <w:r>
              <w:rPr>
                <w:rStyle w:val="lev"/>
              </w:rPr>
              <w:t>Pré-production (Staging)</w:t>
            </w:r>
          </w:p>
        </w:tc>
        <w:tc>
          <w:tcPr>
            <w:tcW w:w="0" w:type="auto"/>
            <w:vAlign w:val="center"/>
            <w:hideMark/>
          </w:tcPr>
          <w:p w14:paraId="0F9C182A" w14:textId="77777777" w:rsidR="003C35EB" w:rsidRPr="003C35EB" w:rsidRDefault="003C35EB" w:rsidP="00CA464D">
            <w:pPr>
              <w:spacing w:after="0" w:line="240" w:lineRule="auto"/>
              <w:rPr>
                <w:lang w:val="fr-CA"/>
              </w:rPr>
            </w:pPr>
            <w:r w:rsidRPr="003C35EB">
              <w:rPr>
                <w:lang w:val="fr-CA"/>
              </w:rPr>
              <w:t>Validation avant mise en ligne</w:t>
            </w:r>
          </w:p>
        </w:tc>
        <w:tc>
          <w:tcPr>
            <w:tcW w:w="0" w:type="auto"/>
            <w:vAlign w:val="center"/>
            <w:hideMark/>
          </w:tcPr>
          <w:p w14:paraId="7257B83B" w14:textId="77777777" w:rsidR="003C35EB" w:rsidRPr="003C35EB" w:rsidRDefault="003C35EB" w:rsidP="00CA464D">
            <w:pPr>
              <w:spacing w:after="0" w:line="240" w:lineRule="auto"/>
              <w:rPr>
                <w:lang w:val="fr-CA"/>
              </w:rPr>
            </w:pPr>
            <w:r w:rsidRPr="003C35EB">
              <w:rPr>
                <w:lang w:val="fr-CA"/>
              </w:rPr>
              <w:t>Miroir de la prod, mais accès restreint</w:t>
            </w:r>
          </w:p>
        </w:tc>
      </w:tr>
      <w:tr w:rsidR="003C35EB" w:rsidRPr="003C35EB" w14:paraId="4125CB54" w14:textId="77777777" w:rsidTr="003C35EB">
        <w:trPr>
          <w:tblCellSpacing w:w="15" w:type="dxa"/>
        </w:trPr>
        <w:tc>
          <w:tcPr>
            <w:tcW w:w="0" w:type="auto"/>
            <w:vAlign w:val="center"/>
            <w:hideMark/>
          </w:tcPr>
          <w:p w14:paraId="7E601871" w14:textId="77777777" w:rsidR="003C35EB" w:rsidRDefault="003C35EB" w:rsidP="00CA464D">
            <w:pPr>
              <w:spacing w:after="0" w:line="240" w:lineRule="auto"/>
            </w:pPr>
            <w:r>
              <w:rPr>
                <w:rStyle w:val="lev"/>
              </w:rPr>
              <w:lastRenderedPageBreak/>
              <w:t>Production (Prod)</w:t>
            </w:r>
          </w:p>
        </w:tc>
        <w:tc>
          <w:tcPr>
            <w:tcW w:w="0" w:type="auto"/>
            <w:vAlign w:val="center"/>
            <w:hideMark/>
          </w:tcPr>
          <w:p w14:paraId="4796B112" w14:textId="77777777" w:rsidR="003C35EB" w:rsidRDefault="003C35EB" w:rsidP="00CA464D">
            <w:pPr>
              <w:spacing w:after="0" w:line="240" w:lineRule="auto"/>
            </w:pPr>
            <w:r>
              <w:t xml:space="preserve">Environnement </w:t>
            </w:r>
            <w:proofErr w:type="spellStart"/>
            <w:r>
              <w:t>en</w:t>
            </w:r>
            <w:proofErr w:type="spellEnd"/>
            <w:r>
              <w:t xml:space="preserve"> </w:t>
            </w:r>
            <w:proofErr w:type="spellStart"/>
            <w:r>
              <w:t>ligne</w:t>
            </w:r>
            <w:proofErr w:type="spellEnd"/>
            <w:r>
              <w:t xml:space="preserve"> public</w:t>
            </w:r>
          </w:p>
        </w:tc>
        <w:tc>
          <w:tcPr>
            <w:tcW w:w="0" w:type="auto"/>
            <w:vAlign w:val="center"/>
            <w:hideMark/>
          </w:tcPr>
          <w:p w14:paraId="7B13C97D" w14:textId="77777777" w:rsidR="003C35EB" w:rsidRPr="003C35EB" w:rsidRDefault="003C35EB" w:rsidP="00CA464D">
            <w:pPr>
              <w:spacing w:after="0" w:line="240" w:lineRule="auto"/>
              <w:rPr>
                <w:lang w:val="fr-CA"/>
              </w:rPr>
            </w:pPr>
            <w:r w:rsidRPr="003C35EB">
              <w:rPr>
                <w:lang w:val="fr-CA"/>
              </w:rPr>
              <w:t>Sécurisé SSL, sauvegarde quotidienne, audit mensuel</w:t>
            </w:r>
          </w:p>
        </w:tc>
      </w:tr>
    </w:tbl>
    <w:p w14:paraId="61F6265D" w14:textId="77777777" w:rsidR="003C35EB" w:rsidRDefault="003C35EB" w:rsidP="0035524F">
      <w:pPr>
        <w:pStyle w:val="NormalWeb"/>
        <w:numPr>
          <w:ilvl w:val="0"/>
          <w:numId w:val="16"/>
        </w:numPr>
        <w:spacing w:before="0" w:beforeAutospacing="0" w:after="0" w:afterAutospacing="0"/>
      </w:pPr>
      <w:r>
        <w:t xml:space="preserve">Des </w:t>
      </w:r>
      <w:r>
        <w:rPr>
          <w:rStyle w:val="lev"/>
        </w:rPr>
        <w:t xml:space="preserve">sauvegardes automatiques </w:t>
      </w:r>
      <w:proofErr w:type="spellStart"/>
      <w:r>
        <w:rPr>
          <w:rStyle w:val="lev"/>
        </w:rPr>
        <w:t>Supabase</w:t>
      </w:r>
      <w:proofErr w:type="spellEnd"/>
      <w:r>
        <w:t xml:space="preserve"> sont exportées quotidiennement vers un </w:t>
      </w:r>
      <w:r>
        <w:rPr>
          <w:rStyle w:val="lev"/>
        </w:rPr>
        <w:t>stockage externe sécurisé (Google Drive pro)</w:t>
      </w:r>
      <w:r>
        <w:t>.</w:t>
      </w:r>
    </w:p>
    <w:p w14:paraId="4ED38B59" w14:textId="77777777" w:rsidR="003C35EB" w:rsidRPr="0025458A" w:rsidRDefault="003C35EB" w:rsidP="00CA464D">
      <w:pPr>
        <w:pStyle w:val="Titre3"/>
        <w:spacing w:before="0" w:line="240" w:lineRule="auto"/>
        <w:rPr>
          <w:color w:val="auto"/>
          <w:sz w:val="28"/>
          <w:szCs w:val="24"/>
          <w:lang w:val="fr-CA"/>
        </w:rPr>
      </w:pPr>
      <w:r w:rsidRPr="0025458A">
        <w:rPr>
          <w:rStyle w:val="lev"/>
          <w:b/>
          <w:bCs/>
          <w:color w:val="auto"/>
          <w:sz w:val="28"/>
          <w:szCs w:val="24"/>
          <w:lang w:val="fr-CA"/>
        </w:rPr>
        <w:t xml:space="preserve">4.6 Schéma des flux </w:t>
      </w:r>
      <w:proofErr w:type="spellStart"/>
      <w:r w:rsidRPr="0025458A">
        <w:rPr>
          <w:rStyle w:val="lev"/>
          <w:b/>
          <w:bCs/>
          <w:color w:val="auto"/>
          <w:sz w:val="28"/>
          <w:szCs w:val="24"/>
          <w:lang w:val="fr-CA"/>
        </w:rPr>
        <w:t>Make</w:t>
      </w:r>
      <w:proofErr w:type="spellEnd"/>
      <w:r w:rsidRPr="0025458A">
        <w:rPr>
          <w:rStyle w:val="lev"/>
          <w:b/>
          <w:bCs/>
          <w:color w:val="auto"/>
          <w:sz w:val="28"/>
          <w:szCs w:val="24"/>
          <w:lang w:val="fr-CA"/>
        </w:rPr>
        <w:t xml:space="preserve"> (type macro)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6"/>
        <w:gridCol w:w="1822"/>
        <w:gridCol w:w="2333"/>
        <w:gridCol w:w="1499"/>
      </w:tblGrid>
      <w:tr w:rsidR="003C35EB" w14:paraId="3EBEE8B6" w14:textId="77777777" w:rsidTr="0025458A">
        <w:trPr>
          <w:tblHeader/>
          <w:tblCellSpacing w:w="15" w:type="dxa"/>
        </w:trPr>
        <w:tc>
          <w:tcPr>
            <w:tcW w:w="0" w:type="auto"/>
            <w:vAlign w:val="center"/>
            <w:hideMark/>
          </w:tcPr>
          <w:p w14:paraId="2495A642" w14:textId="77777777" w:rsidR="003C35EB" w:rsidRDefault="003C35EB" w:rsidP="00CA464D">
            <w:pPr>
              <w:spacing w:after="0" w:line="240" w:lineRule="auto"/>
              <w:jc w:val="center"/>
              <w:rPr>
                <w:b/>
                <w:bCs/>
              </w:rPr>
            </w:pPr>
            <w:r>
              <w:rPr>
                <w:rStyle w:val="lev"/>
              </w:rPr>
              <w:t xml:space="preserve">Nom du </w:t>
            </w:r>
            <w:proofErr w:type="spellStart"/>
            <w:r>
              <w:rPr>
                <w:rStyle w:val="lev"/>
              </w:rPr>
              <w:t>scénario</w:t>
            </w:r>
            <w:proofErr w:type="spellEnd"/>
            <w:r>
              <w:rPr>
                <w:rStyle w:val="lev"/>
              </w:rPr>
              <w:t xml:space="preserve"> Make</w:t>
            </w:r>
          </w:p>
        </w:tc>
        <w:tc>
          <w:tcPr>
            <w:tcW w:w="0" w:type="auto"/>
            <w:vAlign w:val="center"/>
            <w:hideMark/>
          </w:tcPr>
          <w:p w14:paraId="1C17EC0C" w14:textId="77777777" w:rsidR="003C35EB" w:rsidRDefault="003C35EB" w:rsidP="00CA464D">
            <w:pPr>
              <w:spacing w:after="0" w:line="240" w:lineRule="auto"/>
              <w:jc w:val="center"/>
              <w:rPr>
                <w:b/>
                <w:bCs/>
              </w:rPr>
            </w:pPr>
            <w:proofErr w:type="spellStart"/>
            <w:r>
              <w:rPr>
                <w:rStyle w:val="lev"/>
              </w:rPr>
              <w:t>Déclencheur</w:t>
            </w:r>
            <w:proofErr w:type="spellEnd"/>
          </w:p>
        </w:tc>
        <w:tc>
          <w:tcPr>
            <w:tcW w:w="0" w:type="auto"/>
            <w:vAlign w:val="center"/>
            <w:hideMark/>
          </w:tcPr>
          <w:p w14:paraId="5CC7596E" w14:textId="77777777" w:rsidR="003C35EB" w:rsidRDefault="003C35EB" w:rsidP="00CA464D">
            <w:pPr>
              <w:spacing w:after="0" w:line="240" w:lineRule="auto"/>
              <w:jc w:val="center"/>
              <w:rPr>
                <w:b/>
                <w:bCs/>
              </w:rPr>
            </w:pPr>
            <w:r>
              <w:rPr>
                <w:rStyle w:val="lev"/>
              </w:rPr>
              <w:t xml:space="preserve">Actions </w:t>
            </w:r>
            <w:proofErr w:type="spellStart"/>
            <w:r>
              <w:rPr>
                <w:rStyle w:val="lev"/>
              </w:rPr>
              <w:t>principales</w:t>
            </w:r>
            <w:proofErr w:type="spellEnd"/>
          </w:p>
        </w:tc>
        <w:tc>
          <w:tcPr>
            <w:tcW w:w="0" w:type="auto"/>
            <w:vAlign w:val="center"/>
            <w:hideMark/>
          </w:tcPr>
          <w:p w14:paraId="66BEBF54" w14:textId="77777777" w:rsidR="003C35EB" w:rsidRDefault="003C35EB" w:rsidP="00CA464D">
            <w:pPr>
              <w:spacing w:after="0" w:line="240" w:lineRule="auto"/>
              <w:jc w:val="center"/>
              <w:rPr>
                <w:b/>
                <w:bCs/>
              </w:rPr>
            </w:pPr>
            <w:r>
              <w:rPr>
                <w:rStyle w:val="lev"/>
              </w:rPr>
              <w:t>Destination</w:t>
            </w:r>
          </w:p>
        </w:tc>
      </w:tr>
      <w:tr w:rsidR="003C35EB" w14:paraId="73EEF095" w14:textId="77777777" w:rsidTr="0025458A">
        <w:trPr>
          <w:tblCellSpacing w:w="15" w:type="dxa"/>
        </w:trPr>
        <w:tc>
          <w:tcPr>
            <w:tcW w:w="0" w:type="auto"/>
            <w:vAlign w:val="center"/>
            <w:hideMark/>
          </w:tcPr>
          <w:p w14:paraId="3CF256E0" w14:textId="77777777" w:rsidR="003C35EB" w:rsidRDefault="003C35EB" w:rsidP="00CA464D">
            <w:pPr>
              <w:spacing w:after="0" w:line="240" w:lineRule="auto"/>
            </w:pPr>
            <w:proofErr w:type="spellStart"/>
            <w:r>
              <w:rPr>
                <w:rStyle w:val="CodeHTML"/>
                <w:rFonts w:eastAsiaTheme="minorEastAsia"/>
              </w:rPr>
              <w:t>Webhook_Commercant_New</w:t>
            </w:r>
            <w:proofErr w:type="spellEnd"/>
          </w:p>
        </w:tc>
        <w:tc>
          <w:tcPr>
            <w:tcW w:w="0" w:type="auto"/>
            <w:vAlign w:val="center"/>
            <w:hideMark/>
          </w:tcPr>
          <w:p w14:paraId="37FB912A" w14:textId="77777777" w:rsidR="003C35EB" w:rsidRDefault="003C35EB" w:rsidP="00CA464D">
            <w:pPr>
              <w:spacing w:after="0" w:line="240" w:lineRule="auto"/>
            </w:pPr>
            <w:proofErr w:type="spellStart"/>
            <w:r>
              <w:t>Formulaire</w:t>
            </w:r>
            <w:proofErr w:type="spellEnd"/>
            <w:r>
              <w:t xml:space="preserve"> </w:t>
            </w:r>
            <w:proofErr w:type="spellStart"/>
            <w:r>
              <w:t>ClickFunnels</w:t>
            </w:r>
            <w:proofErr w:type="spellEnd"/>
            <w:r>
              <w:t xml:space="preserve"> / </w:t>
            </w:r>
            <w:proofErr w:type="spellStart"/>
            <w:r>
              <w:t>Webflow</w:t>
            </w:r>
            <w:proofErr w:type="spellEnd"/>
          </w:p>
        </w:tc>
        <w:tc>
          <w:tcPr>
            <w:tcW w:w="0" w:type="auto"/>
            <w:vAlign w:val="center"/>
            <w:hideMark/>
          </w:tcPr>
          <w:p w14:paraId="48FCBE2A" w14:textId="77777777" w:rsidR="003C35EB" w:rsidRPr="003C35EB" w:rsidRDefault="003C35EB" w:rsidP="00CA464D">
            <w:pPr>
              <w:spacing w:after="0" w:line="240" w:lineRule="auto"/>
              <w:rPr>
                <w:lang w:val="fr-CA"/>
              </w:rPr>
            </w:pPr>
            <w:r w:rsidRPr="003C35EB">
              <w:rPr>
                <w:lang w:val="fr-CA"/>
              </w:rPr>
              <w:t xml:space="preserve">Crée le compte </w:t>
            </w:r>
            <w:proofErr w:type="spellStart"/>
            <w:r w:rsidRPr="003C35EB">
              <w:rPr>
                <w:lang w:val="fr-CA"/>
              </w:rPr>
              <w:t>Supabase</w:t>
            </w:r>
            <w:proofErr w:type="spellEnd"/>
            <w:r w:rsidRPr="003C35EB">
              <w:rPr>
                <w:lang w:val="fr-CA"/>
              </w:rPr>
              <w:t xml:space="preserve"> + envoie contrat PDF + crée </w:t>
            </w:r>
            <w:proofErr w:type="spellStart"/>
            <w:r w:rsidRPr="003C35EB">
              <w:rPr>
                <w:lang w:val="fr-CA"/>
              </w:rPr>
              <w:t>GoAffPro</w:t>
            </w:r>
            <w:proofErr w:type="spellEnd"/>
          </w:p>
        </w:tc>
        <w:tc>
          <w:tcPr>
            <w:tcW w:w="0" w:type="auto"/>
            <w:vAlign w:val="center"/>
            <w:hideMark/>
          </w:tcPr>
          <w:p w14:paraId="23183D28" w14:textId="77777777" w:rsidR="003C35EB" w:rsidRDefault="003C35EB" w:rsidP="00CA464D">
            <w:pPr>
              <w:spacing w:after="0" w:line="240" w:lineRule="auto"/>
            </w:pPr>
            <w:proofErr w:type="spellStart"/>
            <w:r>
              <w:t>Supabase</w:t>
            </w:r>
            <w:proofErr w:type="spellEnd"/>
            <w:r>
              <w:t xml:space="preserve"> + </w:t>
            </w:r>
            <w:proofErr w:type="spellStart"/>
            <w:r>
              <w:t>GoAffPro</w:t>
            </w:r>
            <w:proofErr w:type="spellEnd"/>
          </w:p>
        </w:tc>
      </w:tr>
      <w:tr w:rsidR="003C35EB" w14:paraId="71521350" w14:textId="77777777" w:rsidTr="0025458A">
        <w:trPr>
          <w:tblCellSpacing w:w="15" w:type="dxa"/>
        </w:trPr>
        <w:tc>
          <w:tcPr>
            <w:tcW w:w="0" w:type="auto"/>
            <w:vAlign w:val="center"/>
            <w:hideMark/>
          </w:tcPr>
          <w:p w14:paraId="30908827" w14:textId="77777777" w:rsidR="003C35EB" w:rsidRDefault="003C35EB" w:rsidP="00CA464D">
            <w:pPr>
              <w:spacing w:after="0" w:line="240" w:lineRule="auto"/>
            </w:pPr>
            <w:proofErr w:type="spellStart"/>
            <w:r>
              <w:rPr>
                <w:rStyle w:val="CodeHTML"/>
                <w:rFonts w:eastAsiaTheme="minorEastAsia"/>
              </w:rPr>
              <w:t>Webhook_Consommateur_New</w:t>
            </w:r>
            <w:proofErr w:type="spellEnd"/>
          </w:p>
        </w:tc>
        <w:tc>
          <w:tcPr>
            <w:tcW w:w="0" w:type="auto"/>
            <w:vAlign w:val="center"/>
            <w:hideMark/>
          </w:tcPr>
          <w:p w14:paraId="33C41C1B" w14:textId="77777777" w:rsidR="003C35EB" w:rsidRDefault="003C35EB" w:rsidP="00CA464D">
            <w:pPr>
              <w:spacing w:after="0" w:line="240" w:lineRule="auto"/>
            </w:pPr>
            <w:r>
              <w:t xml:space="preserve">Inscription </w:t>
            </w:r>
            <w:proofErr w:type="spellStart"/>
            <w:r>
              <w:t>gratuite</w:t>
            </w:r>
            <w:proofErr w:type="spellEnd"/>
          </w:p>
        </w:tc>
        <w:tc>
          <w:tcPr>
            <w:tcW w:w="0" w:type="auto"/>
            <w:vAlign w:val="center"/>
            <w:hideMark/>
          </w:tcPr>
          <w:p w14:paraId="05770CC8" w14:textId="77777777" w:rsidR="003C35EB" w:rsidRPr="003C35EB" w:rsidRDefault="003C35EB" w:rsidP="00CA464D">
            <w:pPr>
              <w:spacing w:after="0" w:line="240" w:lineRule="auto"/>
              <w:rPr>
                <w:lang w:val="fr-CA"/>
              </w:rPr>
            </w:pPr>
            <w:r w:rsidRPr="003C35EB">
              <w:rPr>
                <w:lang w:val="fr-CA"/>
              </w:rPr>
              <w:t xml:space="preserve">Crée profil + carte membre + </w:t>
            </w:r>
            <w:proofErr w:type="gramStart"/>
            <w:r w:rsidRPr="003C35EB">
              <w:rPr>
                <w:lang w:val="fr-CA"/>
              </w:rPr>
              <w:t>email</w:t>
            </w:r>
            <w:proofErr w:type="gramEnd"/>
            <w:r w:rsidRPr="003C35EB">
              <w:rPr>
                <w:lang w:val="fr-CA"/>
              </w:rPr>
              <w:t xml:space="preserve"> bienvenue</w:t>
            </w:r>
          </w:p>
        </w:tc>
        <w:tc>
          <w:tcPr>
            <w:tcW w:w="0" w:type="auto"/>
            <w:vAlign w:val="center"/>
            <w:hideMark/>
          </w:tcPr>
          <w:p w14:paraId="43320762" w14:textId="77777777" w:rsidR="003C35EB" w:rsidRDefault="003C35EB" w:rsidP="00CA464D">
            <w:pPr>
              <w:spacing w:after="0" w:line="240" w:lineRule="auto"/>
            </w:pPr>
            <w:proofErr w:type="spellStart"/>
            <w:r>
              <w:t>Supabase</w:t>
            </w:r>
            <w:proofErr w:type="spellEnd"/>
            <w:r>
              <w:t xml:space="preserve"> + </w:t>
            </w:r>
            <w:proofErr w:type="spellStart"/>
            <w:r>
              <w:t>MailerSend</w:t>
            </w:r>
            <w:proofErr w:type="spellEnd"/>
          </w:p>
        </w:tc>
      </w:tr>
      <w:tr w:rsidR="003C35EB" w14:paraId="56BEAC1D" w14:textId="77777777" w:rsidTr="0025458A">
        <w:trPr>
          <w:tblCellSpacing w:w="15" w:type="dxa"/>
        </w:trPr>
        <w:tc>
          <w:tcPr>
            <w:tcW w:w="0" w:type="auto"/>
            <w:vAlign w:val="center"/>
            <w:hideMark/>
          </w:tcPr>
          <w:p w14:paraId="74BBE6A9" w14:textId="77777777" w:rsidR="003C35EB" w:rsidRDefault="003C35EB" w:rsidP="00CA464D">
            <w:pPr>
              <w:spacing w:after="0" w:line="240" w:lineRule="auto"/>
            </w:pPr>
            <w:proofErr w:type="spellStart"/>
            <w:r>
              <w:rPr>
                <w:rStyle w:val="CodeHTML"/>
                <w:rFonts w:eastAsiaTheme="minorEastAsia"/>
              </w:rPr>
              <w:t>Paiement_Affilie</w:t>
            </w:r>
            <w:proofErr w:type="spellEnd"/>
          </w:p>
        </w:tc>
        <w:tc>
          <w:tcPr>
            <w:tcW w:w="0" w:type="auto"/>
            <w:vAlign w:val="center"/>
            <w:hideMark/>
          </w:tcPr>
          <w:p w14:paraId="678CD24F" w14:textId="77777777" w:rsidR="003C35EB" w:rsidRDefault="003C35EB" w:rsidP="00CA464D">
            <w:pPr>
              <w:spacing w:after="0" w:line="240" w:lineRule="auto"/>
            </w:pPr>
            <w:proofErr w:type="spellStart"/>
            <w:r>
              <w:t>Achat</w:t>
            </w:r>
            <w:proofErr w:type="spellEnd"/>
            <w:r>
              <w:t xml:space="preserve"> </w:t>
            </w:r>
            <w:proofErr w:type="spellStart"/>
            <w:r>
              <w:t>trousse</w:t>
            </w:r>
            <w:proofErr w:type="spellEnd"/>
            <w:r>
              <w:t xml:space="preserve"> 47$</w:t>
            </w:r>
          </w:p>
        </w:tc>
        <w:tc>
          <w:tcPr>
            <w:tcW w:w="0" w:type="auto"/>
            <w:vAlign w:val="center"/>
            <w:hideMark/>
          </w:tcPr>
          <w:p w14:paraId="206D16B7" w14:textId="77777777" w:rsidR="003C35EB" w:rsidRPr="003C35EB" w:rsidRDefault="003C35EB" w:rsidP="00CA464D">
            <w:pPr>
              <w:spacing w:after="0" w:line="240" w:lineRule="auto"/>
              <w:rPr>
                <w:lang w:val="fr-CA"/>
              </w:rPr>
            </w:pPr>
            <w:r w:rsidRPr="003C35EB">
              <w:rPr>
                <w:lang w:val="fr-CA"/>
              </w:rPr>
              <w:t>Paiement Payments.AI → activation compte → signature contrat</w:t>
            </w:r>
          </w:p>
        </w:tc>
        <w:tc>
          <w:tcPr>
            <w:tcW w:w="0" w:type="auto"/>
            <w:vAlign w:val="center"/>
            <w:hideMark/>
          </w:tcPr>
          <w:p w14:paraId="140D212E" w14:textId="77777777" w:rsidR="003C35EB" w:rsidRDefault="003C35EB" w:rsidP="00CA464D">
            <w:pPr>
              <w:spacing w:after="0" w:line="240" w:lineRule="auto"/>
            </w:pPr>
            <w:proofErr w:type="spellStart"/>
            <w:r>
              <w:t>Supabase</w:t>
            </w:r>
            <w:proofErr w:type="spellEnd"/>
            <w:r>
              <w:t xml:space="preserve"> + </w:t>
            </w:r>
            <w:proofErr w:type="spellStart"/>
            <w:r>
              <w:t>GoAffPro</w:t>
            </w:r>
            <w:proofErr w:type="spellEnd"/>
          </w:p>
        </w:tc>
      </w:tr>
      <w:tr w:rsidR="003C35EB" w14:paraId="307DB5B4" w14:textId="77777777" w:rsidTr="0025458A">
        <w:trPr>
          <w:tblCellSpacing w:w="15" w:type="dxa"/>
        </w:trPr>
        <w:tc>
          <w:tcPr>
            <w:tcW w:w="0" w:type="auto"/>
            <w:vAlign w:val="center"/>
            <w:hideMark/>
          </w:tcPr>
          <w:p w14:paraId="6BDDBC89" w14:textId="77777777" w:rsidR="003C35EB" w:rsidRDefault="003C35EB" w:rsidP="00CA464D">
            <w:pPr>
              <w:spacing w:after="0" w:line="240" w:lineRule="auto"/>
            </w:pPr>
            <w:proofErr w:type="spellStart"/>
            <w:r>
              <w:rPr>
                <w:rStyle w:val="CodeHTML"/>
                <w:rFonts w:eastAsiaTheme="minorEastAsia"/>
              </w:rPr>
              <w:t>Crédits_Auto_Mensuel</w:t>
            </w:r>
            <w:proofErr w:type="spellEnd"/>
          </w:p>
        </w:tc>
        <w:tc>
          <w:tcPr>
            <w:tcW w:w="0" w:type="auto"/>
            <w:vAlign w:val="center"/>
            <w:hideMark/>
          </w:tcPr>
          <w:p w14:paraId="3496B21B" w14:textId="77777777" w:rsidR="003C35EB" w:rsidRDefault="003C35EB" w:rsidP="00CA464D">
            <w:pPr>
              <w:spacing w:after="0" w:line="240" w:lineRule="auto"/>
            </w:pPr>
            <w:r>
              <w:t xml:space="preserve">1er de </w:t>
            </w:r>
            <w:proofErr w:type="spellStart"/>
            <w:r>
              <w:t>chaque</w:t>
            </w:r>
            <w:proofErr w:type="spellEnd"/>
            <w:r>
              <w:t xml:space="preserve"> </w:t>
            </w:r>
            <w:proofErr w:type="spellStart"/>
            <w:r>
              <w:t>mois</w:t>
            </w:r>
            <w:proofErr w:type="spellEnd"/>
          </w:p>
        </w:tc>
        <w:tc>
          <w:tcPr>
            <w:tcW w:w="0" w:type="auto"/>
            <w:vAlign w:val="center"/>
            <w:hideMark/>
          </w:tcPr>
          <w:p w14:paraId="143B83A9" w14:textId="77777777" w:rsidR="003C35EB" w:rsidRPr="003C35EB" w:rsidRDefault="003C35EB" w:rsidP="00CA464D">
            <w:pPr>
              <w:spacing w:after="0" w:line="240" w:lineRule="auto"/>
              <w:rPr>
                <w:lang w:val="fr-CA"/>
              </w:rPr>
            </w:pPr>
            <w:r w:rsidRPr="003C35EB">
              <w:rPr>
                <w:lang w:val="fr-CA"/>
              </w:rPr>
              <w:t>Ajoute crédits gratuits aux abonnés payants</w:t>
            </w:r>
          </w:p>
        </w:tc>
        <w:tc>
          <w:tcPr>
            <w:tcW w:w="0" w:type="auto"/>
            <w:vAlign w:val="center"/>
            <w:hideMark/>
          </w:tcPr>
          <w:p w14:paraId="4A36B9AB" w14:textId="77777777" w:rsidR="003C35EB" w:rsidRDefault="003C35EB" w:rsidP="00CA464D">
            <w:pPr>
              <w:spacing w:after="0" w:line="240" w:lineRule="auto"/>
            </w:pPr>
            <w:proofErr w:type="spellStart"/>
            <w:r>
              <w:t>Supabase</w:t>
            </w:r>
            <w:proofErr w:type="spellEnd"/>
          </w:p>
        </w:tc>
      </w:tr>
      <w:tr w:rsidR="003C35EB" w14:paraId="635B1C53" w14:textId="77777777" w:rsidTr="0025458A">
        <w:trPr>
          <w:tblCellSpacing w:w="15" w:type="dxa"/>
        </w:trPr>
        <w:tc>
          <w:tcPr>
            <w:tcW w:w="0" w:type="auto"/>
            <w:vAlign w:val="center"/>
            <w:hideMark/>
          </w:tcPr>
          <w:p w14:paraId="61B09966" w14:textId="77777777" w:rsidR="003C35EB" w:rsidRDefault="003C35EB" w:rsidP="00CA464D">
            <w:pPr>
              <w:spacing w:after="0" w:line="240" w:lineRule="auto"/>
            </w:pPr>
            <w:proofErr w:type="spellStart"/>
            <w:r>
              <w:rPr>
                <w:rStyle w:val="CodeHTML"/>
                <w:rFonts w:eastAsiaTheme="minorEastAsia"/>
              </w:rPr>
              <w:t>Sync_Commissions</w:t>
            </w:r>
            <w:proofErr w:type="spellEnd"/>
          </w:p>
        </w:tc>
        <w:tc>
          <w:tcPr>
            <w:tcW w:w="0" w:type="auto"/>
            <w:vAlign w:val="center"/>
            <w:hideMark/>
          </w:tcPr>
          <w:p w14:paraId="4EF9C42E" w14:textId="77777777" w:rsidR="003C35EB" w:rsidRDefault="003C35EB" w:rsidP="00CA464D">
            <w:pPr>
              <w:spacing w:after="0" w:line="240" w:lineRule="auto"/>
            </w:pPr>
            <w:r>
              <w:t>Quotidien 02:00 AM</w:t>
            </w:r>
          </w:p>
        </w:tc>
        <w:tc>
          <w:tcPr>
            <w:tcW w:w="0" w:type="auto"/>
            <w:vAlign w:val="center"/>
            <w:hideMark/>
          </w:tcPr>
          <w:p w14:paraId="5EE808A7" w14:textId="77777777" w:rsidR="003C35EB" w:rsidRPr="003C35EB" w:rsidRDefault="003C35EB" w:rsidP="00CA464D">
            <w:pPr>
              <w:spacing w:after="0" w:line="240" w:lineRule="auto"/>
              <w:rPr>
                <w:lang w:val="fr-CA"/>
              </w:rPr>
            </w:pPr>
            <w:r w:rsidRPr="003C35EB">
              <w:rPr>
                <w:lang w:val="fr-CA"/>
              </w:rPr>
              <w:t xml:space="preserve">Synchronise </w:t>
            </w:r>
            <w:proofErr w:type="spellStart"/>
            <w:r w:rsidRPr="003C35EB">
              <w:rPr>
                <w:lang w:val="fr-CA"/>
              </w:rPr>
              <w:t>GoAffPro</w:t>
            </w:r>
            <w:proofErr w:type="spellEnd"/>
            <w:r w:rsidRPr="003C35EB">
              <w:rPr>
                <w:lang w:val="fr-CA"/>
              </w:rPr>
              <w:t xml:space="preserve"> ↔ </w:t>
            </w:r>
            <w:proofErr w:type="spellStart"/>
            <w:r w:rsidRPr="003C35EB">
              <w:rPr>
                <w:lang w:val="fr-CA"/>
              </w:rPr>
              <w:t>Supabase</w:t>
            </w:r>
            <w:proofErr w:type="spellEnd"/>
            <w:r w:rsidRPr="003C35EB">
              <w:rPr>
                <w:lang w:val="fr-CA"/>
              </w:rPr>
              <w:t xml:space="preserve"> pour statistiques</w:t>
            </w:r>
          </w:p>
        </w:tc>
        <w:tc>
          <w:tcPr>
            <w:tcW w:w="0" w:type="auto"/>
            <w:vAlign w:val="center"/>
            <w:hideMark/>
          </w:tcPr>
          <w:p w14:paraId="06A0D6BF" w14:textId="77777777" w:rsidR="003C35EB" w:rsidRDefault="003C35EB" w:rsidP="00CA464D">
            <w:pPr>
              <w:spacing w:after="0" w:line="240" w:lineRule="auto"/>
            </w:pPr>
            <w:proofErr w:type="spellStart"/>
            <w:r>
              <w:t>Supabase</w:t>
            </w:r>
            <w:proofErr w:type="spellEnd"/>
            <w:r>
              <w:t xml:space="preserve"> + Retool</w:t>
            </w:r>
          </w:p>
        </w:tc>
      </w:tr>
      <w:tr w:rsidR="003C35EB" w14:paraId="1160DA4A" w14:textId="77777777" w:rsidTr="0025458A">
        <w:trPr>
          <w:tblCellSpacing w:w="15" w:type="dxa"/>
        </w:trPr>
        <w:tc>
          <w:tcPr>
            <w:tcW w:w="0" w:type="auto"/>
            <w:vAlign w:val="center"/>
            <w:hideMark/>
          </w:tcPr>
          <w:p w14:paraId="395A8C2C" w14:textId="77777777" w:rsidR="003C35EB" w:rsidRDefault="003C35EB" w:rsidP="00CA464D">
            <w:pPr>
              <w:spacing w:after="0" w:line="240" w:lineRule="auto"/>
            </w:pPr>
            <w:proofErr w:type="spellStart"/>
            <w:r>
              <w:rPr>
                <w:rStyle w:val="CodeHTML"/>
                <w:rFonts w:eastAsiaTheme="minorEastAsia"/>
              </w:rPr>
              <w:t>Backup_Database</w:t>
            </w:r>
            <w:proofErr w:type="spellEnd"/>
          </w:p>
        </w:tc>
        <w:tc>
          <w:tcPr>
            <w:tcW w:w="0" w:type="auto"/>
            <w:vAlign w:val="center"/>
            <w:hideMark/>
          </w:tcPr>
          <w:p w14:paraId="61C03CAA" w14:textId="77777777" w:rsidR="003C35EB" w:rsidRDefault="003C35EB" w:rsidP="00CA464D">
            <w:pPr>
              <w:spacing w:after="0" w:line="240" w:lineRule="auto"/>
            </w:pPr>
            <w:r>
              <w:t>Quotidien 23:00</w:t>
            </w:r>
          </w:p>
        </w:tc>
        <w:tc>
          <w:tcPr>
            <w:tcW w:w="0" w:type="auto"/>
            <w:vAlign w:val="center"/>
            <w:hideMark/>
          </w:tcPr>
          <w:p w14:paraId="26E426F1" w14:textId="77777777" w:rsidR="003C35EB" w:rsidRDefault="003C35EB" w:rsidP="00CA464D">
            <w:pPr>
              <w:spacing w:after="0" w:line="240" w:lineRule="auto"/>
            </w:pPr>
            <w:r>
              <w:t xml:space="preserve">Export </w:t>
            </w:r>
            <w:proofErr w:type="spellStart"/>
            <w:r>
              <w:t>complet</w:t>
            </w:r>
            <w:proofErr w:type="spellEnd"/>
            <w:r>
              <w:t xml:space="preserve"> JSON + CSV</w:t>
            </w:r>
          </w:p>
        </w:tc>
        <w:tc>
          <w:tcPr>
            <w:tcW w:w="0" w:type="auto"/>
            <w:vAlign w:val="center"/>
            <w:hideMark/>
          </w:tcPr>
          <w:p w14:paraId="19B6B595" w14:textId="77777777" w:rsidR="003C35EB" w:rsidRDefault="003C35EB" w:rsidP="00CA464D">
            <w:pPr>
              <w:spacing w:after="0" w:line="240" w:lineRule="auto"/>
            </w:pPr>
            <w:r>
              <w:t xml:space="preserve">Google Drive </w:t>
            </w:r>
            <w:proofErr w:type="spellStart"/>
            <w:r>
              <w:t>sécurisé</w:t>
            </w:r>
            <w:proofErr w:type="spellEnd"/>
          </w:p>
        </w:tc>
      </w:tr>
    </w:tbl>
    <w:p w14:paraId="4C2A8299" w14:textId="77777777" w:rsidR="003C35EB" w:rsidRDefault="003C35EB" w:rsidP="00CA464D">
      <w:pPr>
        <w:spacing w:after="0" w:line="240" w:lineRule="auto"/>
        <w:rPr>
          <w:lang w:val="fr-CA"/>
        </w:rPr>
      </w:pPr>
    </w:p>
    <w:p w14:paraId="31F452BC" w14:textId="0516B5D7" w:rsidR="0025458A" w:rsidRDefault="0025458A" w:rsidP="00CA464D">
      <w:pPr>
        <w:spacing w:after="0" w:line="240" w:lineRule="auto"/>
        <w:rPr>
          <w:lang w:val="fr-CA"/>
        </w:rPr>
      </w:pPr>
      <w:r>
        <w:rPr>
          <w:lang w:val="fr-CA"/>
        </w:rPr>
        <w:br w:type="page"/>
      </w:r>
    </w:p>
    <w:p w14:paraId="08DE8E04" w14:textId="77777777" w:rsidR="0025458A" w:rsidRPr="0025458A" w:rsidRDefault="0025458A" w:rsidP="00CA464D">
      <w:pPr>
        <w:spacing w:after="0" w:line="240" w:lineRule="auto"/>
        <w:outlineLvl w:val="2"/>
        <w:rPr>
          <w:rFonts w:ascii="Times New Roman" w:eastAsia="Times New Roman" w:hAnsi="Times New Roman" w:cs="Times New Roman"/>
          <w:b/>
          <w:bCs/>
          <w:sz w:val="28"/>
          <w:szCs w:val="28"/>
          <w:lang w:val="fr-CA" w:eastAsia="fr-CA"/>
        </w:rPr>
      </w:pPr>
      <w:r w:rsidRPr="0025458A">
        <w:rPr>
          <w:rFonts w:ascii="Times New Roman" w:eastAsia="Times New Roman" w:hAnsi="Times New Roman" w:cs="Times New Roman"/>
          <w:b/>
          <w:bCs/>
          <w:sz w:val="28"/>
          <w:szCs w:val="28"/>
          <w:lang w:val="fr-CA" w:eastAsia="fr-CA"/>
        </w:rPr>
        <w:lastRenderedPageBreak/>
        <w:t>4.7 Sécurité et authentification</w:t>
      </w:r>
    </w:p>
    <w:p w14:paraId="5CFAD644" w14:textId="77777777" w:rsidR="0025458A" w:rsidRPr="0025458A" w:rsidRDefault="0025458A" w:rsidP="0035524F">
      <w:pPr>
        <w:numPr>
          <w:ilvl w:val="0"/>
          <w:numId w:val="17"/>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Connexion utilisateur</w:t>
      </w:r>
      <w:r w:rsidRPr="0025458A">
        <w:rPr>
          <w:rFonts w:ascii="Times New Roman" w:eastAsia="Times New Roman" w:hAnsi="Times New Roman" w:cs="Times New Roman"/>
          <w:sz w:val="24"/>
          <w:szCs w:val="24"/>
          <w:lang w:val="fr-CA" w:eastAsia="fr-CA"/>
        </w:rPr>
        <w:t xml:space="preserve"> : via </w:t>
      </w:r>
      <w:proofErr w:type="spellStart"/>
      <w:r w:rsidRPr="0025458A">
        <w:rPr>
          <w:rFonts w:ascii="Times New Roman" w:eastAsia="Times New Roman" w:hAnsi="Times New Roman" w:cs="Times New Roman"/>
          <w:b/>
          <w:bCs/>
          <w:sz w:val="24"/>
          <w:szCs w:val="24"/>
          <w:lang w:val="fr-CA" w:eastAsia="fr-CA"/>
        </w:rPr>
        <w:t>Supabase</w:t>
      </w:r>
      <w:proofErr w:type="spellEnd"/>
      <w:r w:rsidRPr="0025458A">
        <w:rPr>
          <w:rFonts w:ascii="Times New Roman" w:eastAsia="Times New Roman" w:hAnsi="Times New Roman" w:cs="Times New Roman"/>
          <w:b/>
          <w:bCs/>
          <w:sz w:val="24"/>
          <w:szCs w:val="24"/>
          <w:lang w:val="fr-CA" w:eastAsia="fr-CA"/>
        </w:rPr>
        <w:t xml:space="preserve"> </w:t>
      </w:r>
      <w:proofErr w:type="spellStart"/>
      <w:r w:rsidRPr="0025458A">
        <w:rPr>
          <w:rFonts w:ascii="Times New Roman" w:eastAsia="Times New Roman" w:hAnsi="Times New Roman" w:cs="Times New Roman"/>
          <w:b/>
          <w:bCs/>
          <w:sz w:val="24"/>
          <w:szCs w:val="24"/>
          <w:lang w:val="fr-CA" w:eastAsia="fr-CA"/>
        </w:rPr>
        <w:t>Auth</w:t>
      </w:r>
      <w:proofErr w:type="spellEnd"/>
      <w:r w:rsidRPr="0025458A">
        <w:rPr>
          <w:rFonts w:ascii="Times New Roman" w:eastAsia="Times New Roman" w:hAnsi="Times New Roman" w:cs="Times New Roman"/>
          <w:sz w:val="24"/>
          <w:szCs w:val="24"/>
          <w:lang w:val="fr-CA" w:eastAsia="fr-CA"/>
        </w:rPr>
        <w:t xml:space="preserve">, compatible </w:t>
      </w:r>
      <w:proofErr w:type="gramStart"/>
      <w:r w:rsidRPr="0025458A">
        <w:rPr>
          <w:rFonts w:ascii="Times New Roman" w:eastAsia="Times New Roman" w:hAnsi="Times New Roman" w:cs="Times New Roman"/>
          <w:sz w:val="24"/>
          <w:szCs w:val="24"/>
          <w:lang w:val="fr-CA" w:eastAsia="fr-CA"/>
        </w:rPr>
        <w:t>email</w:t>
      </w:r>
      <w:proofErr w:type="gramEnd"/>
      <w:r w:rsidRPr="0025458A">
        <w:rPr>
          <w:rFonts w:ascii="Times New Roman" w:eastAsia="Times New Roman" w:hAnsi="Times New Roman" w:cs="Times New Roman"/>
          <w:sz w:val="24"/>
          <w:szCs w:val="24"/>
          <w:lang w:val="fr-CA" w:eastAsia="fr-CA"/>
        </w:rPr>
        <w:t xml:space="preserve"> + Google + Facebook + Apple.</w:t>
      </w:r>
    </w:p>
    <w:p w14:paraId="1DFAE2FC" w14:textId="77777777" w:rsidR="0025458A" w:rsidRPr="0025458A" w:rsidRDefault="0025458A" w:rsidP="0035524F">
      <w:pPr>
        <w:numPr>
          <w:ilvl w:val="0"/>
          <w:numId w:val="17"/>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2FA (optionnel)</w:t>
      </w:r>
      <w:r w:rsidRPr="0025458A">
        <w:rPr>
          <w:rFonts w:ascii="Times New Roman" w:eastAsia="Times New Roman" w:hAnsi="Times New Roman" w:cs="Times New Roman"/>
          <w:sz w:val="24"/>
          <w:szCs w:val="24"/>
          <w:lang w:val="fr-CA" w:eastAsia="fr-CA"/>
        </w:rPr>
        <w:t xml:space="preserve"> : activable pour les affiliés et commerçants.</w:t>
      </w:r>
    </w:p>
    <w:p w14:paraId="3CE2A481" w14:textId="77777777" w:rsidR="0025458A" w:rsidRPr="0025458A" w:rsidRDefault="0025458A" w:rsidP="0035524F">
      <w:pPr>
        <w:numPr>
          <w:ilvl w:val="0"/>
          <w:numId w:val="17"/>
        </w:numPr>
        <w:spacing w:after="0" w:line="240" w:lineRule="auto"/>
        <w:rPr>
          <w:rFonts w:ascii="Times New Roman" w:eastAsia="Times New Roman" w:hAnsi="Times New Roman" w:cs="Times New Roman"/>
          <w:sz w:val="24"/>
          <w:szCs w:val="24"/>
          <w:lang w:val="fr-CA" w:eastAsia="fr-CA"/>
        </w:rPr>
      </w:pPr>
      <w:proofErr w:type="gramStart"/>
      <w:r w:rsidRPr="0025458A">
        <w:rPr>
          <w:rFonts w:ascii="Times New Roman" w:eastAsia="Times New Roman" w:hAnsi="Times New Roman" w:cs="Times New Roman"/>
          <w:b/>
          <w:bCs/>
          <w:sz w:val="24"/>
          <w:szCs w:val="24"/>
          <w:lang w:val="fr-CA" w:eastAsia="fr-CA"/>
        </w:rPr>
        <w:t>reCAPTCHA</w:t>
      </w:r>
      <w:proofErr w:type="gramEnd"/>
      <w:r w:rsidRPr="0025458A">
        <w:rPr>
          <w:rFonts w:ascii="Times New Roman" w:eastAsia="Times New Roman" w:hAnsi="Times New Roman" w:cs="Times New Roman"/>
          <w:sz w:val="24"/>
          <w:szCs w:val="24"/>
          <w:lang w:val="fr-CA" w:eastAsia="fr-CA"/>
        </w:rPr>
        <w:t xml:space="preserve"> sur tous les formulaires publics.</w:t>
      </w:r>
    </w:p>
    <w:p w14:paraId="5DCDC33A" w14:textId="77777777" w:rsidR="0025458A" w:rsidRPr="0025458A" w:rsidRDefault="0025458A" w:rsidP="0035524F">
      <w:pPr>
        <w:numPr>
          <w:ilvl w:val="0"/>
          <w:numId w:val="17"/>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Chiffrement TLS/SSL</w:t>
      </w:r>
      <w:r w:rsidRPr="0025458A">
        <w:rPr>
          <w:rFonts w:ascii="Times New Roman" w:eastAsia="Times New Roman" w:hAnsi="Times New Roman" w:cs="Times New Roman"/>
          <w:sz w:val="24"/>
          <w:szCs w:val="24"/>
          <w:lang w:val="fr-CA" w:eastAsia="fr-CA"/>
        </w:rPr>
        <w:t xml:space="preserve"> : obligatoire sur tous les sous-domaines.</w:t>
      </w:r>
    </w:p>
    <w:p w14:paraId="39C76428" w14:textId="77777777" w:rsidR="0025458A" w:rsidRPr="0025458A" w:rsidRDefault="0025458A" w:rsidP="0035524F">
      <w:pPr>
        <w:numPr>
          <w:ilvl w:val="0"/>
          <w:numId w:val="17"/>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Logs d’activité</w:t>
      </w:r>
      <w:r w:rsidRPr="0025458A">
        <w:rPr>
          <w:rFonts w:ascii="Times New Roman" w:eastAsia="Times New Roman" w:hAnsi="Times New Roman" w:cs="Times New Roman"/>
          <w:sz w:val="24"/>
          <w:szCs w:val="24"/>
          <w:lang w:val="fr-CA" w:eastAsia="fr-CA"/>
        </w:rPr>
        <w:t xml:space="preserve"> : chaque action critique (ajout crédits, paiement, création offre, modification compte) est enregistrée dans une table </w:t>
      </w:r>
      <w:proofErr w:type="spellStart"/>
      <w:r w:rsidRPr="0025458A">
        <w:rPr>
          <w:rFonts w:ascii="Courier New" w:eastAsia="Times New Roman" w:hAnsi="Courier New" w:cs="Courier New"/>
          <w:sz w:val="20"/>
          <w:szCs w:val="20"/>
          <w:lang w:val="fr-CA" w:eastAsia="fr-CA"/>
        </w:rPr>
        <w:t>logs_audit</w:t>
      </w:r>
      <w:proofErr w:type="spellEnd"/>
      <w:r w:rsidRPr="0025458A">
        <w:rPr>
          <w:rFonts w:ascii="Times New Roman" w:eastAsia="Times New Roman" w:hAnsi="Times New Roman" w:cs="Times New Roman"/>
          <w:sz w:val="24"/>
          <w:szCs w:val="24"/>
          <w:lang w:val="fr-CA" w:eastAsia="fr-CA"/>
        </w:rPr>
        <w:t>.</w:t>
      </w:r>
    </w:p>
    <w:p w14:paraId="315A3570" w14:textId="77777777" w:rsidR="0025458A" w:rsidRPr="0025458A" w:rsidRDefault="0025458A" w:rsidP="0035524F">
      <w:pPr>
        <w:numPr>
          <w:ilvl w:val="0"/>
          <w:numId w:val="17"/>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Politique d’accès</w:t>
      </w:r>
      <w:r w:rsidRPr="0025458A">
        <w:rPr>
          <w:rFonts w:ascii="Times New Roman" w:eastAsia="Times New Roman" w:hAnsi="Times New Roman" w:cs="Times New Roman"/>
          <w:sz w:val="24"/>
          <w:szCs w:val="24"/>
          <w:lang w:val="fr-CA" w:eastAsia="fr-CA"/>
        </w:rPr>
        <w:t xml:space="preserve"> : séparation des rôles dans </w:t>
      </w:r>
      <w:proofErr w:type="spellStart"/>
      <w:r w:rsidRPr="0025458A">
        <w:rPr>
          <w:rFonts w:ascii="Times New Roman" w:eastAsia="Times New Roman" w:hAnsi="Times New Roman" w:cs="Times New Roman"/>
          <w:sz w:val="24"/>
          <w:szCs w:val="24"/>
          <w:lang w:val="fr-CA" w:eastAsia="fr-CA"/>
        </w:rPr>
        <w:t>Supabase</w:t>
      </w:r>
      <w:proofErr w:type="spellEnd"/>
      <w:r w:rsidRPr="0025458A">
        <w:rPr>
          <w:rFonts w:ascii="Times New Roman" w:eastAsia="Times New Roman" w:hAnsi="Times New Roman" w:cs="Times New Roman"/>
          <w:sz w:val="24"/>
          <w:szCs w:val="24"/>
          <w:lang w:val="fr-CA" w:eastAsia="fr-CA"/>
        </w:rPr>
        <w:t xml:space="preserve"> (</w:t>
      </w:r>
      <w:r w:rsidRPr="0025458A">
        <w:rPr>
          <w:rFonts w:ascii="Courier New" w:eastAsia="Times New Roman" w:hAnsi="Courier New" w:cs="Courier New"/>
          <w:sz w:val="20"/>
          <w:szCs w:val="20"/>
          <w:lang w:val="fr-CA" w:eastAsia="fr-CA"/>
        </w:rPr>
        <w:t>consumer</w:t>
      </w:r>
      <w:r w:rsidRPr="0025458A">
        <w:rPr>
          <w:rFonts w:ascii="Times New Roman" w:eastAsia="Times New Roman" w:hAnsi="Times New Roman" w:cs="Times New Roman"/>
          <w:sz w:val="24"/>
          <w:szCs w:val="24"/>
          <w:lang w:val="fr-CA" w:eastAsia="fr-CA"/>
        </w:rPr>
        <w:t xml:space="preserve">, </w:t>
      </w:r>
      <w:proofErr w:type="spellStart"/>
      <w:r w:rsidRPr="0025458A">
        <w:rPr>
          <w:rFonts w:ascii="Courier New" w:eastAsia="Times New Roman" w:hAnsi="Courier New" w:cs="Courier New"/>
          <w:sz w:val="20"/>
          <w:szCs w:val="20"/>
          <w:lang w:val="fr-CA" w:eastAsia="fr-CA"/>
        </w:rPr>
        <w:t>merchant</w:t>
      </w:r>
      <w:proofErr w:type="spellEnd"/>
      <w:r w:rsidRPr="0025458A">
        <w:rPr>
          <w:rFonts w:ascii="Times New Roman" w:eastAsia="Times New Roman" w:hAnsi="Times New Roman" w:cs="Times New Roman"/>
          <w:sz w:val="24"/>
          <w:szCs w:val="24"/>
          <w:lang w:val="fr-CA" w:eastAsia="fr-CA"/>
        </w:rPr>
        <w:t xml:space="preserve">, </w:t>
      </w:r>
      <w:proofErr w:type="spellStart"/>
      <w:r w:rsidRPr="0025458A">
        <w:rPr>
          <w:rFonts w:ascii="Courier New" w:eastAsia="Times New Roman" w:hAnsi="Courier New" w:cs="Courier New"/>
          <w:sz w:val="20"/>
          <w:szCs w:val="20"/>
          <w:lang w:val="fr-CA" w:eastAsia="fr-CA"/>
        </w:rPr>
        <w:t>affiliate</w:t>
      </w:r>
      <w:proofErr w:type="spellEnd"/>
      <w:r w:rsidRPr="0025458A">
        <w:rPr>
          <w:rFonts w:ascii="Times New Roman" w:eastAsia="Times New Roman" w:hAnsi="Times New Roman" w:cs="Times New Roman"/>
          <w:sz w:val="24"/>
          <w:szCs w:val="24"/>
          <w:lang w:val="fr-CA" w:eastAsia="fr-CA"/>
        </w:rPr>
        <w:t xml:space="preserve">, </w:t>
      </w:r>
      <w:r w:rsidRPr="0025458A">
        <w:rPr>
          <w:rFonts w:ascii="Courier New" w:eastAsia="Times New Roman" w:hAnsi="Courier New" w:cs="Courier New"/>
          <w:sz w:val="20"/>
          <w:szCs w:val="20"/>
          <w:lang w:val="fr-CA" w:eastAsia="fr-CA"/>
        </w:rPr>
        <w:t>admin</w:t>
      </w:r>
      <w:r w:rsidRPr="0025458A">
        <w:rPr>
          <w:rFonts w:ascii="Times New Roman" w:eastAsia="Times New Roman" w:hAnsi="Times New Roman" w:cs="Times New Roman"/>
          <w:sz w:val="24"/>
          <w:szCs w:val="24"/>
          <w:lang w:val="fr-CA" w:eastAsia="fr-CA"/>
        </w:rPr>
        <w:t xml:space="preserve">, </w:t>
      </w:r>
      <w:r w:rsidRPr="0025458A">
        <w:rPr>
          <w:rFonts w:ascii="Courier New" w:eastAsia="Times New Roman" w:hAnsi="Courier New" w:cs="Courier New"/>
          <w:sz w:val="20"/>
          <w:szCs w:val="20"/>
          <w:lang w:val="fr-CA" w:eastAsia="fr-CA"/>
        </w:rPr>
        <w:t>support</w:t>
      </w:r>
      <w:r w:rsidRPr="0025458A">
        <w:rPr>
          <w:rFonts w:ascii="Times New Roman" w:eastAsia="Times New Roman" w:hAnsi="Times New Roman" w:cs="Times New Roman"/>
          <w:sz w:val="24"/>
          <w:szCs w:val="24"/>
          <w:lang w:val="fr-CA" w:eastAsia="fr-CA"/>
        </w:rPr>
        <w:t>).</w:t>
      </w:r>
    </w:p>
    <w:p w14:paraId="6A046599" w14:textId="77777777" w:rsidR="0025458A" w:rsidRPr="0025458A" w:rsidRDefault="0025458A" w:rsidP="00CA464D">
      <w:pPr>
        <w:pStyle w:val="Titre3"/>
        <w:spacing w:before="0" w:line="240" w:lineRule="auto"/>
        <w:rPr>
          <w:color w:val="auto"/>
          <w:sz w:val="28"/>
          <w:szCs w:val="24"/>
        </w:rPr>
      </w:pPr>
      <w:r w:rsidRPr="0025458A">
        <w:rPr>
          <w:rStyle w:val="lev"/>
          <w:b/>
          <w:bCs/>
          <w:color w:val="auto"/>
          <w:sz w:val="28"/>
          <w:szCs w:val="24"/>
        </w:rPr>
        <w:t>4.8 Gestion des notifications</w:t>
      </w:r>
    </w:p>
    <w:p w14:paraId="45BA9259" w14:textId="77777777" w:rsidR="0025458A" w:rsidRDefault="0025458A" w:rsidP="0035524F">
      <w:pPr>
        <w:pStyle w:val="NormalWeb"/>
        <w:numPr>
          <w:ilvl w:val="0"/>
          <w:numId w:val="17"/>
        </w:numPr>
        <w:spacing w:before="0" w:beforeAutospacing="0" w:after="0" w:afterAutospacing="0"/>
      </w:pPr>
      <w:r>
        <w:t xml:space="preserve">RabaisLocal adopte un système </w:t>
      </w:r>
      <w:r>
        <w:rPr>
          <w:rStyle w:val="lev"/>
        </w:rPr>
        <w:t>centralisé de communication automatisée</w:t>
      </w:r>
      <w:r>
        <w:t xml:space="preserve">, géré par </w:t>
      </w:r>
      <w:proofErr w:type="spellStart"/>
      <w:r>
        <w:t>Make</w:t>
      </w:r>
      <w:proofErr w:type="spellEnd"/>
      <w:r>
        <w:t xml:space="preserve"> et relié à </w:t>
      </w:r>
      <w:proofErr w:type="spellStart"/>
      <w:r>
        <w:t>Supabase</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1499"/>
        <w:gridCol w:w="4389"/>
      </w:tblGrid>
      <w:tr w:rsidR="0025458A" w14:paraId="65831790" w14:textId="77777777" w:rsidTr="0025458A">
        <w:trPr>
          <w:tblHeader/>
          <w:tblCellSpacing w:w="15" w:type="dxa"/>
        </w:trPr>
        <w:tc>
          <w:tcPr>
            <w:tcW w:w="0" w:type="auto"/>
            <w:vAlign w:val="center"/>
            <w:hideMark/>
          </w:tcPr>
          <w:p w14:paraId="218D37A0" w14:textId="77777777" w:rsidR="0025458A" w:rsidRDefault="0025458A" w:rsidP="00CA464D">
            <w:pPr>
              <w:spacing w:after="0" w:line="240" w:lineRule="auto"/>
              <w:jc w:val="center"/>
              <w:rPr>
                <w:b/>
                <w:bCs/>
              </w:rPr>
            </w:pPr>
            <w:r>
              <w:rPr>
                <w:rStyle w:val="lev"/>
              </w:rPr>
              <w:t>Canal</w:t>
            </w:r>
          </w:p>
        </w:tc>
        <w:tc>
          <w:tcPr>
            <w:tcW w:w="0" w:type="auto"/>
            <w:vAlign w:val="center"/>
            <w:hideMark/>
          </w:tcPr>
          <w:p w14:paraId="419BC00E" w14:textId="77777777" w:rsidR="0025458A" w:rsidRDefault="0025458A" w:rsidP="00CA464D">
            <w:pPr>
              <w:spacing w:after="0" w:line="240" w:lineRule="auto"/>
              <w:jc w:val="center"/>
              <w:rPr>
                <w:b/>
                <w:bCs/>
              </w:rPr>
            </w:pPr>
            <w:proofErr w:type="spellStart"/>
            <w:r>
              <w:rPr>
                <w:rStyle w:val="lev"/>
              </w:rPr>
              <w:t>Outil</w:t>
            </w:r>
            <w:proofErr w:type="spellEnd"/>
          </w:p>
        </w:tc>
        <w:tc>
          <w:tcPr>
            <w:tcW w:w="0" w:type="auto"/>
            <w:vAlign w:val="center"/>
            <w:hideMark/>
          </w:tcPr>
          <w:p w14:paraId="0F23A524" w14:textId="77777777" w:rsidR="0025458A" w:rsidRDefault="0025458A" w:rsidP="00CA464D">
            <w:pPr>
              <w:spacing w:after="0" w:line="240" w:lineRule="auto"/>
              <w:jc w:val="center"/>
              <w:rPr>
                <w:b/>
                <w:bCs/>
              </w:rPr>
            </w:pPr>
            <w:r>
              <w:rPr>
                <w:rStyle w:val="lev"/>
              </w:rPr>
              <w:t>Type de notification</w:t>
            </w:r>
          </w:p>
        </w:tc>
      </w:tr>
      <w:tr w:rsidR="0025458A" w14:paraId="59648FA1" w14:textId="77777777" w:rsidTr="0025458A">
        <w:trPr>
          <w:tblCellSpacing w:w="15" w:type="dxa"/>
        </w:trPr>
        <w:tc>
          <w:tcPr>
            <w:tcW w:w="0" w:type="auto"/>
            <w:vAlign w:val="center"/>
            <w:hideMark/>
          </w:tcPr>
          <w:p w14:paraId="712BE612" w14:textId="77777777" w:rsidR="0025458A" w:rsidRDefault="0025458A" w:rsidP="00CA464D">
            <w:pPr>
              <w:spacing w:after="0" w:line="240" w:lineRule="auto"/>
            </w:pPr>
            <w:r>
              <w:t>Email</w:t>
            </w:r>
          </w:p>
        </w:tc>
        <w:tc>
          <w:tcPr>
            <w:tcW w:w="0" w:type="auto"/>
            <w:vAlign w:val="center"/>
            <w:hideMark/>
          </w:tcPr>
          <w:p w14:paraId="3C263CEC" w14:textId="77777777" w:rsidR="0025458A" w:rsidRDefault="0025458A" w:rsidP="00CA464D">
            <w:pPr>
              <w:spacing w:after="0" w:line="240" w:lineRule="auto"/>
            </w:pPr>
            <w:proofErr w:type="spellStart"/>
            <w:r>
              <w:t>MailerSend</w:t>
            </w:r>
            <w:proofErr w:type="spellEnd"/>
          </w:p>
        </w:tc>
        <w:tc>
          <w:tcPr>
            <w:tcW w:w="0" w:type="auto"/>
            <w:vAlign w:val="center"/>
            <w:hideMark/>
          </w:tcPr>
          <w:p w14:paraId="21FBF14B" w14:textId="77777777" w:rsidR="0025458A" w:rsidRDefault="0025458A" w:rsidP="00CA464D">
            <w:pPr>
              <w:spacing w:after="0" w:line="240" w:lineRule="auto"/>
            </w:pPr>
            <w:r>
              <w:t>Inscription, confirmation, rappels, factures</w:t>
            </w:r>
          </w:p>
        </w:tc>
      </w:tr>
      <w:tr w:rsidR="0025458A" w14:paraId="25BD89EE" w14:textId="77777777" w:rsidTr="0025458A">
        <w:trPr>
          <w:tblCellSpacing w:w="15" w:type="dxa"/>
        </w:trPr>
        <w:tc>
          <w:tcPr>
            <w:tcW w:w="0" w:type="auto"/>
            <w:vAlign w:val="center"/>
            <w:hideMark/>
          </w:tcPr>
          <w:p w14:paraId="01E6F4F9" w14:textId="77777777" w:rsidR="0025458A" w:rsidRDefault="0025458A" w:rsidP="00CA464D">
            <w:pPr>
              <w:spacing w:after="0" w:line="240" w:lineRule="auto"/>
            </w:pPr>
            <w:r>
              <w:t>Push Web</w:t>
            </w:r>
          </w:p>
        </w:tc>
        <w:tc>
          <w:tcPr>
            <w:tcW w:w="0" w:type="auto"/>
            <w:vAlign w:val="center"/>
            <w:hideMark/>
          </w:tcPr>
          <w:p w14:paraId="1450B400" w14:textId="77777777" w:rsidR="0025458A" w:rsidRDefault="0025458A" w:rsidP="00CA464D">
            <w:pPr>
              <w:spacing w:after="0" w:line="240" w:lineRule="auto"/>
            </w:pPr>
            <w:proofErr w:type="spellStart"/>
            <w:r>
              <w:t>OneSignal</w:t>
            </w:r>
            <w:proofErr w:type="spellEnd"/>
          </w:p>
        </w:tc>
        <w:tc>
          <w:tcPr>
            <w:tcW w:w="0" w:type="auto"/>
            <w:vAlign w:val="center"/>
            <w:hideMark/>
          </w:tcPr>
          <w:p w14:paraId="771618AD" w14:textId="77777777" w:rsidR="0025458A" w:rsidRDefault="0025458A" w:rsidP="00CA464D">
            <w:pPr>
              <w:spacing w:after="0" w:line="240" w:lineRule="auto"/>
            </w:pPr>
            <w:r>
              <w:t xml:space="preserve">Promotions, </w:t>
            </w:r>
            <w:proofErr w:type="spellStart"/>
            <w:r>
              <w:t>nouveautés</w:t>
            </w:r>
            <w:proofErr w:type="spellEnd"/>
            <w:r>
              <w:t xml:space="preserve">, </w:t>
            </w:r>
            <w:proofErr w:type="spellStart"/>
            <w:r>
              <w:t>géolocalisation</w:t>
            </w:r>
            <w:proofErr w:type="spellEnd"/>
          </w:p>
        </w:tc>
      </w:tr>
      <w:tr w:rsidR="0025458A" w:rsidRPr="0025458A" w14:paraId="418C0E03" w14:textId="77777777" w:rsidTr="0025458A">
        <w:trPr>
          <w:tblCellSpacing w:w="15" w:type="dxa"/>
        </w:trPr>
        <w:tc>
          <w:tcPr>
            <w:tcW w:w="0" w:type="auto"/>
            <w:vAlign w:val="center"/>
            <w:hideMark/>
          </w:tcPr>
          <w:p w14:paraId="73612448" w14:textId="77777777" w:rsidR="0025458A" w:rsidRDefault="0025458A" w:rsidP="00CA464D">
            <w:pPr>
              <w:spacing w:after="0" w:line="240" w:lineRule="auto"/>
            </w:pPr>
            <w:r>
              <w:t>Push Mobile</w:t>
            </w:r>
          </w:p>
        </w:tc>
        <w:tc>
          <w:tcPr>
            <w:tcW w:w="0" w:type="auto"/>
            <w:vAlign w:val="center"/>
            <w:hideMark/>
          </w:tcPr>
          <w:p w14:paraId="70B9E087" w14:textId="77777777" w:rsidR="0025458A" w:rsidRDefault="0025458A" w:rsidP="00CA464D">
            <w:pPr>
              <w:spacing w:after="0" w:line="240" w:lineRule="auto"/>
            </w:pPr>
            <w:r>
              <w:t>Firebase (app)</w:t>
            </w:r>
          </w:p>
        </w:tc>
        <w:tc>
          <w:tcPr>
            <w:tcW w:w="0" w:type="auto"/>
            <w:vAlign w:val="center"/>
            <w:hideMark/>
          </w:tcPr>
          <w:p w14:paraId="25E79D58" w14:textId="77777777" w:rsidR="0025458A" w:rsidRPr="0025458A" w:rsidRDefault="0025458A" w:rsidP="00CA464D">
            <w:pPr>
              <w:spacing w:after="0" w:line="240" w:lineRule="auto"/>
              <w:rPr>
                <w:lang w:val="fr-CA"/>
              </w:rPr>
            </w:pPr>
            <w:r w:rsidRPr="0025458A">
              <w:rPr>
                <w:lang w:val="fr-CA"/>
              </w:rPr>
              <w:t>Rabais à proximité, messages IA</w:t>
            </w:r>
          </w:p>
        </w:tc>
      </w:tr>
      <w:tr w:rsidR="0025458A" w14:paraId="006B1B15" w14:textId="77777777" w:rsidTr="0025458A">
        <w:trPr>
          <w:tblCellSpacing w:w="15" w:type="dxa"/>
        </w:trPr>
        <w:tc>
          <w:tcPr>
            <w:tcW w:w="0" w:type="auto"/>
            <w:vAlign w:val="center"/>
            <w:hideMark/>
          </w:tcPr>
          <w:p w14:paraId="35026926" w14:textId="77777777" w:rsidR="0025458A" w:rsidRDefault="0025458A" w:rsidP="00CA464D">
            <w:pPr>
              <w:spacing w:after="0" w:line="240" w:lineRule="auto"/>
            </w:pPr>
            <w:r>
              <w:t>Chat IA</w:t>
            </w:r>
          </w:p>
        </w:tc>
        <w:tc>
          <w:tcPr>
            <w:tcW w:w="0" w:type="auto"/>
            <w:vAlign w:val="center"/>
            <w:hideMark/>
          </w:tcPr>
          <w:p w14:paraId="3888AB66" w14:textId="77777777" w:rsidR="0025458A" w:rsidRDefault="0025458A" w:rsidP="00CA464D">
            <w:pPr>
              <w:spacing w:after="0" w:line="240" w:lineRule="auto"/>
            </w:pPr>
            <w:r>
              <w:t>OpenAI / Make</w:t>
            </w:r>
          </w:p>
        </w:tc>
        <w:tc>
          <w:tcPr>
            <w:tcW w:w="0" w:type="auto"/>
            <w:vAlign w:val="center"/>
            <w:hideMark/>
          </w:tcPr>
          <w:p w14:paraId="6E2444AA" w14:textId="77777777" w:rsidR="0025458A" w:rsidRDefault="0025458A" w:rsidP="00CA464D">
            <w:pPr>
              <w:spacing w:after="0" w:line="240" w:lineRule="auto"/>
            </w:pPr>
            <w:proofErr w:type="spellStart"/>
            <w:proofErr w:type="gramStart"/>
            <w:r>
              <w:t>Recommandations</w:t>
            </w:r>
            <w:proofErr w:type="spellEnd"/>
            <w:r>
              <w:t xml:space="preserve"> </w:t>
            </w:r>
            <w:proofErr w:type="spellStart"/>
            <w:r>
              <w:t>ou</w:t>
            </w:r>
            <w:proofErr w:type="spellEnd"/>
            <w:proofErr w:type="gramEnd"/>
            <w:r>
              <w:t xml:space="preserve"> assistance </w:t>
            </w:r>
            <w:proofErr w:type="spellStart"/>
            <w:r>
              <w:t>automatique</w:t>
            </w:r>
            <w:proofErr w:type="spellEnd"/>
          </w:p>
        </w:tc>
      </w:tr>
    </w:tbl>
    <w:p w14:paraId="27FAA8B5" w14:textId="77777777" w:rsidR="0025458A" w:rsidRDefault="0025458A" w:rsidP="0035524F">
      <w:pPr>
        <w:pStyle w:val="NormalWeb"/>
        <w:numPr>
          <w:ilvl w:val="0"/>
          <w:numId w:val="17"/>
        </w:numPr>
        <w:spacing w:before="0" w:beforeAutospacing="0" w:after="0" w:afterAutospacing="0"/>
      </w:pPr>
      <w:r>
        <w:t xml:space="preserve">Toutes les notifications sont synchronisées dans une table </w:t>
      </w:r>
      <w:proofErr w:type="spellStart"/>
      <w:r>
        <w:rPr>
          <w:rStyle w:val="CodeHTML"/>
        </w:rPr>
        <w:t>notifications_log</w:t>
      </w:r>
      <w:proofErr w:type="spellEnd"/>
      <w:r>
        <w:t xml:space="preserve"> pour conformité Loi 25.</w:t>
      </w:r>
    </w:p>
    <w:p w14:paraId="51DD6A1F" w14:textId="77777777" w:rsidR="0025458A" w:rsidRPr="0025458A" w:rsidRDefault="0025458A" w:rsidP="00CA464D">
      <w:pPr>
        <w:pStyle w:val="Titre3"/>
        <w:spacing w:before="0" w:line="240" w:lineRule="auto"/>
        <w:rPr>
          <w:color w:val="auto"/>
          <w:sz w:val="28"/>
          <w:szCs w:val="24"/>
        </w:rPr>
      </w:pPr>
      <w:r w:rsidRPr="0025458A">
        <w:rPr>
          <w:rStyle w:val="lev"/>
          <w:b/>
          <w:bCs/>
          <w:color w:val="auto"/>
          <w:sz w:val="28"/>
          <w:szCs w:val="24"/>
        </w:rPr>
        <w:t xml:space="preserve">4.9 Gestion des </w:t>
      </w:r>
      <w:proofErr w:type="spellStart"/>
      <w:r w:rsidRPr="0025458A">
        <w:rPr>
          <w:rStyle w:val="lev"/>
          <w:b/>
          <w:bCs/>
          <w:color w:val="auto"/>
          <w:sz w:val="28"/>
          <w:szCs w:val="24"/>
        </w:rPr>
        <w:t>rôles</w:t>
      </w:r>
      <w:proofErr w:type="spellEnd"/>
      <w:r w:rsidRPr="0025458A">
        <w:rPr>
          <w:rStyle w:val="lev"/>
          <w:b/>
          <w:bCs/>
          <w:color w:val="auto"/>
          <w:sz w:val="28"/>
          <w:szCs w:val="24"/>
        </w:rPr>
        <w:t xml:space="preserve"> et </w:t>
      </w:r>
      <w:proofErr w:type="spellStart"/>
      <w:r w:rsidRPr="0025458A">
        <w:rPr>
          <w:rStyle w:val="lev"/>
          <w:b/>
          <w:bCs/>
          <w:color w:val="auto"/>
          <w:sz w:val="28"/>
          <w:szCs w:val="24"/>
        </w:rPr>
        <w:t>accès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3674"/>
        <w:gridCol w:w="2368"/>
      </w:tblGrid>
      <w:tr w:rsidR="0025458A" w14:paraId="26790F90" w14:textId="77777777" w:rsidTr="0025458A">
        <w:trPr>
          <w:tblHeader/>
          <w:tblCellSpacing w:w="15" w:type="dxa"/>
        </w:trPr>
        <w:tc>
          <w:tcPr>
            <w:tcW w:w="0" w:type="auto"/>
            <w:vAlign w:val="center"/>
            <w:hideMark/>
          </w:tcPr>
          <w:p w14:paraId="363D182E" w14:textId="77777777" w:rsidR="0025458A" w:rsidRDefault="0025458A" w:rsidP="00CA464D">
            <w:pPr>
              <w:spacing w:after="0" w:line="240" w:lineRule="auto"/>
              <w:jc w:val="center"/>
              <w:rPr>
                <w:b/>
                <w:bCs/>
              </w:rPr>
            </w:pPr>
            <w:proofErr w:type="spellStart"/>
            <w:r>
              <w:rPr>
                <w:rStyle w:val="lev"/>
              </w:rPr>
              <w:t>Rôle</w:t>
            </w:r>
            <w:proofErr w:type="spellEnd"/>
          </w:p>
        </w:tc>
        <w:tc>
          <w:tcPr>
            <w:tcW w:w="0" w:type="auto"/>
            <w:vAlign w:val="center"/>
            <w:hideMark/>
          </w:tcPr>
          <w:p w14:paraId="60D56C48" w14:textId="77777777" w:rsidR="0025458A" w:rsidRDefault="0025458A" w:rsidP="00CA464D">
            <w:pPr>
              <w:spacing w:after="0" w:line="240" w:lineRule="auto"/>
              <w:jc w:val="center"/>
              <w:rPr>
                <w:b/>
                <w:bCs/>
              </w:rPr>
            </w:pPr>
            <w:r>
              <w:rPr>
                <w:rStyle w:val="lev"/>
              </w:rPr>
              <w:t>Description</w:t>
            </w:r>
          </w:p>
        </w:tc>
        <w:tc>
          <w:tcPr>
            <w:tcW w:w="0" w:type="auto"/>
            <w:vAlign w:val="center"/>
            <w:hideMark/>
          </w:tcPr>
          <w:p w14:paraId="76A8029C" w14:textId="77777777" w:rsidR="0025458A" w:rsidRDefault="0025458A" w:rsidP="00CA464D">
            <w:pPr>
              <w:spacing w:after="0" w:line="240" w:lineRule="auto"/>
              <w:jc w:val="center"/>
              <w:rPr>
                <w:b/>
                <w:bCs/>
              </w:rPr>
            </w:pPr>
            <w:proofErr w:type="spellStart"/>
            <w:r>
              <w:rPr>
                <w:rStyle w:val="lev"/>
              </w:rPr>
              <w:t>Accès</w:t>
            </w:r>
            <w:proofErr w:type="spellEnd"/>
          </w:p>
        </w:tc>
      </w:tr>
      <w:tr w:rsidR="0025458A" w14:paraId="262456DB" w14:textId="77777777" w:rsidTr="0025458A">
        <w:trPr>
          <w:tblCellSpacing w:w="15" w:type="dxa"/>
        </w:trPr>
        <w:tc>
          <w:tcPr>
            <w:tcW w:w="0" w:type="auto"/>
            <w:vAlign w:val="center"/>
            <w:hideMark/>
          </w:tcPr>
          <w:p w14:paraId="0D56C894" w14:textId="77777777" w:rsidR="0025458A" w:rsidRDefault="0025458A" w:rsidP="00CA464D">
            <w:pPr>
              <w:spacing w:after="0" w:line="240" w:lineRule="auto"/>
            </w:pPr>
            <w:proofErr w:type="spellStart"/>
            <w:r>
              <w:rPr>
                <w:rStyle w:val="lev"/>
              </w:rPr>
              <w:t>Consommateur</w:t>
            </w:r>
            <w:proofErr w:type="spellEnd"/>
          </w:p>
        </w:tc>
        <w:tc>
          <w:tcPr>
            <w:tcW w:w="0" w:type="auto"/>
            <w:vAlign w:val="center"/>
            <w:hideMark/>
          </w:tcPr>
          <w:p w14:paraId="55599142" w14:textId="77777777" w:rsidR="0025458A" w:rsidRPr="0025458A" w:rsidRDefault="0025458A" w:rsidP="00CA464D">
            <w:pPr>
              <w:spacing w:after="0" w:line="240" w:lineRule="auto"/>
              <w:rPr>
                <w:lang w:val="fr-CA"/>
              </w:rPr>
            </w:pPr>
            <w:r w:rsidRPr="0025458A">
              <w:rPr>
                <w:lang w:val="fr-CA"/>
              </w:rPr>
              <w:t>Accès aux offres, crédits, historique</w:t>
            </w:r>
          </w:p>
        </w:tc>
        <w:tc>
          <w:tcPr>
            <w:tcW w:w="0" w:type="auto"/>
            <w:vAlign w:val="center"/>
            <w:hideMark/>
          </w:tcPr>
          <w:p w14:paraId="6826735B" w14:textId="77777777" w:rsidR="0025458A" w:rsidRDefault="0025458A" w:rsidP="00CA464D">
            <w:pPr>
              <w:spacing w:after="0" w:line="240" w:lineRule="auto"/>
            </w:pPr>
            <w:r>
              <w:t xml:space="preserve">App + IA </w:t>
            </w:r>
            <w:proofErr w:type="spellStart"/>
            <w:r>
              <w:t>consommateur</w:t>
            </w:r>
            <w:proofErr w:type="spellEnd"/>
          </w:p>
        </w:tc>
      </w:tr>
      <w:tr w:rsidR="0025458A" w14:paraId="67F61FD3" w14:textId="77777777" w:rsidTr="0025458A">
        <w:trPr>
          <w:tblCellSpacing w:w="15" w:type="dxa"/>
        </w:trPr>
        <w:tc>
          <w:tcPr>
            <w:tcW w:w="0" w:type="auto"/>
            <w:vAlign w:val="center"/>
            <w:hideMark/>
          </w:tcPr>
          <w:p w14:paraId="5B24DF81" w14:textId="77777777" w:rsidR="0025458A" w:rsidRDefault="0025458A" w:rsidP="00CA464D">
            <w:pPr>
              <w:spacing w:after="0" w:line="240" w:lineRule="auto"/>
            </w:pPr>
            <w:proofErr w:type="spellStart"/>
            <w:r>
              <w:rPr>
                <w:rStyle w:val="lev"/>
              </w:rPr>
              <w:t>Commerçant</w:t>
            </w:r>
            <w:proofErr w:type="spellEnd"/>
          </w:p>
        </w:tc>
        <w:tc>
          <w:tcPr>
            <w:tcW w:w="0" w:type="auto"/>
            <w:vAlign w:val="center"/>
            <w:hideMark/>
          </w:tcPr>
          <w:p w14:paraId="309F50CC" w14:textId="77777777" w:rsidR="0025458A" w:rsidRDefault="0025458A" w:rsidP="00CA464D">
            <w:pPr>
              <w:spacing w:after="0" w:line="240" w:lineRule="auto"/>
            </w:pPr>
            <w:r>
              <w:t xml:space="preserve">Gestion des promotions, </w:t>
            </w:r>
            <w:proofErr w:type="spellStart"/>
            <w:r>
              <w:t>statistiques</w:t>
            </w:r>
            <w:proofErr w:type="spellEnd"/>
          </w:p>
        </w:tc>
        <w:tc>
          <w:tcPr>
            <w:tcW w:w="0" w:type="auto"/>
            <w:vAlign w:val="center"/>
            <w:hideMark/>
          </w:tcPr>
          <w:p w14:paraId="6AEB8264" w14:textId="77777777" w:rsidR="0025458A" w:rsidRDefault="0025458A" w:rsidP="00CA464D">
            <w:pPr>
              <w:spacing w:after="0" w:line="240" w:lineRule="auto"/>
            </w:pPr>
            <w:r>
              <w:t xml:space="preserve">App + IA </w:t>
            </w:r>
            <w:proofErr w:type="spellStart"/>
            <w:r>
              <w:t>commerçant</w:t>
            </w:r>
            <w:proofErr w:type="spellEnd"/>
          </w:p>
        </w:tc>
      </w:tr>
      <w:tr w:rsidR="0025458A" w14:paraId="0CE8A2ED" w14:textId="77777777" w:rsidTr="0025458A">
        <w:trPr>
          <w:tblCellSpacing w:w="15" w:type="dxa"/>
        </w:trPr>
        <w:tc>
          <w:tcPr>
            <w:tcW w:w="0" w:type="auto"/>
            <w:vAlign w:val="center"/>
            <w:hideMark/>
          </w:tcPr>
          <w:p w14:paraId="682FD843" w14:textId="77777777" w:rsidR="0025458A" w:rsidRDefault="0025458A" w:rsidP="00CA464D">
            <w:pPr>
              <w:spacing w:after="0" w:line="240" w:lineRule="auto"/>
            </w:pPr>
            <w:proofErr w:type="spellStart"/>
            <w:r>
              <w:rPr>
                <w:rStyle w:val="lev"/>
              </w:rPr>
              <w:t>Affilié</w:t>
            </w:r>
            <w:proofErr w:type="spellEnd"/>
          </w:p>
        </w:tc>
        <w:tc>
          <w:tcPr>
            <w:tcW w:w="0" w:type="auto"/>
            <w:vAlign w:val="center"/>
            <w:hideMark/>
          </w:tcPr>
          <w:p w14:paraId="0E8870CA" w14:textId="77777777" w:rsidR="0025458A" w:rsidRDefault="0025458A" w:rsidP="00CA464D">
            <w:pPr>
              <w:spacing w:after="0" w:line="240" w:lineRule="auto"/>
            </w:pPr>
            <w:r>
              <w:t xml:space="preserve">Tableau </w:t>
            </w:r>
            <w:proofErr w:type="spellStart"/>
            <w:r>
              <w:t>GoAffPro</w:t>
            </w:r>
            <w:proofErr w:type="spellEnd"/>
            <w:r>
              <w:t xml:space="preserve">, commissions, </w:t>
            </w:r>
            <w:proofErr w:type="spellStart"/>
            <w:r>
              <w:t>rangs</w:t>
            </w:r>
            <w:proofErr w:type="spellEnd"/>
          </w:p>
        </w:tc>
        <w:tc>
          <w:tcPr>
            <w:tcW w:w="0" w:type="auto"/>
            <w:vAlign w:val="center"/>
            <w:hideMark/>
          </w:tcPr>
          <w:p w14:paraId="235B9ED2" w14:textId="77777777" w:rsidR="0025458A" w:rsidRDefault="0025458A" w:rsidP="00CA464D">
            <w:pPr>
              <w:spacing w:after="0" w:line="240" w:lineRule="auto"/>
            </w:pPr>
            <w:proofErr w:type="spellStart"/>
            <w:r>
              <w:t>GoAffPro</w:t>
            </w:r>
            <w:proofErr w:type="spellEnd"/>
            <w:r>
              <w:t xml:space="preserve"> + App</w:t>
            </w:r>
          </w:p>
        </w:tc>
      </w:tr>
      <w:tr w:rsidR="0025458A" w14:paraId="2539D337" w14:textId="77777777" w:rsidTr="0025458A">
        <w:trPr>
          <w:tblCellSpacing w:w="15" w:type="dxa"/>
        </w:trPr>
        <w:tc>
          <w:tcPr>
            <w:tcW w:w="0" w:type="auto"/>
            <w:vAlign w:val="center"/>
            <w:hideMark/>
          </w:tcPr>
          <w:p w14:paraId="53BF2042" w14:textId="77777777" w:rsidR="0025458A" w:rsidRDefault="0025458A" w:rsidP="00CA464D">
            <w:pPr>
              <w:spacing w:after="0" w:line="240" w:lineRule="auto"/>
            </w:pPr>
            <w:r>
              <w:rPr>
                <w:rStyle w:val="lev"/>
              </w:rPr>
              <w:t>Admin principal</w:t>
            </w:r>
          </w:p>
        </w:tc>
        <w:tc>
          <w:tcPr>
            <w:tcW w:w="0" w:type="auto"/>
            <w:vAlign w:val="center"/>
            <w:hideMark/>
          </w:tcPr>
          <w:p w14:paraId="66456CB9" w14:textId="77777777" w:rsidR="0025458A" w:rsidRDefault="0025458A" w:rsidP="00CA464D">
            <w:pPr>
              <w:spacing w:after="0" w:line="240" w:lineRule="auto"/>
            </w:pPr>
            <w:proofErr w:type="spellStart"/>
            <w:r>
              <w:t>Accès</w:t>
            </w:r>
            <w:proofErr w:type="spellEnd"/>
            <w:r>
              <w:t xml:space="preserve"> global, gestion </w:t>
            </w:r>
            <w:proofErr w:type="spellStart"/>
            <w:r>
              <w:t>Supabase</w:t>
            </w:r>
            <w:proofErr w:type="spellEnd"/>
            <w:r>
              <w:t xml:space="preserve"> / Make</w:t>
            </w:r>
          </w:p>
        </w:tc>
        <w:tc>
          <w:tcPr>
            <w:tcW w:w="0" w:type="auto"/>
            <w:vAlign w:val="center"/>
            <w:hideMark/>
          </w:tcPr>
          <w:p w14:paraId="1068F2DD" w14:textId="77777777" w:rsidR="0025458A" w:rsidRDefault="0025458A" w:rsidP="00CA464D">
            <w:pPr>
              <w:spacing w:after="0" w:line="240" w:lineRule="auto"/>
            </w:pPr>
            <w:r>
              <w:t>Retool + Admin</w:t>
            </w:r>
          </w:p>
        </w:tc>
      </w:tr>
      <w:tr w:rsidR="0025458A" w14:paraId="7B896064" w14:textId="77777777" w:rsidTr="0025458A">
        <w:trPr>
          <w:tblCellSpacing w:w="15" w:type="dxa"/>
        </w:trPr>
        <w:tc>
          <w:tcPr>
            <w:tcW w:w="0" w:type="auto"/>
            <w:vAlign w:val="center"/>
            <w:hideMark/>
          </w:tcPr>
          <w:p w14:paraId="3668B109" w14:textId="77777777" w:rsidR="0025458A" w:rsidRDefault="0025458A" w:rsidP="00CA464D">
            <w:pPr>
              <w:spacing w:after="0" w:line="240" w:lineRule="auto"/>
            </w:pPr>
            <w:proofErr w:type="spellStart"/>
            <w:r>
              <w:rPr>
                <w:rStyle w:val="lev"/>
              </w:rPr>
              <w:t>Modérateur</w:t>
            </w:r>
            <w:proofErr w:type="spellEnd"/>
            <w:r>
              <w:rPr>
                <w:rStyle w:val="lev"/>
              </w:rPr>
              <w:t xml:space="preserve"> / Support</w:t>
            </w:r>
          </w:p>
        </w:tc>
        <w:tc>
          <w:tcPr>
            <w:tcW w:w="0" w:type="auto"/>
            <w:vAlign w:val="center"/>
            <w:hideMark/>
          </w:tcPr>
          <w:p w14:paraId="695C67C1" w14:textId="77777777" w:rsidR="0025458A" w:rsidRDefault="0025458A" w:rsidP="00CA464D">
            <w:pPr>
              <w:spacing w:after="0" w:line="240" w:lineRule="auto"/>
            </w:pPr>
            <w:proofErr w:type="spellStart"/>
            <w:r>
              <w:t>Suivi</w:t>
            </w:r>
            <w:proofErr w:type="spellEnd"/>
            <w:r>
              <w:t xml:space="preserve"> </w:t>
            </w:r>
            <w:proofErr w:type="spellStart"/>
            <w:r>
              <w:t>utilisateurs</w:t>
            </w:r>
            <w:proofErr w:type="spellEnd"/>
            <w:r>
              <w:t xml:space="preserve"> et </w:t>
            </w:r>
            <w:proofErr w:type="spellStart"/>
            <w:r>
              <w:t>litiges</w:t>
            </w:r>
            <w:proofErr w:type="spellEnd"/>
          </w:p>
        </w:tc>
        <w:tc>
          <w:tcPr>
            <w:tcW w:w="0" w:type="auto"/>
            <w:vAlign w:val="center"/>
            <w:hideMark/>
          </w:tcPr>
          <w:p w14:paraId="19054DE1" w14:textId="77777777" w:rsidR="0025458A" w:rsidRDefault="0025458A" w:rsidP="00CA464D">
            <w:pPr>
              <w:spacing w:after="0" w:line="240" w:lineRule="auto"/>
            </w:pPr>
            <w:r>
              <w:t>Retool (</w:t>
            </w:r>
            <w:proofErr w:type="spellStart"/>
            <w:r>
              <w:t>vue</w:t>
            </w:r>
            <w:proofErr w:type="spellEnd"/>
            <w:r>
              <w:t xml:space="preserve"> </w:t>
            </w:r>
            <w:proofErr w:type="spellStart"/>
            <w:r>
              <w:t>restreinte</w:t>
            </w:r>
            <w:proofErr w:type="spellEnd"/>
            <w:r>
              <w:t>)</w:t>
            </w:r>
          </w:p>
        </w:tc>
      </w:tr>
    </w:tbl>
    <w:p w14:paraId="2D45820F" w14:textId="77777777" w:rsidR="0025458A" w:rsidRPr="0025458A" w:rsidRDefault="0025458A" w:rsidP="00CA464D">
      <w:pPr>
        <w:spacing w:after="0" w:line="240" w:lineRule="auto"/>
        <w:outlineLvl w:val="2"/>
        <w:rPr>
          <w:rFonts w:ascii="Times New Roman" w:eastAsia="Times New Roman" w:hAnsi="Times New Roman" w:cs="Times New Roman"/>
          <w:b/>
          <w:bCs/>
          <w:sz w:val="27"/>
          <w:szCs w:val="27"/>
          <w:lang w:val="fr-CA" w:eastAsia="fr-CA"/>
        </w:rPr>
      </w:pPr>
      <w:r w:rsidRPr="0025458A">
        <w:rPr>
          <w:rFonts w:ascii="Times New Roman" w:eastAsia="Times New Roman" w:hAnsi="Times New Roman" w:cs="Times New Roman"/>
          <w:b/>
          <w:bCs/>
          <w:sz w:val="27"/>
          <w:szCs w:val="27"/>
          <w:lang w:val="fr-CA" w:eastAsia="fr-CA"/>
        </w:rPr>
        <w:t>4.10 Objectifs techniques clés</w:t>
      </w:r>
    </w:p>
    <w:p w14:paraId="5E9B419B" w14:textId="77777777" w:rsidR="0025458A" w:rsidRPr="0025458A" w:rsidRDefault="0025458A" w:rsidP="0035524F">
      <w:pPr>
        <w:numPr>
          <w:ilvl w:val="0"/>
          <w:numId w:val="18"/>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Disponibilité</w:t>
      </w:r>
      <w:r w:rsidRPr="0025458A">
        <w:rPr>
          <w:rFonts w:ascii="Times New Roman" w:eastAsia="Times New Roman" w:hAnsi="Times New Roman" w:cs="Times New Roman"/>
          <w:sz w:val="24"/>
          <w:szCs w:val="24"/>
          <w:lang w:val="fr-CA" w:eastAsia="fr-CA"/>
        </w:rPr>
        <w:t xml:space="preserve"> : 99,8 %</w:t>
      </w:r>
    </w:p>
    <w:p w14:paraId="0530AE14" w14:textId="77777777" w:rsidR="0025458A" w:rsidRPr="0025458A" w:rsidRDefault="0025458A" w:rsidP="0035524F">
      <w:pPr>
        <w:numPr>
          <w:ilvl w:val="0"/>
          <w:numId w:val="18"/>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Temps de réponse moyen</w:t>
      </w:r>
      <w:r w:rsidRPr="0025458A">
        <w:rPr>
          <w:rFonts w:ascii="Times New Roman" w:eastAsia="Times New Roman" w:hAnsi="Times New Roman" w:cs="Times New Roman"/>
          <w:sz w:val="24"/>
          <w:szCs w:val="24"/>
          <w:lang w:val="fr-CA" w:eastAsia="fr-CA"/>
        </w:rPr>
        <w:t xml:space="preserve"> : &lt; 300 ms (via CDN canadien)</w:t>
      </w:r>
    </w:p>
    <w:p w14:paraId="3792F5C8" w14:textId="77777777" w:rsidR="0025458A" w:rsidRPr="0025458A" w:rsidRDefault="0025458A" w:rsidP="0035524F">
      <w:pPr>
        <w:numPr>
          <w:ilvl w:val="0"/>
          <w:numId w:val="18"/>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Sauvegardes</w:t>
      </w:r>
      <w:r w:rsidRPr="0025458A">
        <w:rPr>
          <w:rFonts w:ascii="Times New Roman" w:eastAsia="Times New Roman" w:hAnsi="Times New Roman" w:cs="Times New Roman"/>
          <w:sz w:val="24"/>
          <w:szCs w:val="24"/>
          <w:lang w:val="fr-CA" w:eastAsia="fr-CA"/>
        </w:rPr>
        <w:t xml:space="preserve"> : journalières (7 jours glissants)</w:t>
      </w:r>
    </w:p>
    <w:p w14:paraId="1BEBBC32" w14:textId="77777777" w:rsidR="0025458A" w:rsidRPr="0025458A" w:rsidRDefault="0025458A" w:rsidP="0035524F">
      <w:pPr>
        <w:numPr>
          <w:ilvl w:val="0"/>
          <w:numId w:val="18"/>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Automatisations</w:t>
      </w:r>
      <w:r w:rsidRPr="0025458A">
        <w:rPr>
          <w:rFonts w:ascii="Times New Roman" w:eastAsia="Times New Roman" w:hAnsi="Times New Roman" w:cs="Times New Roman"/>
          <w:sz w:val="24"/>
          <w:szCs w:val="24"/>
          <w:lang w:val="fr-CA" w:eastAsia="fr-CA"/>
        </w:rPr>
        <w:t xml:space="preserve"> : &gt; 90 % des flux internes</w:t>
      </w:r>
    </w:p>
    <w:p w14:paraId="3D9F8908" w14:textId="77777777" w:rsidR="0025458A" w:rsidRPr="0025458A" w:rsidRDefault="0025458A" w:rsidP="0035524F">
      <w:pPr>
        <w:numPr>
          <w:ilvl w:val="0"/>
          <w:numId w:val="18"/>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Maintenance</w:t>
      </w:r>
      <w:r w:rsidRPr="0025458A">
        <w:rPr>
          <w:rFonts w:ascii="Times New Roman" w:eastAsia="Times New Roman" w:hAnsi="Times New Roman" w:cs="Times New Roman"/>
          <w:sz w:val="24"/>
          <w:szCs w:val="24"/>
          <w:lang w:val="fr-CA" w:eastAsia="fr-CA"/>
        </w:rPr>
        <w:t xml:space="preserve"> : 1 fois/mois avec page de maintenance IA automatique</w:t>
      </w:r>
    </w:p>
    <w:p w14:paraId="534AB948" w14:textId="2D38A2AD" w:rsidR="0025458A" w:rsidRDefault="0025458A" w:rsidP="0035524F">
      <w:pPr>
        <w:numPr>
          <w:ilvl w:val="0"/>
          <w:numId w:val="18"/>
        </w:numPr>
        <w:spacing w:after="0" w:line="240" w:lineRule="auto"/>
        <w:rPr>
          <w:rFonts w:ascii="Times New Roman" w:eastAsia="Times New Roman" w:hAnsi="Times New Roman" w:cs="Times New Roman"/>
          <w:sz w:val="24"/>
          <w:szCs w:val="24"/>
          <w:lang w:val="fr-CA" w:eastAsia="fr-CA"/>
        </w:rPr>
      </w:pPr>
      <w:r w:rsidRPr="0025458A">
        <w:rPr>
          <w:rFonts w:ascii="Times New Roman" w:eastAsia="Times New Roman" w:hAnsi="Times New Roman" w:cs="Times New Roman"/>
          <w:b/>
          <w:bCs/>
          <w:sz w:val="24"/>
          <w:szCs w:val="24"/>
          <w:lang w:val="fr-CA" w:eastAsia="fr-CA"/>
        </w:rPr>
        <w:t>Sécurité</w:t>
      </w:r>
      <w:r w:rsidRPr="0025458A">
        <w:rPr>
          <w:rFonts w:ascii="Times New Roman" w:eastAsia="Times New Roman" w:hAnsi="Times New Roman" w:cs="Times New Roman"/>
          <w:sz w:val="24"/>
          <w:szCs w:val="24"/>
          <w:lang w:val="fr-CA" w:eastAsia="fr-CA"/>
        </w:rPr>
        <w:t xml:space="preserve"> : conforme </w:t>
      </w:r>
      <w:r w:rsidRPr="0025458A">
        <w:rPr>
          <w:rFonts w:ascii="Times New Roman" w:eastAsia="Times New Roman" w:hAnsi="Times New Roman" w:cs="Times New Roman"/>
          <w:b/>
          <w:bCs/>
          <w:sz w:val="24"/>
          <w:szCs w:val="24"/>
          <w:lang w:val="fr-CA" w:eastAsia="fr-CA"/>
        </w:rPr>
        <w:t>Loi 25</w:t>
      </w:r>
      <w:r w:rsidRPr="0025458A">
        <w:rPr>
          <w:rFonts w:ascii="Times New Roman" w:eastAsia="Times New Roman" w:hAnsi="Times New Roman" w:cs="Times New Roman"/>
          <w:sz w:val="24"/>
          <w:szCs w:val="24"/>
          <w:lang w:val="fr-CA" w:eastAsia="fr-CA"/>
        </w:rPr>
        <w:t xml:space="preserve"> + RGPD</w:t>
      </w:r>
    </w:p>
    <w:p w14:paraId="7B8588CB" w14:textId="77777777" w:rsidR="002245E6" w:rsidRPr="002245E6" w:rsidRDefault="002245E6" w:rsidP="00CA464D">
      <w:pPr>
        <w:pStyle w:val="Titre1"/>
        <w:spacing w:before="0" w:line="240" w:lineRule="auto"/>
        <w:rPr>
          <w:color w:val="auto"/>
          <w:lang w:val="fr-CA"/>
        </w:rPr>
      </w:pPr>
      <w:r w:rsidRPr="002245E6">
        <w:rPr>
          <w:rFonts w:ascii="Segoe UI Emoji" w:hAnsi="Segoe UI Emoji" w:cs="Segoe UI Emoji"/>
          <w:color w:val="auto"/>
        </w:rPr>
        <w:t>🧱</w:t>
      </w:r>
      <w:r w:rsidRPr="002245E6">
        <w:rPr>
          <w:color w:val="auto"/>
          <w:lang w:val="fr-CA"/>
        </w:rPr>
        <w:t xml:space="preserve"> </w:t>
      </w:r>
      <w:r w:rsidRPr="002245E6">
        <w:rPr>
          <w:rStyle w:val="lev"/>
          <w:b/>
          <w:bCs/>
          <w:color w:val="auto"/>
          <w:lang w:val="fr-CA"/>
        </w:rPr>
        <w:t>5. Description détaillée des modules fonctionnels</w:t>
      </w:r>
    </w:p>
    <w:p w14:paraId="67B9256B"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pict w14:anchorId="5A0124A9">
          <v:rect id="_x0000_i1071" style="width:0;height:1.5pt" o:hralign="center" o:hrstd="t" o:hr="t" fillcolor="#a0a0a0" stroked="f"/>
        </w:pict>
      </w:r>
    </w:p>
    <w:p w14:paraId="44DD5BCD" w14:textId="77777777" w:rsidR="002245E6" w:rsidRPr="002245E6" w:rsidRDefault="002245E6" w:rsidP="00CA464D">
      <w:pPr>
        <w:spacing w:after="0" w:line="240" w:lineRule="auto"/>
        <w:outlineLvl w:val="1"/>
        <w:rPr>
          <w:rFonts w:ascii="Times New Roman" w:eastAsia="Times New Roman" w:hAnsi="Times New Roman" w:cs="Times New Roman"/>
          <w:b/>
          <w:bCs/>
          <w:sz w:val="36"/>
          <w:szCs w:val="36"/>
          <w:lang w:val="fr-CA" w:eastAsia="fr-CA"/>
        </w:rPr>
      </w:pPr>
      <w:r w:rsidRPr="002245E6">
        <w:rPr>
          <w:rFonts w:ascii="Segoe UI Emoji" w:eastAsia="Times New Roman" w:hAnsi="Segoe UI Emoji" w:cs="Segoe UI Emoji"/>
          <w:b/>
          <w:bCs/>
          <w:sz w:val="36"/>
          <w:szCs w:val="36"/>
          <w:lang w:val="fr-CA" w:eastAsia="fr-CA"/>
        </w:rPr>
        <w:t>🅰️</w:t>
      </w:r>
      <w:r w:rsidRPr="002245E6">
        <w:rPr>
          <w:rFonts w:ascii="Times New Roman" w:eastAsia="Times New Roman" w:hAnsi="Times New Roman" w:cs="Times New Roman"/>
          <w:b/>
          <w:bCs/>
          <w:sz w:val="36"/>
          <w:szCs w:val="36"/>
          <w:lang w:val="fr-CA" w:eastAsia="fr-CA"/>
        </w:rPr>
        <w:t xml:space="preserve"> A. Module Utilisateurs &amp; Authentification</w:t>
      </w:r>
    </w:p>
    <w:p w14:paraId="7B17B0D2"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Objectif</w:t>
      </w:r>
    </w:p>
    <w:p w14:paraId="56E750F6"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 xml:space="preserve">Gérer l’inscription, la connexion et la gestion des profils pour les trois rôles principaux : </w:t>
      </w:r>
      <w:r w:rsidRPr="002245E6">
        <w:rPr>
          <w:rFonts w:ascii="Times New Roman" w:eastAsia="Times New Roman" w:hAnsi="Times New Roman" w:cs="Times New Roman"/>
          <w:b/>
          <w:bCs/>
          <w:sz w:val="24"/>
          <w:szCs w:val="24"/>
          <w:lang w:val="fr-CA" w:eastAsia="fr-CA"/>
        </w:rPr>
        <w:t>consommateur</w:t>
      </w:r>
      <w:r w:rsidRPr="002245E6">
        <w:rPr>
          <w:rFonts w:ascii="Times New Roman" w:eastAsia="Times New Roman" w:hAnsi="Times New Roman" w:cs="Times New Roman"/>
          <w:sz w:val="24"/>
          <w:szCs w:val="24"/>
          <w:lang w:val="fr-CA" w:eastAsia="fr-CA"/>
        </w:rPr>
        <w:t xml:space="preserve">, </w:t>
      </w:r>
      <w:r w:rsidRPr="002245E6">
        <w:rPr>
          <w:rFonts w:ascii="Times New Roman" w:eastAsia="Times New Roman" w:hAnsi="Times New Roman" w:cs="Times New Roman"/>
          <w:b/>
          <w:bCs/>
          <w:sz w:val="24"/>
          <w:szCs w:val="24"/>
          <w:lang w:val="fr-CA" w:eastAsia="fr-CA"/>
        </w:rPr>
        <w:t>commerçant</w:t>
      </w:r>
      <w:r w:rsidRPr="002245E6">
        <w:rPr>
          <w:rFonts w:ascii="Times New Roman" w:eastAsia="Times New Roman" w:hAnsi="Times New Roman" w:cs="Times New Roman"/>
          <w:sz w:val="24"/>
          <w:szCs w:val="24"/>
          <w:lang w:val="fr-CA" w:eastAsia="fr-CA"/>
        </w:rPr>
        <w:t xml:space="preserve"> et </w:t>
      </w:r>
      <w:r w:rsidRPr="002245E6">
        <w:rPr>
          <w:rFonts w:ascii="Times New Roman" w:eastAsia="Times New Roman" w:hAnsi="Times New Roman" w:cs="Times New Roman"/>
          <w:b/>
          <w:bCs/>
          <w:sz w:val="24"/>
          <w:szCs w:val="24"/>
          <w:lang w:val="fr-CA" w:eastAsia="fr-CA"/>
        </w:rPr>
        <w:t>affilié</w:t>
      </w:r>
      <w:r w:rsidRPr="002245E6">
        <w:rPr>
          <w:rFonts w:ascii="Times New Roman" w:eastAsia="Times New Roman" w:hAnsi="Times New Roman" w:cs="Times New Roman"/>
          <w:sz w:val="24"/>
          <w:szCs w:val="24"/>
          <w:lang w:val="fr-CA" w:eastAsia="fr-CA"/>
        </w:rPr>
        <w:t>.</w:t>
      </w:r>
    </w:p>
    <w:p w14:paraId="0319E422"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Fonctionnalités clés</w:t>
      </w:r>
    </w:p>
    <w:p w14:paraId="13519C02" w14:textId="77777777" w:rsidR="002245E6" w:rsidRPr="002245E6" w:rsidRDefault="002245E6" w:rsidP="0035524F">
      <w:pPr>
        <w:numPr>
          <w:ilvl w:val="0"/>
          <w:numId w:val="19"/>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lastRenderedPageBreak/>
        <w:t xml:space="preserve">Création de compte avec choix de rôle (3 tunnels distincts </w:t>
      </w:r>
      <w:proofErr w:type="spellStart"/>
      <w:r w:rsidRPr="002245E6">
        <w:rPr>
          <w:rFonts w:ascii="Times New Roman" w:eastAsia="Times New Roman" w:hAnsi="Times New Roman" w:cs="Times New Roman"/>
          <w:sz w:val="24"/>
          <w:szCs w:val="24"/>
          <w:lang w:val="fr-CA" w:eastAsia="fr-CA"/>
        </w:rPr>
        <w:t>ClickFunnels</w:t>
      </w:r>
      <w:proofErr w:type="spellEnd"/>
      <w:r w:rsidRPr="002245E6">
        <w:rPr>
          <w:rFonts w:ascii="Times New Roman" w:eastAsia="Times New Roman" w:hAnsi="Times New Roman" w:cs="Times New Roman"/>
          <w:sz w:val="24"/>
          <w:szCs w:val="24"/>
          <w:lang w:val="fr-CA" w:eastAsia="fr-CA"/>
        </w:rPr>
        <w:t>).</w:t>
      </w:r>
    </w:p>
    <w:p w14:paraId="3CDAC049" w14:textId="77777777" w:rsidR="002245E6" w:rsidRPr="002245E6" w:rsidRDefault="002245E6" w:rsidP="0035524F">
      <w:pPr>
        <w:numPr>
          <w:ilvl w:val="0"/>
          <w:numId w:val="19"/>
        </w:numPr>
        <w:spacing w:after="0" w:line="240" w:lineRule="auto"/>
        <w:rPr>
          <w:rFonts w:ascii="Times New Roman" w:eastAsia="Times New Roman" w:hAnsi="Times New Roman" w:cs="Times New Roman"/>
          <w:sz w:val="24"/>
          <w:szCs w:val="24"/>
          <w:lang w:val="en-CA" w:eastAsia="fr-CA"/>
        </w:rPr>
      </w:pPr>
      <w:proofErr w:type="spellStart"/>
      <w:r w:rsidRPr="002245E6">
        <w:rPr>
          <w:rFonts w:ascii="Times New Roman" w:eastAsia="Times New Roman" w:hAnsi="Times New Roman" w:cs="Times New Roman"/>
          <w:sz w:val="24"/>
          <w:szCs w:val="24"/>
          <w:lang w:val="en-CA" w:eastAsia="fr-CA"/>
        </w:rPr>
        <w:t>Authentification</w:t>
      </w:r>
      <w:proofErr w:type="spellEnd"/>
      <w:r w:rsidRPr="002245E6">
        <w:rPr>
          <w:rFonts w:ascii="Times New Roman" w:eastAsia="Times New Roman" w:hAnsi="Times New Roman" w:cs="Times New Roman"/>
          <w:sz w:val="24"/>
          <w:szCs w:val="24"/>
          <w:lang w:val="en-CA" w:eastAsia="fr-CA"/>
        </w:rPr>
        <w:t xml:space="preserve"> via </w:t>
      </w:r>
      <w:proofErr w:type="spellStart"/>
      <w:r w:rsidRPr="002245E6">
        <w:rPr>
          <w:rFonts w:ascii="Times New Roman" w:eastAsia="Times New Roman" w:hAnsi="Times New Roman" w:cs="Times New Roman"/>
          <w:sz w:val="24"/>
          <w:szCs w:val="24"/>
          <w:lang w:val="en-CA" w:eastAsia="fr-CA"/>
        </w:rPr>
        <w:t>Supabase</w:t>
      </w:r>
      <w:proofErr w:type="spellEnd"/>
      <w:r w:rsidRPr="002245E6">
        <w:rPr>
          <w:rFonts w:ascii="Times New Roman" w:eastAsia="Times New Roman" w:hAnsi="Times New Roman" w:cs="Times New Roman"/>
          <w:sz w:val="24"/>
          <w:szCs w:val="24"/>
          <w:lang w:val="en-CA" w:eastAsia="fr-CA"/>
        </w:rPr>
        <w:t xml:space="preserve"> Auth (email, Google, Facebook, Apple).</w:t>
      </w:r>
    </w:p>
    <w:p w14:paraId="2F0F8CE8" w14:textId="77777777" w:rsidR="002245E6" w:rsidRPr="002245E6" w:rsidRDefault="002245E6" w:rsidP="0035524F">
      <w:pPr>
        <w:numPr>
          <w:ilvl w:val="0"/>
          <w:numId w:val="19"/>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 xml:space="preserve">Validation </w:t>
      </w:r>
      <w:proofErr w:type="gramStart"/>
      <w:r w:rsidRPr="002245E6">
        <w:rPr>
          <w:rFonts w:ascii="Times New Roman" w:eastAsia="Times New Roman" w:hAnsi="Times New Roman" w:cs="Times New Roman"/>
          <w:sz w:val="24"/>
          <w:szCs w:val="24"/>
          <w:lang w:val="fr-CA" w:eastAsia="fr-CA"/>
        </w:rPr>
        <w:t>email</w:t>
      </w:r>
      <w:proofErr w:type="gramEnd"/>
      <w:r w:rsidRPr="002245E6">
        <w:rPr>
          <w:rFonts w:ascii="Times New Roman" w:eastAsia="Times New Roman" w:hAnsi="Times New Roman" w:cs="Times New Roman"/>
          <w:sz w:val="24"/>
          <w:szCs w:val="24"/>
          <w:lang w:val="fr-CA" w:eastAsia="fr-CA"/>
        </w:rPr>
        <w:t xml:space="preserve"> (simple).</w:t>
      </w:r>
    </w:p>
    <w:p w14:paraId="029D78B3" w14:textId="77777777" w:rsidR="002245E6" w:rsidRPr="002245E6" w:rsidRDefault="002245E6" w:rsidP="0035524F">
      <w:pPr>
        <w:numPr>
          <w:ilvl w:val="0"/>
          <w:numId w:val="19"/>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Récupération du mot de passe.</w:t>
      </w:r>
    </w:p>
    <w:p w14:paraId="6E2C2B63" w14:textId="77777777" w:rsidR="002245E6" w:rsidRPr="002245E6" w:rsidRDefault="002245E6" w:rsidP="0035524F">
      <w:pPr>
        <w:numPr>
          <w:ilvl w:val="0"/>
          <w:numId w:val="19"/>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Gestion des rôles multiples :</w:t>
      </w:r>
    </w:p>
    <w:p w14:paraId="2F89764B" w14:textId="77777777" w:rsidR="002245E6" w:rsidRPr="002245E6" w:rsidRDefault="002245E6" w:rsidP="0035524F">
      <w:pPr>
        <w:numPr>
          <w:ilvl w:val="1"/>
          <w:numId w:val="19"/>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 xml:space="preserve">Un </w:t>
      </w:r>
      <w:r w:rsidRPr="002245E6">
        <w:rPr>
          <w:rFonts w:ascii="Times New Roman" w:eastAsia="Times New Roman" w:hAnsi="Times New Roman" w:cs="Times New Roman"/>
          <w:b/>
          <w:bCs/>
          <w:sz w:val="24"/>
          <w:szCs w:val="24"/>
          <w:lang w:val="fr-CA" w:eastAsia="fr-CA"/>
        </w:rPr>
        <w:t>consommateur</w:t>
      </w:r>
      <w:r w:rsidRPr="002245E6">
        <w:rPr>
          <w:rFonts w:ascii="Times New Roman" w:eastAsia="Times New Roman" w:hAnsi="Times New Roman" w:cs="Times New Roman"/>
          <w:sz w:val="24"/>
          <w:szCs w:val="24"/>
          <w:lang w:val="fr-CA" w:eastAsia="fr-CA"/>
        </w:rPr>
        <w:t xml:space="preserve"> peut aussi devenir </w:t>
      </w:r>
      <w:r w:rsidRPr="002245E6">
        <w:rPr>
          <w:rFonts w:ascii="Times New Roman" w:eastAsia="Times New Roman" w:hAnsi="Times New Roman" w:cs="Times New Roman"/>
          <w:b/>
          <w:bCs/>
          <w:sz w:val="24"/>
          <w:szCs w:val="24"/>
          <w:lang w:val="fr-CA" w:eastAsia="fr-CA"/>
        </w:rPr>
        <w:t>affilié</w:t>
      </w:r>
      <w:r w:rsidRPr="002245E6">
        <w:rPr>
          <w:rFonts w:ascii="Times New Roman" w:eastAsia="Times New Roman" w:hAnsi="Times New Roman" w:cs="Times New Roman"/>
          <w:sz w:val="24"/>
          <w:szCs w:val="24"/>
          <w:lang w:val="fr-CA" w:eastAsia="fr-CA"/>
        </w:rPr>
        <w:t>.</w:t>
      </w:r>
    </w:p>
    <w:p w14:paraId="478BF96E" w14:textId="77777777" w:rsidR="002245E6" w:rsidRPr="002245E6" w:rsidRDefault="002245E6" w:rsidP="0035524F">
      <w:pPr>
        <w:numPr>
          <w:ilvl w:val="1"/>
          <w:numId w:val="19"/>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 xml:space="preserve">Un </w:t>
      </w:r>
      <w:r w:rsidRPr="002245E6">
        <w:rPr>
          <w:rFonts w:ascii="Times New Roman" w:eastAsia="Times New Roman" w:hAnsi="Times New Roman" w:cs="Times New Roman"/>
          <w:b/>
          <w:bCs/>
          <w:sz w:val="24"/>
          <w:szCs w:val="24"/>
          <w:lang w:val="fr-CA" w:eastAsia="fr-CA"/>
        </w:rPr>
        <w:t>commerçant</w:t>
      </w:r>
      <w:r w:rsidRPr="002245E6">
        <w:rPr>
          <w:rFonts w:ascii="Times New Roman" w:eastAsia="Times New Roman" w:hAnsi="Times New Roman" w:cs="Times New Roman"/>
          <w:sz w:val="24"/>
          <w:szCs w:val="24"/>
          <w:lang w:val="fr-CA" w:eastAsia="fr-CA"/>
        </w:rPr>
        <w:t xml:space="preserve"> doit utiliser une adresse différente.</w:t>
      </w:r>
    </w:p>
    <w:p w14:paraId="5FECD729" w14:textId="77777777" w:rsidR="002245E6" w:rsidRPr="002245E6" w:rsidRDefault="002245E6" w:rsidP="0035524F">
      <w:pPr>
        <w:numPr>
          <w:ilvl w:val="0"/>
          <w:numId w:val="19"/>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Profil enrichi : photo, ville, notifications, historique.</w:t>
      </w:r>
    </w:p>
    <w:p w14:paraId="1C0736CF" w14:textId="77777777" w:rsidR="002245E6" w:rsidRPr="002245E6" w:rsidRDefault="002245E6" w:rsidP="0035524F">
      <w:pPr>
        <w:numPr>
          <w:ilvl w:val="0"/>
          <w:numId w:val="19"/>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Gestion de session centralisée (</w:t>
      </w:r>
      <w:proofErr w:type="spellStart"/>
      <w:r w:rsidRPr="002245E6">
        <w:rPr>
          <w:rFonts w:ascii="Times New Roman" w:eastAsia="Times New Roman" w:hAnsi="Times New Roman" w:cs="Times New Roman"/>
          <w:sz w:val="24"/>
          <w:szCs w:val="24"/>
          <w:lang w:val="fr-CA" w:eastAsia="fr-CA"/>
        </w:rPr>
        <w:t>Supabase</w:t>
      </w:r>
      <w:proofErr w:type="spellEnd"/>
      <w:r w:rsidRPr="002245E6">
        <w:rPr>
          <w:rFonts w:ascii="Times New Roman" w:eastAsia="Times New Roman" w:hAnsi="Times New Roman" w:cs="Times New Roman"/>
          <w:sz w:val="24"/>
          <w:szCs w:val="24"/>
          <w:lang w:val="fr-CA" w:eastAsia="fr-CA"/>
        </w:rPr>
        <w:t xml:space="preserve"> </w:t>
      </w:r>
      <w:proofErr w:type="spellStart"/>
      <w:r w:rsidRPr="002245E6">
        <w:rPr>
          <w:rFonts w:ascii="Times New Roman" w:eastAsia="Times New Roman" w:hAnsi="Times New Roman" w:cs="Times New Roman"/>
          <w:sz w:val="24"/>
          <w:szCs w:val="24"/>
          <w:lang w:val="fr-CA" w:eastAsia="fr-CA"/>
        </w:rPr>
        <w:t>Auth</w:t>
      </w:r>
      <w:proofErr w:type="spellEnd"/>
      <w:r w:rsidRPr="002245E6">
        <w:rPr>
          <w:rFonts w:ascii="Times New Roman" w:eastAsia="Times New Roman" w:hAnsi="Times New Roman" w:cs="Times New Roman"/>
          <w:sz w:val="24"/>
          <w:szCs w:val="24"/>
          <w:lang w:val="fr-CA" w:eastAsia="fr-CA"/>
        </w:rPr>
        <w:t>).</w:t>
      </w:r>
    </w:p>
    <w:p w14:paraId="5BCE60CA"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Critères d’acceptation</w:t>
      </w:r>
    </w:p>
    <w:p w14:paraId="17640B10" w14:textId="77777777" w:rsidR="002245E6" w:rsidRPr="002245E6" w:rsidRDefault="002245E6" w:rsidP="0035524F">
      <w:pPr>
        <w:numPr>
          <w:ilvl w:val="0"/>
          <w:numId w:val="20"/>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Un utilisateur peut créer un compte et se reconnecter sans aide.</w:t>
      </w:r>
    </w:p>
    <w:p w14:paraId="74092AF1" w14:textId="77777777" w:rsidR="002245E6" w:rsidRPr="002245E6" w:rsidRDefault="002245E6" w:rsidP="0035524F">
      <w:pPr>
        <w:numPr>
          <w:ilvl w:val="0"/>
          <w:numId w:val="20"/>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rôles sont automatiquement attribués à la création.</w:t>
      </w:r>
    </w:p>
    <w:p w14:paraId="1EC1605B" w14:textId="77777777" w:rsidR="002245E6" w:rsidRPr="002245E6" w:rsidRDefault="002245E6" w:rsidP="0035524F">
      <w:pPr>
        <w:numPr>
          <w:ilvl w:val="0"/>
          <w:numId w:val="20"/>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 bouton “Devenir affilié” apparaît sur le tableau de bord consommateur.</w:t>
      </w:r>
    </w:p>
    <w:p w14:paraId="7B9A3FD2" w14:textId="77777777" w:rsidR="002245E6" w:rsidRPr="002245E6" w:rsidRDefault="002245E6" w:rsidP="0035524F">
      <w:pPr>
        <w:numPr>
          <w:ilvl w:val="0"/>
          <w:numId w:val="20"/>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informations sont synchronisées dans </w:t>
      </w:r>
      <w:proofErr w:type="spellStart"/>
      <w:r w:rsidRPr="002245E6">
        <w:rPr>
          <w:rFonts w:ascii="Times New Roman" w:eastAsia="Times New Roman" w:hAnsi="Times New Roman" w:cs="Times New Roman"/>
          <w:sz w:val="24"/>
          <w:szCs w:val="24"/>
          <w:lang w:val="fr-CA" w:eastAsia="fr-CA"/>
        </w:rPr>
        <w:t>Supabase</w:t>
      </w:r>
      <w:proofErr w:type="spellEnd"/>
      <w:r w:rsidRPr="002245E6">
        <w:rPr>
          <w:rFonts w:ascii="Times New Roman" w:eastAsia="Times New Roman" w:hAnsi="Times New Roman" w:cs="Times New Roman"/>
          <w:sz w:val="24"/>
          <w:szCs w:val="24"/>
          <w:lang w:val="fr-CA" w:eastAsia="fr-CA"/>
        </w:rPr>
        <w:t xml:space="preserve"> et </w:t>
      </w:r>
      <w:proofErr w:type="spellStart"/>
      <w:r w:rsidRPr="002245E6">
        <w:rPr>
          <w:rFonts w:ascii="Times New Roman" w:eastAsia="Times New Roman" w:hAnsi="Times New Roman" w:cs="Times New Roman"/>
          <w:sz w:val="24"/>
          <w:szCs w:val="24"/>
          <w:lang w:val="fr-CA" w:eastAsia="fr-CA"/>
        </w:rPr>
        <w:t>Make</w:t>
      </w:r>
      <w:proofErr w:type="spellEnd"/>
      <w:r w:rsidRPr="002245E6">
        <w:rPr>
          <w:rFonts w:ascii="Times New Roman" w:eastAsia="Times New Roman" w:hAnsi="Times New Roman" w:cs="Times New Roman"/>
          <w:sz w:val="24"/>
          <w:szCs w:val="24"/>
          <w:lang w:val="fr-CA" w:eastAsia="fr-CA"/>
        </w:rPr>
        <w:t>.</w:t>
      </w:r>
    </w:p>
    <w:p w14:paraId="678F6767"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 xml:space="preserve">Automatisations </w:t>
      </w:r>
      <w:proofErr w:type="spellStart"/>
      <w:r w:rsidRPr="002245E6">
        <w:rPr>
          <w:rFonts w:ascii="Times New Roman" w:eastAsia="Times New Roman" w:hAnsi="Times New Roman" w:cs="Times New Roman"/>
          <w:b/>
          <w:bCs/>
          <w:sz w:val="27"/>
          <w:szCs w:val="27"/>
          <w:lang w:val="fr-CA" w:eastAsia="fr-CA"/>
        </w:rPr>
        <w:t>Make</w:t>
      </w:r>
      <w:proofErr w:type="spellEnd"/>
    </w:p>
    <w:p w14:paraId="037ECE09"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proofErr w:type="spellStart"/>
      <w:r w:rsidRPr="002245E6">
        <w:rPr>
          <w:rFonts w:ascii="Courier New" w:eastAsia="Times New Roman" w:hAnsi="Courier New" w:cs="Courier New"/>
          <w:sz w:val="20"/>
          <w:szCs w:val="20"/>
          <w:lang w:val="fr-CA" w:eastAsia="fr-CA"/>
        </w:rPr>
        <w:t>Webhook_Signup</w:t>
      </w:r>
      <w:proofErr w:type="spellEnd"/>
      <w:r w:rsidRPr="002245E6">
        <w:rPr>
          <w:rFonts w:ascii="Times New Roman" w:eastAsia="Times New Roman" w:hAnsi="Times New Roman" w:cs="Times New Roman"/>
          <w:sz w:val="24"/>
          <w:szCs w:val="24"/>
          <w:lang w:val="fr-CA" w:eastAsia="fr-CA"/>
        </w:rPr>
        <w:t xml:space="preserve"> → Crée utilisateur </w:t>
      </w:r>
      <w:proofErr w:type="spellStart"/>
      <w:r w:rsidRPr="002245E6">
        <w:rPr>
          <w:rFonts w:ascii="Times New Roman" w:eastAsia="Times New Roman" w:hAnsi="Times New Roman" w:cs="Times New Roman"/>
          <w:sz w:val="24"/>
          <w:szCs w:val="24"/>
          <w:lang w:val="fr-CA" w:eastAsia="fr-CA"/>
        </w:rPr>
        <w:t>Supabase</w:t>
      </w:r>
      <w:proofErr w:type="spellEnd"/>
      <w:r w:rsidRPr="002245E6">
        <w:rPr>
          <w:rFonts w:ascii="Times New Roman" w:eastAsia="Times New Roman" w:hAnsi="Times New Roman" w:cs="Times New Roman"/>
          <w:sz w:val="24"/>
          <w:szCs w:val="24"/>
          <w:lang w:val="fr-CA" w:eastAsia="fr-CA"/>
        </w:rPr>
        <w:t xml:space="preserve"> → Ajoute tag “consumer” / “</w:t>
      </w:r>
      <w:proofErr w:type="spellStart"/>
      <w:r w:rsidRPr="002245E6">
        <w:rPr>
          <w:rFonts w:ascii="Times New Roman" w:eastAsia="Times New Roman" w:hAnsi="Times New Roman" w:cs="Times New Roman"/>
          <w:sz w:val="24"/>
          <w:szCs w:val="24"/>
          <w:lang w:val="fr-CA" w:eastAsia="fr-CA"/>
        </w:rPr>
        <w:t>merchant</w:t>
      </w:r>
      <w:proofErr w:type="spellEnd"/>
      <w:r w:rsidRPr="002245E6">
        <w:rPr>
          <w:rFonts w:ascii="Times New Roman" w:eastAsia="Times New Roman" w:hAnsi="Times New Roman" w:cs="Times New Roman"/>
          <w:sz w:val="24"/>
          <w:szCs w:val="24"/>
          <w:lang w:val="fr-CA" w:eastAsia="fr-CA"/>
        </w:rPr>
        <w:t>” / “</w:t>
      </w:r>
      <w:proofErr w:type="spellStart"/>
      <w:r w:rsidRPr="002245E6">
        <w:rPr>
          <w:rFonts w:ascii="Times New Roman" w:eastAsia="Times New Roman" w:hAnsi="Times New Roman" w:cs="Times New Roman"/>
          <w:sz w:val="24"/>
          <w:szCs w:val="24"/>
          <w:lang w:val="fr-CA" w:eastAsia="fr-CA"/>
        </w:rPr>
        <w:t>affiliate</w:t>
      </w:r>
      <w:proofErr w:type="spellEnd"/>
      <w:r w:rsidRPr="002245E6">
        <w:rPr>
          <w:rFonts w:ascii="Times New Roman" w:eastAsia="Times New Roman" w:hAnsi="Times New Roman" w:cs="Times New Roman"/>
          <w:sz w:val="24"/>
          <w:szCs w:val="24"/>
          <w:lang w:val="fr-CA" w:eastAsia="fr-CA"/>
        </w:rPr>
        <w:t xml:space="preserve">” → Envoie </w:t>
      </w:r>
      <w:proofErr w:type="gramStart"/>
      <w:r w:rsidRPr="002245E6">
        <w:rPr>
          <w:rFonts w:ascii="Times New Roman" w:eastAsia="Times New Roman" w:hAnsi="Times New Roman" w:cs="Times New Roman"/>
          <w:sz w:val="24"/>
          <w:szCs w:val="24"/>
          <w:lang w:val="fr-CA" w:eastAsia="fr-CA"/>
        </w:rPr>
        <w:t>email</w:t>
      </w:r>
      <w:proofErr w:type="gramEnd"/>
      <w:r w:rsidRPr="002245E6">
        <w:rPr>
          <w:rFonts w:ascii="Times New Roman" w:eastAsia="Times New Roman" w:hAnsi="Times New Roman" w:cs="Times New Roman"/>
          <w:sz w:val="24"/>
          <w:szCs w:val="24"/>
          <w:lang w:val="fr-CA" w:eastAsia="fr-CA"/>
        </w:rPr>
        <w:t xml:space="preserve"> via </w:t>
      </w:r>
      <w:proofErr w:type="spellStart"/>
      <w:r w:rsidRPr="002245E6">
        <w:rPr>
          <w:rFonts w:ascii="Times New Roman" w:eastAsia="Times New Roman" w:hAnsi="Times New Roman" w:cs="Times New Roman"/>
          <w:sz w:val="24"/>
          <w:szCs w:val="24"/>
          <w:lang w:val="fr-CA" w:eastAsia="fr-CA"/>
        </w:rPr>
        <w:t>MailerSend</w:t>
      </w:r>
      <w:proofErr w:type="spellEnd"/>
      <w:r w:rsidRPr="002245E6">
        <w:rPr>
          <w:rFonts w:ascii="Times New Roman" w:eastAsia="Times New Roman" w:hAnsi="Times New Roman" w:cs="Times New Roman"/>
          <w:sz w:val="24"/>
          <w:szCs w:val="24"/>
          <w:lang w:val="fr-CA" w:eastAsia="fr-CA"/>
        </w:rPr>
        <w:t>.</w:t>
      </w:r>
    </w:p>
    <w:p w14:paraId="32B2ED29"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pict w14:anchorId="78E847AD">
          <v:rect id="_x0000_i1072" style="width:0;height:1.5pt" o:hralign="center" o:hrstd="t" o:hr="t" fillcolor="#a0a0a0" stroked="f"/>
        </w:pict>
      </w:r>
    </w:p>
    <w:p w14:paraId="15411916" w14:textId="77777777" w:rsidR="002245E6" w:rsidRPr="002245E6" w:rsidRDefault="002245E6" w:rsidP="00CA464D">
      <w:pPr>
        <w:spacing w:after="0" w:line="240" w:lineRule="auto"/>
        <w:outlineLvl w:val="1"/>
        <w:rPr>
          <w:rFonts w:ascii="Times New Roman" w:eastAsia="Times New Roman" w:hAnsi="Times New Roman" w:cs="Times New Roman"/>
          <w:b/>
          <w:bCs/>
          <w:sz w:val="36"/>
          <w:szCs w:val="36"/>
          <w:lang w:val="fr-CA" w:eastAsia="fr-CA"/>
        </w:rPr>
      </w:pPr>
      <w:r w:rsidRPr="002245E6">
        <w:rPr>
          <w:rFonts w:ascii="Segoe UI Emoji" w:eastAsia="Times New Roman" w:hAnsi="Segoe UI Emoji" w:cs="Segoe UI Emoji"/>
          <w:b/>
          <w:bCs/>
          <w:sz w:val="36"/>
          <w:szCs w:val="36"/>
          <w:lang w:val="fr-CA" w:eastAsia="fr-CA"/>
        </w:rPr>
        <w:t>🅱️</w:t>
      </w:r>
      <w:r w:rsidRPr="002245E6">
        <w:rPr>
          <w:rFonts w:ascii="Times New Roman" w:eastAsia="Times New Roman" w:hAnsi="Times New Roman" w:cs="Times New Roman"/>
          <w:b/>
          <w:bCs/>
          <w:sz w:val="36"/>
          <w:szCs w:val="36"/>
          <w:lang w:val="fr-CA" w:eastAsia="fr-CA"/>
        </w:rPr>
        <w:t xml:space="preserve"> B. Module Système de Crédits &amp; Portefeuille</w:t>
      </w:r>
    </w:p>
    <w:p w14:paraId="7D6C16A3"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Objectif</w:t>
      </w:r>
    </w:p>
    <w:p w14:paraId="36AD6D84"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Permettre aux consommateurs et affiliés d’acheter, gérer et utiliser des crédits pour réserver des rabais.</w:t>
      </w:r>
    </w:p>
    <w:p w14:paraId="364F35FF"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Fonctionnalités clés</w:t>
      </w:r>
    </w:p>
    <w:p w14:paraId="17D757B3" w14:textId="77777777" w:rsidR="002245E6" w:rsidRPr="002245E6" w:rsidRDefault="002245E6" w:rsidP="0035524F">
      <w:pPr>
        <w:numPr>
          <w:ilvl w:val="0"/>
          <w:numId w:val="21"/>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Achat de crédits via Payments.AI ou PayPal.</w:t>
      </w:r>
    </w:p>
    <w:p w14:paraId="3B4C1C42" w14:textId="77777777" w:rsidR="002245E6" w:rsidRPr="002245E6" w:rsidRDefault="002245E6" w:rsidP="0035524F">
      <w:pPr>
        <w:numPr>
          <w:ilvl w:val="0"/>
          <w:numId w:val="21"/>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Attribution automatique des crédits gratuits mensuels (non cumulables).</w:t>
      </w:r>
    </w:p>
    <w:p w14:paraId="71E4EC96" w14:textId="77777777" w:rsidR="002245E6" w:rsidRPr="002245E6" w:rsidRDefault="002245E6" w:rsidP="0035524F">
      <w:pPr>
        <w:numPr>
          <w:ilvl w:val="0"/>
          <w:numId w:val="21"/>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Historique complet : achats, utilisations, transferts internes.</w:t>
      </w:r>
    </w:p>
    <w:p w14:paraId="765523CF" w14:textId="77777777" w:rsidR="002245E6" w:rsidRPr="002245E6" w:rsidRDefault="002245E6" w:rsidP="0035524F">
      <w:pPr>
        <w:numPr>
          <w:ilvl w:val="0"/>
          <w:numId w:val="21"/>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Double portefeuille :</w:t>
      </w:r>
    </w:p>
    <w:p w14:paraId="3B4BBD00" w14:textId="77777777" w:rsidR="002245E6" w:rsidRPr="002245E6" w:rsidRDefault="002245E6" w:rsidP="0035524F">
      <w:pPr>
        <w:numPr>
          <w:ilvl w:val="1"/>
          <w:numId w:val="21"/>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b/>
          <w:bCs/>
          <w:sz w:val="24"/>
          <w:szCs w:val="24"/>
          <w:lang w:val="fr-CA" w:eastAsia="fr-CA"/>
        </w:rPr>
        <w:t>Compte 1</w:t>
      </w:r>
      <w:r w:rsidRPr="002245E6">
        <w:rPr>
          <w:rFonts w:ascii="Times New Roman" w:eastAsia="Times New Roman" w:hAnsi="Times New Roman" w:cs="Times New Roman"/>
          <w:sz w:val="24"/>
          <w:szCs w:val="24"/>
          <w:lang w:val="fr-CA" w:eastAsia="fr-CA"/>
        </w:rPr>
        <w:t xml:space="preserve"> : crédits et frais mensuels (27 $/mois prélevés automatiquement).</w:t>
      </w:r>
    </w:p>
    <w:p w14:paraId="639E8C21" w14:textId="77777777" w:rsidR="002245E6" w:rsidRPr="002245E6" w:rsidRDefault="002245E6" w:rsidP="0035524F">
      <w:pPr>
        <w:numPr>
          <w:ilvl w:val="1"/>
          <w:numId w:val="21"/>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b/>
          <w:bCs/>
          <w:sz w:val="24"/>
          <w:szCs w:val="24"/>
          <w:lang w:val="fr-CA" w:eastAsia="fr-CA"/>
        </w:rPr>
        <w:t>Compte 2</w:t>
      </w:r>
      <w:r w:rsidRPr="002245E6">
        <w:rPr>
          <w:rFonts w:ascii="Times New Roman" w:eastAsia="Times New Roman" w:hAnsi="Times New Roman" w:cs="Times New Roman"/>
          <w:sz w:val="24"/>
          <w:szCs w:val="24"/>
          <w:lang w:val="fr-CA" w:eastAsia="fr-CA"/>
        </w:rPr>
        <w:t xml:space="preserve"> : solde des commissions et gains transférables.</w:t>
      </w:r>
    </w:p>
    <w:p w14:paraId="5472B3BD" w14:textId="77777777" w:rsidR="002245E6" w:rsidRPr="002245E6" w:rsidRDefault="002245E6" w:rsidP="0035524F">
      <w:pPr>
        <w:numPr>
          <w:ilvl w:val="0"/>
          <w:numId w:val="21"/>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Système de conversion : 1 crédit = 0,35–0,50 $.</w:t>
      </w:r>
    </w:p>
    <w:p w14:paraId="4F664D20" w14:textId="77777777" w:rsidR="002245E6" w:rsidRPr="002245E6" w:rsidRDefault="002245E6" w:rsidP="0035524F">
      <w:pPr>
        <w:numPr>
          <w:ilvl w:val="0"/>
          <w:numId w:val="21"/>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Utilisation des crédits : réservation de rabais (3 à 5 crédits par offre).</w:t>
      </w:r>
    </w:p>
    <w:p w14:paraId="22A99AF2"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Règles de gestion</w:t>
      </w:r>
    </w:p>
    <w:p w14:paraId="5FA9F2FB" w14:textId="77777777" w:rsidR="002245E6" w:rsidRPr="002245E6" w:rsidRDefault="002245E6" w:rsidP="0035524F">
      <w:pPr>
        <w:numPr>
          <w:ilvl w:val="0"/>
          <w:numId w:val="22"/>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Les crédits achetés n’expirent jamais.</w:t>
      </w:r>
    </w:p>
    <w:p w14:paraId="15DB6273" w14:textId="77777777" w:rsidR="002245E6" w:rsidRPr="002245E6" w:rsidRDefault="002245E6" w:rsidP="0035524F">
      <w:pPr>
        <w:numPr>
          <w:ilvl w:val="0"/>
          <w:numId w:val="22"/>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Les crédits gratuits mensuels se réinitialisent chaque mois.</w:t>
      </w:r>
    </w:p>
    <w:p w14:paraId="1C5C9266" w14:textId="77777777" w:rsidR="002245E6" w:rsidRPr="002245E6" w:rsidRDefault="002245E6" w:rsidP="0035524F">
      <w:pPr>
        <w:numPr>
          <w:ilvl w:val="0"/>
          <w:numId w:val="22"/>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Le transfert de crédits entre utilisateurs n’est pas autorisé.</w:t>
      </w:r>
    </w:p>
    <w:p w14:paraId="26690482"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Critères d’acceptation</w:t>
      </w:r>
    </w:p>
    <w:p w14:paraId="25DEC492" w14:textId="77777777" w:rsidR="002245E6" w:rsidRPr="002245E6" w:rsidRDefault="002245E6" w:rsidP="0035524F">
      <w:pPr>
        <w:numPr>
          <w:ilvl w:val="0"/>
          <w:numId w:val="23"/>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crédits s’ajoutent automatiquement après un paiement réussi.</w:t>
      </w:r>
    </w:p>
    <w:p w14:paraId="6E27EA9B" w14:textId="77777777" w:rsidR="002245E6" w:rsidRPr="002245E6" w:rsidRDefault="002245E6" w:rsidP="0035524F">
      <w:pPr>
        <w:numPr>
          <w:ilvl w:val="0"/>
          <w:numId w:val="23"/>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déductions sont enregistrées dans </w:t>
      </w:r>
      <w:proofErr w:type="spellStart"/>
      <w:r w:rsidRPr="002245E6">
        <w:rPr>
          <w:rFonts w:ascii="Times New Roman" w:eastAsia="Times New Roman" w:hAnsi="Times New Roman" w:cs="Times New Roman"/>
          <w:sz w:val="24"/>
          <w:szCs w:val="24"/>
          <w:lang w:val="fr-CA" w:eastAsia="fr-CA"/>
        </w:rPr>
        <w:t>Supabase</w:t>
      </w:r>
      <w:proofErr w:type="spellEnd"/>
      <w:r w:rsidRPr="002245E6">
        <w:rPr>
          <w:rFonts w:ascii="Times New Roman" w:eastAsia="Times New Roman" w:hAnsi="Times New Roman" w:cs="Times New Roman"/>
          <w:sz w:val="24"/>
          <w:szCs w:val="24"/>
          <w:lang w:val="fr-CA" w:eastAsia="fr-CA"/>
        </w:rPr>
        <w:t xml:space="preserve"> et visibles dans </w:t>
      </w:r>
      <w:proofErr w:type="spellStart"/>
      <w:r w:rsidRPr="002245E6">
        <w:rPr>
          <w:rFonts w:ascii="Times New Roman" w:eastAsia="Times New Roman" w:hAnsi="Times New Roman" w:cs="Times New Roman"/>
          <w:sz w:val="24"/>
          <w:szCs w:val="24"/>
          <w:lang w:val="fr-CA" w:eastAsia="fr-CA"/>
        </w:rPr>
        <w:t>Retool</w:t>
      </w:r>
      <w:proofErr w:type="spellEnd"/>
      <w:r w:rsidRPr="002245E6">
        <w:rPr>
          <w:rFonts w:ascii="Times New Roman" w:eastAsia="Times New Roman" w:hAnsi="Times New Roman" w:cs="Times New Roman"/>
          <w:sz w:val="24"/>
          <w:szCs w:val="24"/>
          <w:lang w:val="fr-CA" w:eastAsia="fr-CA"/>
        </w:rPr>
        <w:t>.</w:t>
      </w:r>
    </w:p>
    <w:p w14:paraId="0C6026C9" w14:textId="77777777" w:rsidR="002245E6" w:rsidRPr="002245E6" w:rsidRDefault="002245E6" w:rsidP="0035524F">
      <w:pPr>
        <w:numPr>
          <w:ilvl w:val="0"/>
          <w:numId w:val="23"/>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soldes sont cohérents entre </w:t>
      </w:r>
      <w:proofErr w:type="spellStart"/>
      <w:r w:rsidRPr="002245E6">
        <w:rPr>
          <w:rFonts w:ascii="Times New Roman" w:eastAsia="Times New Roman" w:hAnsi="Times New Roman" w:cs="Times New Roman"/>
          <w:sz w:val="24"/>
          <w:szCs w:val="24"/>
          <w:lang w:val="fr-CA" w:eastAsia="fr-CA"/>
        </w:rPr>
        <w:t>Supabase</w:t>
      </w:r>
      <w:proofErr w:type="spellEnd"/>
      <w:r w:rsidRPr="002245E6">
        <w:rPr>
          <w:rFonts w:ascii="Times New Roman" w:eastAsia="Times New Roman" w:hAnsi="Times New Roman" w:cs="Times New Roman"/>
          <w:sz w:val="24"/>
          <w:szCs w:val="24"/>
          <w:lang w:val="fr-CA" w:eastAsia="fr-CA"/>
        </w:rPr>
        <w:t xml:space="preserve"> et Payments.AI.</w:t>
      </w:r>
    </w:p>
    <w:p w14:paraId="5FBCA4D7"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pict w14:anchorId="0212A15A">
          <v:rect id="_x0000_i1073" style="width:0;height:1.5pt" o:hralign="center" o:hrstd="t" o:hr="t" fillcolor="#a0a0a0" stroked="f"/>
        </w:pict>
      </w:r>
    </w:p>
    <w:p w14:paraId="630CB24E" w14:textId="77777777" w:rsidR="002245E6" w:rsidRPr="002245E6" w:rsidRDefault="002245E6" w:rsidP="00CA464D">
      <w:pPr>
        <w:spacing w:after="0" w:line="240" w:lineRule="auto"/>
        <w:outlineLvl w:val="1"/>
        <w:rPr>
          <w:rFonts w:ascii="Times New Roman" w:eastAsia="Times New Roman" w:hAnsi="Times New Roman" w:cs="Times New Roman"/>
          <w:b/>
          <w:bCs/>
          <w:sz w:val="36"/>
          <w:szCs w:val="36"/>
          <w:lang w:val="fr-CA" w:eastAsia="fr-CA"/>
        </w:rPr>
      </w:pPr>
      <w:r w:rsidRPr="002245E6">
        <w:rPr>
          <w:rFonts w:ascii="Segoe UI Emoji" w:eastAsia="Times New Roman" w:hAnsi="Segoe UI Emoji" w:cs="Segoe UI Emoji"/>
          <w:b/>
          <w:bCs/>
          <w:sz w:val="36"/>
          <w:szCs w:val="36"/>
          <w:lang w:val="fr-CA" w:eastAsia="fr-CA"/>
        </w:rPr>
        <w:t>🏪</w:t>
      </w:r>
      <w:r w:rsidRPr="002245E6">
        <w:rPr>
          <w:rFonts w:ascii="Times New Roman" w:eastAsia="Times New Roman" w:hAnsi="Times New Roman" w:cs="Times New Roman"/>
          <w:b/>
          <w:bCs/>
          <w:sz w:val="36"/>
          <w:szCs w:val="36"/>
          <w:lang w:val="fr-CA" w:eastAsia="fr-CA"/>
        </w:rPr>
        <w:t xml:space="preserve"> C. Module Commerçants</w:t>
      </w:r>
    </w:p>
    <w:p w14:paraId="7921513E"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Objectif</w:t>
      </w:r>
    </w:p>
    <w:p w14:paraId="0E36C1D8"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lastRenderedPageBreak/>
        <w:t>Permettre aux commerçants de créer, gérer et suivre leurs promotions locales avec assistance IA.</w:t>
      </w:r>
    </w:p>
    <w:p w14:paraId="65B73AEE"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Fonctionnalités clés</w:t>
      </w:r>
    </w:p>
    <w:p w14:paraId="415CB6E5" w14:textId="77777777" w:rsidR="002245E6" w:rsidRPr="002245E6" w:rsidRDefault="002245E6" w:rsidP="0035524F">
      <w:pPr>
        <w:numPr>
          <w:ilvl w:val="0"/>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 xml:space="preserve">Création de promotions via IA : texte + visuel </w:t>
      </w:r>
      <w:proofErr w:type="spellStart"/>
      <w:r w:rsidRPr="002245E6">
        <w:rPr>
          <w:rFonts w:ascii="Times New Roman" w:eastAsia="Times New Roman" w:hAnsi="Times New Roman" w:cs="Times New Roman"/>
          <w:sz w:val="24"/>
          <w:szCs w:val="24"/>
          <w:lang w:val="fr-CA" w:eastAsia="fr-CA"/>
        </w:rPr>
        <w:t>Canva</w:t>
      </w:r>
      <w:proofErr w:type="spellEnd"/>
      <w:r w:rsidRPr="002245E6">
        <w:rPr>
          <w:rFonts w:ascii="Times New Roman" w:eastAsia="Times New Roman" w:hAnsi="Times New Roman" w:cs="Times New Roman"/>
          <w:sz w:val="24"/>
          <w:szCs w:val="24"/>
          <w:lang w:val="fr-CA" w:eastAsia="fr-CA"/>
        </w:rPr>
        <w:t xml:space="preserve"> générés automatiquement.</w:t>
      </w:r>
    </w:p>
    <w:p w14:paraId="1CE14164" w14:textId="77777777" w:rsidR="002245E6" w:rsidRPr="002245E6" w:rsidRDefault="002245E6" w:rsidP="0035524F">
      <w:pPr>
        <w:numPr>
          <w:ilvl w:val="0"/>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Gestion des promotions actives (date, quota, visibilité).</w:t>
      </w:r>
    </w:p>
    <w:p w14:paraId="089656C6" w14:textId="77777777" w:rsidR="002245E6" w:rsidRPr="002245E6" w:rsidRDefault="002245E6" w:rsidP="0035524F">
      <w:pPr>
        <w:numPr>
          <w:ilvl w:val="0"/>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Accès aux statistiques : vues, réservations, taux de conversion.</w:t>
      </w:r>
    </w:p>
    <w:p w14:paraId="0A8B9B50" w14:textId="77777777" w:rsidR="002245E6" w:rsidRPr="002245E6" w:rsidRDefault="002245E6" w:rsidP="0035524F">
      <w:pPr>
        <w:numPr>
          <w:ilvl w:val="0"/>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Gestion des forfaits :</w:t>
      </w:r>
    </w:p>
    <w:p w14:paraId="28D1F413" w14:textId="77777777" w:rsidR="002245E6" w:rsidRPr="002245E6" w:rsidRDefault="002245E6" w:rsidP="0035524F">
      <w:pPr>
        <w:numPr>
          <w:ilvl w:val="1"/>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Gratuit : 2 promos/mois</w:t>
      </w:r>
    </w:p>
    <w:p w14:paraId="198D5698" w14:textId="77777777" w:rsidR="002245E6" w:rsidRPr="002245E6" w:rsidRDefault="002245E6" w:rsidP="0035524F">
      <w:pPr>
        <w:numPr>
          <w:ilvl w:val="1"/>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Bronze : 50 promos/mois</w:t>
      </w:r>
    </w:p>
    <w:p w14:paraId="5E3FC8F4" w14:textId="77777777" w:rsidR="002245E6" w:rsidRPr="002245E6" w:rsidRDefault="002245E6" w:rsidP="0035524F">
      <w:pPr>
        <w:numPr>
          <w:ilvl w:val="1"/>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Argent : 85 promos/mois</w:t>
      </w:r>
    </w:p>
    <w:p w14:paraId="500D1A46" w14:textId="77777777" w:rsidR="002245E6" w:rsidRPr="002245E6" w:rsidRDefault="002245E6" w:rsidP="0035524F">
      <w:pPr>
        <w:numPr>
          <w:ilvl w:val="1"/>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Or : illimité</w:t>
      </w:r>
    </w:p>
    <w:p w14:paraId="21B5BCE8" w14:textId="77777777" w:rsidR="002245E6" w:rsidRPr="002245E6" w:rsidRDefault="002245E6" w:rsidP="0035524F">
      <w:pPr>
        <w:numPr>
          <w:ilvl w:val="0"/>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Collaboration entre commerces (offres groupées).</w:t>
      </w:r>
    </w:p>
    <w:p w14:paraId="541CE313" w14:textId="77777777" w:rsidR="002245E6" w:rsidRPr="002245E6" w:rsidRDefault="002245E6" w:rsidP="0035524F">
      <w:pPr>
        <w:numPr>
          <w:ilvl w:val="0"/>
          <w:numId w:val="24"/>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Tableau de bord commercial (</w:t>
      </w:r>
      <w:proofErr w:type="spellStart"/>
      <w:r w:rsidRPr="002245E6">
        <w:rPr>
          <w:rFonts w:ascii="Times New Roman" w:eastAsia="Times New Roman" w:hAnsi="Times New Roman" w:cs="Times New Roman"/>
          <w:sz w:val="24"/>
          <w:szCs w:val="24"/>
          <w:lang w:val="fr-CA" w:eastAsia="fr-CA"/>
        </w:rPr>
        <w:t>Retool</w:t>
      </w:r>
      <w:proofErr w:type="spellEnd"/>
      <w:r w:rsidRPr="002245E6">
        <w:rPr>
          <w:rFonts w:ascii="Times New Roman" w:eastAsia="Times New Roman" w:hAnsi="Times New Roman" w:cs="Times New Roman"/>
          <w:sz w:val="24"/>
          <w:szCs w:val="24"/>
          <w:lang w:val="fr-CA" w:eastAsia="fr-CA"/>
        </w:rPr>
        <w:t xml:space="preserve"> + </w:t>
      </w:r>
      <w:proofErr w:type="spellStart"/>
      <w:r w:rsidRPr="002245E6">
        <w:rPr>
          <w:rFonts w:ascii="Times New Roman" w:eastAsia="Times New Roman" w:hAnsi="Times New Roman" w:cs="Times New Roman"/>
          <w:sz w:val="24"/>
          <w:szCs w:val="24"/>
          <w:lang w:val="fr-CA" w:eastAsia="fr-CA"/>
        </w:rPr>
        <w:t>Supabase</w:t>
      </w:r>
      <w:proofErr w:type="spellEnd"/>
      <w:r w:rsidRPr="002245E6">
        <w:rPr>
          <w:rFonts w:ascii="Times New Roman" w:eastAsia="Times New Roman" w:hAnsi="Times New Roman" w:cs="Times New Roman"/>
          <w:sz w:val="24"/>
          <w:szCs w:val="24"/>
          <w:lang w:val="fr-CA" w:eastAsia="fr-CA"/>
        </w:rPr>
        <w:t>).</w:t>
      </w:r>
    </w:p>
    <w:p w14:paraId="73404516"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Critères d’acceptation</w:t>
      </w:r>
    </w:p>
    <w:p w14:paraId="03A7607F" w14:textId="77777777" w:rsidR="002245E6" w:rsidRPr="002245E6" w:rsidRDefault="002245E6" w:rsidP="0035524F">
      <w:pPr>
        <w:numPr>
          <w:ilvl w:val="0"/>
          <w:numId w:val="25"/>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Un commerçant peut créer une promotion complète en moins de 20 minutes.</w:t>
      </w:r>
    </w:p>
    <w:p w14:paraId="472D9338" w14:textId="77777777" w:rsidR="002245E6" w:rsidRPr="002245E6" w:rsidRDefault="002245E6" w:rsidP="0035524F">
      <w:pPr>
        <w:numPr>
          <w:ilvl w:val="0"/>
          <w:numId w:val="25"/>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visuels et textes sont automatiquement générés par l’IA.</w:t>
      </w:r>
    </w:p>
    <w:p w14:paraId="3A75B631" w14:textId="77777777" w:rsidR="002245E6" w:rsidRPr="002245E6" w:rsidRDefault="002245E6" w:rsidP="0035524F">
      <w:pPr>
        <w:numPr>
          <w:ilvl w:val="0"/>
          <w:numId w:val="25"/>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 quota de promotions est respecté selon le forfait.</w:t>
      </w:r>
    </w:p>
    <w:p w14:paraId="50DB5063" w14:textId="77777777" w:rsidR="002245E6" w:rsidRPr="002245E6" w:rsidRDefault="002245E6" w:rsidP="0035524F">
      <w:pPr>
        <w:numPr>
          <w:ilvl w:val="0"/>
          <w:numId w:val="25"/>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statistiques sont visibles en temps réel.</w:t>
      </w:r>
    </w:p>
    <w:p w14:paraId="08A7D6F6"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 xml:space="preserve">Automatisations </w:t>
      </w:r>
      <w:proofErr w:type="spellStart"/>
      <w:r w:rsidRPr="002245E6">
        <w:rPr>
          <w:rFonts w:ascii="Times New Roman" w:eastAsia="Times New Roman" w:hAnsi="Times New Roman" w:cs="Times New Roman"/>
          <w:b/>
          <w:bCs/>
          <w:sz w:val="27"/>
          <w:szCs w:val="27"/>
          <w:lang w:val="fr-CA" w:eastAsia="fr-CA"/>
        </w:rPr>
        <w:t>Make</w:t>
      </w:r>
      <w:proofErr w:type="spellEnd"/>
    </w:p>
    <w:p w14:paraId="29EE4B8C"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proofErr w:type="spellStart"/>
      <w:r w:rsidRPr="002245E6">
        <w:rPr>
          <w:rFonts w:ascii="Courier New" w:eastAsia="Times New Roman" w:hAnsi="Courier New" w:cs="Courier New"/>
          <w:sz w:val="20"/>
          <w:szCs w:val="20"/>
          <w:lang w:val="fr-CA" w:eastAsia="fr-CA"/>
        </w:rPr>
        <w:t>Webhook_Commercant_NewPromo</w:t>
      </w:r>
      <w:proofErr w:type="spellEnd"/>
      <w:r w:rsidRPr="002245E6">
        <w:rPr>
          <w:rFonts w:ascii="Times New Roman" w:eastAsia="Times New Roman" w:hAnsi="Times New Roman" w:cs="Times New Roman"/>
          <w:sz w:val="24"/>
          <w:szCs w:val="24"/>
          <w:lang w:val="fr-CA" w:eastAsia="fr-CA"/>
        </w:rPr>
        <w:t xml:space="preserve"> → Génère texte via </w:t>
      </w:r>
      <w:proofErr w:type="spellStart"/>
      <w:r w:rsidRPr="002245E6">
        <w:rPr>
          <w:rFonts w:ascii="Times New Roman" w:eastAsia="Times New Roman" w:hAnsi="Times New Roman" w:cs="Times New Roman"/>
          <w:sz w:val="24"/>
          <w:szCs w:val="24"/>
          <w:lang w:val="fr-CA" w:eastAsia="fr-CA"/>
        </w:rPr>
        <w:t>OpenAI</w:t>
      </w:r>
      <w:proofErr w:type="spellEnd"/>
      <w:r w:rsidRPr="002245E6">
        <w:rPr>
          <w:rFonts w:ascii="Times New Roman" w:eastAsia="Times New Roman" w:hAnsi="Times New Roman" w:cs="Times New Roman"/>
          <w:sz w:val="24"/>
          <w:szCs w:val="24"/>
          <w:lang w:val="fr-CA" w:eastAsia="fr-CA"/>
        </w:rPr>
        <w:t xml:space="preserve"> + visuel </w:t>
      </w:r>
      <w:proofErr w:type="spellStart"/>
      <w:r w:rsidRPr="002245E6">
        <w:rPr>
          <w:rFonts w:ascii="Times New Roman" w:eastAsia="Times New Roman" w:hAnsi="Times New Roman" w:cs="Times New Roman"/>
          <w:sz w:val="24"/>
          <w:szCs w:val="24"/>
          <w:lang w:val="fr-CA" w:eastAsia="fr-CA"/>
        </w:rPr>
        <w:t>Canva</w:t>
      </w:r>
      <w:proofErr w:type="spellEnd"/>
      <w:r w:rsidRPr="002245E6">
        <w:rPr>
          <w:rFonts w:ascii="Times New Roman" w:eastAsia="Times New Roman" w:hAnsi="Times New Roman" w:cs="Times New Roman"/>
          <w:sz w:val="24"/>
          <w:szCs w:val="24"/>
          <w:lang w:val="fr-CA" w:eastAsia="fr-CA"/>
        </w:rPr>
        <w:t xml:space="preserve"> → Crée entrée </w:t>
      </w:r>
      <w:proofErr w:type="spellStart"/>
      <w:r w:rsidRPr="002245E6">
        <w:rPr>
          <w:rFonts w:ascii="Times New Roman" w:eastAsia="Times New Roman" w:hAnsi="Times New Roman" w:cs="Times New Roman"/>
          <w:sz w:val="24"/>
          <w:szCs w:val="24"/>
          <w:lang w:val="fr-CA" w:eastAsia="fr-CA"/>
        </w:rPr>
        <w:t>Supabase</w:t>
      </w:r>
      <w:proofErr w:type="spellEnd"/>
      <w:r w:rsidRPr="002245E6">
        <w:rPr>
          <w:rFonts w:ascii="Times New Roman" w:eastAsia="Times New Roman" w:hAnsi="Times New Roman" w:cs="Times New Roman"/>
          <w:sz w:val="24"/>
          <w:szCs w:val="24"/>
          <w:lang w:val="fr-CA" w:eastAsia="fr-CA"/>
        </w:rPr>
        <w:t xml:space="preserve"> → Notifie commerçant (</w:t>
      </w:r>
      <w:proofErr w:type="spellStart"/>
      <w:r w:rsidRPr="002245E6">
        <w:rPr>
          <w:rFonts w:ascii="Times New Roman" w:eastAsia="Times New Roman" w:hAnsi="Times New Roman" w:cs="Times New Roman"/>
          <w:sz w:val="24"/>
          <w:szCs w:val="24"/>
          <w:lang w:val="fr-CA" w:eastAsia="fr-CA"/>
        </w:rPr>
        <w:t>MailerSend</w:t>
      </w:r>
      <w:proofErr w:type="spellEnd"/>
      <w:r w:rsidRPr="002245E6">
        <w:rPr>
          <w:rFonts w:ascii="Times New Roman" w:eastAsia="Times New Roman" w:hAnsi="Times New Roman" w:cs="Times New Roman"/>
          <w:sz w:val="24"/>
          <w:szCs w:val="24"/>
          <w:lang w:val="fr-CA" w:eastAsia="fr-CA"/>
        </w:rPr>
        <w:t>).</w:t>
      </w:r>
    </w:p>
    <w:p w14:paraId="35D50BD5"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pict w14:anchorId="1FC4A395">
          <v:rect id="_x0000_i1074" style="width:0;height:1.5pt" o:hralign="center" o:hrstd="t" o:hr="t" fillcolor="#a0a0a0" stroked="f"/>
        </w:pict>
      </w:r>
    </w:p>
    <w:p w14:paraId="4933B947" w14:textId="77777777" w:rsidR="002245E6" w:rsidRPr="002245E6" w:rsidRDefault="002245E6" w:rsidP="00CA464D">
      <w:pPr>
        <w:spacing w:after="0" w:line="240" w:lineRule="auto"/>
        <w:outlineLvl w:val="1"/>
        <w:rPr>
          <w:rFonts w:ascii="Times New Roman" w:eastAsia="Times New Roman" w:hAnsi="Times New Roman" w:cs="Times New Roman"/>
          <w:b/>
          <w:bCs/>
          <w:sz w:val="36"/>
          <w:szCs w:val="36"/>
          <w:lang w:val="fr-CA" w:eastAsia="fr-CA"/>
        </w:rPr>
      </w:pPr>
      <w:r w:rsidRPr="002245E6">
        <w:rPr>
          <w:rFonts w:ascii="Segoe UI Emoji" w:eastAsia="Times New Roman" w:hAnsi="Segoe UI Emoji" w:cs="Segoe UI Emoji"/>
          <w:b/>
          <w:bCs/>
          <w:sz w:val="36"/>
          <w:szCs w:val="36"/>
          <w:lang w:val="fr-CA" w:eastAsia="fr-CA"/>
        </w:rPr>
        <w:t>🛍️</w:t>
      </w:r>
      <w:r w:rsidRPr="002245E6">
        <w:rPr>
          <w:rFonts w:ascii="Times New Roman" w:eastAsia="Times New Roman" w:hAnsi="Times New Roman" w:cs="Times New Roman"/>
          <w:b/>
          <w:bCs/>
          <w:sz w:val="36"/>
          <w:szCs w:val="36"/>
          <w:lang w:val="fr-CA" w:eastAsia="fr-CA"/>
        </w:rPr>
        <w:t xml:space="preserve"> D. Module Consommateurs</w:t>
      </w:r>
    </w:p>
    <w:p w14:paraId="6057BCE5"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Objectif</w:t>
      </w:r>
    </w:p>
    <w:p w14:paraId="20F690CF"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Offrir aux consommateurs une expérience fluide pour découvrir, réserver et utiliser des rabais exclusifs.</w:t>
      </w:r>
    </w:p>
    <w:p w14:paraId="2E1E1317"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Fonctionnalités clés</w:t>
      </w:r>
    </w:p>
    <w:p w14:paraId="52CF348B" w14:textId="77777777" w:rsidR="002245E6" w:rsidRPr="002245E6" w:rsidRDefault="002245E6" w:rsidP="0035524F">
      <w:pPr>
        <w:numPr>
          <w:ilvl w:val="0"/>
          <w:numId w:val="26"/>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Accès aux offres par ville, catégorie ou IA.</w:t>
      </w:r>
    </w:p>
    <w:p w14:paraId="721F9481" w14:textId="77777777" w:rsidR="002245E6" w:rsidRPr="002245E6" w:rsidRDefault="002245E6" w:rsidP="0035524F">
      <w:pPr>
        <w:numPr>
          <w:ilvl w:val="0"/>
          <w:numId w:val="26"/>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Carte membre virtuelle avec QR code unique par offre réservée.</w:t>
      </w:r>
    </w:p>
    <w:p w14:paraId="40911B2A" w14:textId="77777777" w:rsidR="002245E6" w:rsidRPr="002245E6" w:rsidRDefault="002245E6" w:rsidP="0035524F">
      <w:pPr>
        <w:numPr>
          <w:ilvl w:val="0"/>
          <w:numId w:val="26"/>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Historique complet des rabais utilisés.</w:t>
      </w:r>
    </w:p>
    <w:p w14:paraId="19CBEF4E" w14:textId="77777777" w:rsidR="002245E6" w:rsidRPr="002245E6" w:rsidRDefault="002245E6" w:rsidP="0035524F">
      <w:pPr>
        <w:numPr>
          <w:ilvl w:val="0"/>
          <w:numId w:val="26"/>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Système d’avis et de notation (commerce ↔ consommateur).</w:t>
      </w:r>
    </w:p>
    <w:p w14:paraId="3FA83D08" w14:textId="77777777" w:rsidR="002245E6" w:rsidRPr="002245E6" w:rsidRDefault="002245E6" w:rsidP="0035524F">
      <w:pPr>
        <w:numPr>
          <w:ilvl w:val="0"/>
          <w:numId w:val="26"/>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Notifications géolocalisées : “Un commerce RabaisLocal près de vous !”</w:t>
      </w:r>
    </w:p>
    <w:p w14:paraId="343A3080" w14:textId="77777777" w:rsidR="002245E6" w:rsidRPr="002245E6" w:rsidRDefault="002245E6" w:rsidP="0035524F">
      <w:pPr>
        <w:numPr>
          <w:ilvl w:val="0"/>
          <w:numId w:val="26"/>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 xml:space="preserve">Partage social : Facebook, </w:t>
      </w:r>
      <w:proofErr w:type="spellStart"/>
      <w:r w:rsidRPr="002245E6">
        <w:rPr>
          <w:rFonts w:ascii="Times New Roman" w:eastAsia="Times New Roman" w:hAnsi="Times New Roman" w:cs="Times New Roman"/>
          <w:sz w:val="24"/>
          <w:szCs w:val="24"/>
          <w:lang w:val="fr-CA" w:eastAsia="fr-CA"/>
        </w:rPr>
        <w:t>TikTok</w:t>
      </w:r>
      <w:proofErr w:type="spellEnd"/>
      <w:r w:rsidRPr="002245E6">
        <w:rPr>
          <w:rFonts w:ascii="Times New Roman" w:eastAsia="Times New Roman" w:hAnsi="Times New Roman" w:cs="Times New Roman"/>
          <w:sz w:val="24"/>
          <w:szCs w:val="24"/>
          <w:lang w:val="fr-CA" w:eastAsia="fr-CA"/>
        </w:rPr>
        <w:t>, etc.</w:t>
      </w:r>
    </w:p>
    <w:p w14:paraId="37637B1D" w14:textId="77777777" w:rsidR="002245E6" w:rsidRPr="002245E6" w:rsidRDefault="002245E6" w:rsidP="0035524F">
      <w:pPr>
        <w:numPr>
          <w:ilvl w:val="0"/>
          <w:numId w:val="26"/>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Participation à des concours et défis pour gagner des crédits.</w:t>
      </w:r>
    </w:p>
    <w:p w14:paraId="7E76CE7D" w14:textId="77777777" w:rsidR="002245E6" w:rsidRPr="002245E6" w:rsidRDefault="002245E6" w:rsidP="0035524F">
      <w:pPr>
        <w:numPr>
          <w:ilvl w:val="0"/>
          <w:numId w:val="26"/>
        </w:numPr>
        <w:spacing w:after="0" w:line="240" w:lineRule="auto"/>
        <w:rPr>
          <w:rFonts w:ascii="Times New Roman" w:eastAsia="Times New Roman" w:hAnsi="Times New Roman" w:cs="Times New Roman"/>
          <w:sz w:val="24"/>
          <w:szCs w:val="24"/>
          <w:lang w:val="fr-CA" w:eastAsia="fr-CA"/>
        </w:rPr>
      </w:pPr>
      <w:r w:rsidRPr="002245E6">
        <w:rPr>
          <w:rFonts w:ascii="Times New Roman" w:eastAsia="Times New Roman" w:hAnsi="Times New Roman" w:cs="Times New Roman"/>
          <w:sz w:val="24"/>
          <w:szCs w:val="24"/>
          <w:lang w:val="fr-CA" w:eastAsia="fr-CA"/>
        </w:rPr>
        <w:t>Section “Carte de membre” avec recherche rapide d’offres actives.</w:t>
      </w:r>
    </w:p>
    <w:p w14:paraId="2EDC9223"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Critères d’acceptation</w:t>
      </w:r>
    </w:p>
    <w:p w14:paraId="5EDF24F3" w14:textId="77777777" w:rsidR="002245E6" w:rsidRPr="002245E6" w:rsidRDefault="002245E6" w:rsidP="0035524F">
      <w:pPr>
        <w:numPr>
          <w:ilvl w:val="0"/>
          <w:numId w:val="27"/>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 QR code fonctionne et valide un rabais en magasin.</w:t>
      </w:r>
    </w:p>
    <w:p w14:paraId="31996F1F" w14:textId="77777777" w:rsidR="002245E6" w:rsidRPr="002245E6" w:rsidRDefault="002245E6" w:rsidP="0035524F">
      <w:pPr>
        <w:numPr>
          <w:ilvl w:val="0"/>
          <w:numId w:val="27"/>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offres sont géolocalisées correctement.</w:t>
      </w:r>
    </w:p>
    <w:p w14:paraId="6648C0DD" w14:textId="77777777" w:rsidR="002245E6" w:rsidRPr="002245E6" w:rsidRDefault="002245E6" w:rsidP="0035524F">
      <w:pPr>
        <w:numPr>
          <w:ilvl w:val="0"/>
          <w:numId w:val="27"/>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partages sociaux créditent l’utilisateur.</w:t>
      </w:r>
    </w:p>
    <w:p w14:paraId="101BDEDE" w14:textId="77777777" w:rsidR="002245E6" w:rsidRPr="002245E6" w:rsidRDefault="002245E6" w:rsidP="0035524F">
      <w:pPr>
        <w:numPr>
          <w:ilvl w:val="0"/>
          <w:numId w:val="27"/>
        </w:numPr>
        <w:spacing w:after="0" w:line="240" w:lineRule="auto"/>
        <w:rPr>
          <w:rFonts w:ascii="Times New Roman" w:eastAsia="Times New Roman" w:hAnsi="Times New Roman" w:cs="Times New Roman"/>
          <w:sz w:val="24"/>
          <w:szCs w:val="24"/>
          <w:lang w:val="fr-CA" w:eastAsia="fr-CA"/>
        </w:rPr>
      </w:pPr>
      <w:r w:rsidRPr="002245E6">
        <w:rPr>
          <w:rFonts w:ascii="Segoe UI Emoji" w:eastAsia="Times New Roman" w:hAnsi="Segoe UI Emoji" w:cs="Segoe UI Emoji"/>
          <w:sz w:val="24"/>
          <w:szCs w:val="24"/>
          <w:lang w:val="fr-CA" w:eastAsia="fr-CA"/>
        </w:rPr>
        <w:t>✅</w:t>
      </w:r>
      <w:r w:rsidRPr="002245E6">
        <w:rPr>
          <w:rFonts w:ascii="Times New Roman" w:eastAsia="Times New Roman" w:hAnsi="Times New Roman" w:cs="Times New Roman"/>
          <w:sz w:val="24"/>
          <w:szCs w:val="24"/>
          <w:lang w:val="fr-CA" w:eastAsia="fr-CA"/>
        </w:rPr>
        <w:t xml:space="preserve"> Les avis inappropriés sont filtrés par IA.</w:t>
      </w:r>
    </w:p>
    <w:p w14:paraId="18419270" w14:textId="77777777" w:rsidR="002245E6" w:rsidRPr="002245E6" w:rsidRDefault="002245E6" w:rsidP="00CA464D">
      <w:pPr>
        <w:spacing w:after="0" w:line="240" w:lineRule="auto"/>
        <w:outlineLvl w:val="2"/>
        <w:rPr>
          <w:rFonts w:ascii="Times New Roman" w:eastAsia="Times New Roman" w:hAnsi="Times New Roman" w:cs="Times New Roman"/>
          <w:b/>
          <w:bCs/>
          <w:sz w:val="27"/>
          <w:szCs w:val="27"/>
          <w:lang w:val="fr-CA" w:eastAsia="fr-CA"/>
        </w:rPr>
      </w:pPr>
      <w:r w:rsidRPr="002245E6">
        <w:rPr>
          <w:rFonts w:ascii="Times New Roman" w:eastAsia="Times New Roman" w:hAnsi="Times New Roman" w:cs="Times New Roman"/>
          <w:b/>
          <w:bCs/>
          <w:sz w:val="27"/>
          <w:szCs w:val="27"/>
          <w:lang w:val="fr-CA" w:eastAsia="fr-CA"/>
        </w:rPr>
        <w:t xml:space="preserve">Automatisations </w:t>
      </w:r>
      <w:proofErr w:type="spellStart"/>
      <w:r w:rsidRPr="002245E6">
        <w:rPr>
          <w:rFonts w:ascii="Times New Roman" w:eastAsia="Times New Roman" w:hAnsi="Times New Roman" w:cs="Times New Roman"/>
          <w:b/>
          <w:bCs/>
          <w:sz w:val="27"/>
          <w:szCs w:val="27"/>
          <w:lang w:val="fr-CA" w:eastAsia="fr-CA"/>
        </w:rPr>
        <w:t>Make</w:t>
      </w:r>
      <w:proofErr w:type="spellEnd"/>
    </w:p>
    <w:p w14:paraId="269B9779" w14:textId="77777777" w:rsidR="002245E6" w:rsidRPr="002245E6" w:rsidRDefault="002245E6" w:rsidP="00CA464D">
      <w:pPr>
        <w:spacing w:after="0" w:line="240" w:lineRule="auto"/>
        <w:rPr>
          <w:rFonts w:ascii="Times New Roman" w:eastAsia="Times New Roman" w:hAnsi="Times New Roman" w:cs="Times New Roman"/>
          <w:sz w:val="24"/>
          <w:szCs w:val="24"/>
          <w:lang w:val="fr-CA" w:eastAsia="fr-CA"/>
        </w:rPr>
      </w:pPr>
      <w:proofErr w:type="spellStart"/>
      <w:r w:rsidRPr="002245E6">
        <w:rPr>
          <w:rFonts w:ascii="Courier New" w:eastAsia="Times New Roman" w:hAnsi="Courier New" w:cs="Courier New"/>
          <w:sz w:val="20"/>
          <w:szCs w:val="20"/>
          <w:lang w:val="fr-CA" w:eastAsia="fr-CA"/>
        </w:rPr>
        <w:t>Webhook_Reservation</w:t>
      </w:r>
      <w:proofErr w:type="spellEnd"/>
      <w:r w:rsidRPr="002245E6">
        <w:rPr>
          <w:rFonts w:ascii="Times New Roman" w:eastAsia="Times New Roman" w:hAnsi="Times New Roman" w:cs="Times New Roman"/>
          <w:sz w:val="24"/>
          <w:szCs w:val="24"/>
          <w:lang w:val="fr-CA" w:eastAsia="fr-CA"/>
        </w:rPr>
        <w:t xml:space="preserve"> → Déduit crédits → Génère QR code → Envoie </w:t>
      </w:r>
      <w:proofErr w:type="gramStart"/>
      <w:r w:rsidRPr="002245E6">
        <w:rPr>
          <w:rFonts w:ascii="Times New Roman" w:eastAsia="Times New Roman" w:hAnsi="Times New Roman" w:cs="Times New Roman"/>
          <w:sz w:val="24"/>
          <w:szCs w:val="24"/>
          <w:lang w:val="fr-CA" w:eastAsia="fr-CA"/>
        </w:rPr>
        <w:t>email</w:t>
      </w:r>
      <w:proofErr w:type="gramEnd"/>
      <w:r w:rsidRPr="002245E6">
        <w:rPr>
          <w:rFonts w:ascii="Times New Roman" w:eastAsia="Times New Roman" w:hAnsi="Times New Roman" w:cs="Times New Roman"/>
          <w:sz w:val="24"/>
          <w:szCs w:val="24"/>
          <w:lang w:val="fr-CA" w:eastAsia="fr-CA"/>
        </w:rPr>
        <w:t xml:space="preserve"> avec code → Enregistre dans </w:t>
      </w:r>
      <w:proofErr w:type="spellStart"/>
      <w:r w:rsidRPr="002245E6">
        <w:rPr>
          <w:rFonts w:ascii="Times New Roman" w:eastAsia="Times New Roman" w:hAnsi="Times New Roman" w:cs="Times New Roman"/>
          <w:sz w:val="24"/>
          <w:szCs w:val="24"/>
          <w:lang w:val="fr-CA" w:eastAsia="fr-CA"/>
        </w:rPr>
        <w:t>Supabase</w:t>
      </w:r>
      <w:proofErr w:type="spellEnd"/>
      <w:r w:rsidRPr="002245E6">
        <w:rPr>
          <w:rFonts w:ascii="Times New Roman" w:eastAsia="Times New Roman" w:hAnsi="Times New Roman" w:cs="Times New Roman"/>
          <w:sz w:val="24"/>
          <w:szCs w:val="24"/>
          <w:lang w:val="fr-CA" w:eastAsia="fr-CA"/>
        </w:rPr>
        <w:t>.</w:t>
      </w:r>
    </w:p>
    <w:p w14:paraId="460CA190" w14:textId="77777777" w:rsidR="002245E6" w:rsidRPr="002245E6" w:rsidRDefault="002245E6" w:rsidP="00CA464D">
      <w:pPr>
        <w:spacing w:after="0" w:line="240" w:lineRule="auto"/>
        <w:rPr>
          <w:lang w:val="fr-CA"/>
        </w:rPr>
      </w:pPr>
      <w:r w:rsidRPr="002245E6">
        <w:rPr>
          <w:lang w:val="fr-CA"/>
        </w:rPr>
        <w:pict w14:anchorId="40A9DD67">
          <v:rect id="_x0000_i1103" style="width:0;height:1.5pt" o:hralign="center" o:hrstd="t" o:hr="t" fillcolor="#a0a0a0" stroked="f"/>
        </w:pict>
      </w:r>
    </w:p>
    <w:p w14:paraId="6D9EF185" w14:textId="77777777" w:rsidR="002245E6" w:rsidRPr="002245E6" w:rsidRDefault="002245E6" w:rsidP="00CA464D">
      <w:pPr>
        <w:spacing w:after="0" w:line="240" w:lineRule="auto"/>
        <w:rPr>
          <w:b/>
          <w:bCs/>
          <w:sz w:val="28"/>
          <w:szCs w:val="28"/>
          <w:lang w:val="fr-CA"/>
        </w:rPr>
      </w:pPr>
      <w:r w:rsidRPr="002245E6">
        <w:rPr>
          <w:rFonts w:ascii="Segoe UI Emoji" w:hAnsi="Segoe UI Emoji" w:cs="Segoe UI Emoji"/>
          <w:b/>
          <w:bCs/>
          <w:sz w:val="28"/>
          <w:szCs w:val="28"/>
          <w:lang w:val="fr-CA"/>
        </w:rPr>
        <w:lastRenderedPageBreak/>
        <w:t>🧩</w:t>
      </w:r>
      <w:r w:rsidRPr="002245E6">
        <w:rPr>
          <w:b/>
          <w:bCs/>
          <w:sz w:val="28"/>
          <w:szCs w:val="28"/>
          <w:lang w:val="fr-CA"/>
        </w:rPr>
        <w:t xml:space="preserve"> E. Module Affiliés</w:t>
      </w:r>
    </w:p>
    <w:p w14:paraId="05A45DDA" w14:textId="77777777" w:rsidR="002245E6" w:rsidRPr="002245E6" w:rsidRDefault="002245E6" w:rsidP="00CA464D">
      <w:pPr>
        <w:spacing w:after="0" w:line="240" w:lineRule="auto"/>
        <w:rPr>
          <w:b/>
          <w:bCs/>
          <w:lang w:val="fr-CA"/>
        </w:rPr>
      </w:pPr>
      <w:r w:rsidRPr="002245E6">
        <w:rPr>
          <w:b/>
          <w:bCs/>
          <w:lang w:val="fr-CA"/>
        </w:rPr>
        <w:t>Objectif</w:t>
      </w:r>
    </w:p>
    <w:p w14:paraId="0DB12248" w14:textId="77777777" w:rsidR="002245E6" w:rsidRPr="002245E6" w:rsidRDefault="002245E6" w:rsidP="00CA464D">
      <w:pPr>
        <w:spacing w:after="0" w:line="240" w:lineRule="auto"/>
        <w:rPr>
          <w:lang w:val="fr-CA"/>
        </w:rPr>
      </w:pPr>
      <w:r w:rsidRPr="002245E6">
        <w:rPr>
          <w:lang w:val="fr-CA"/>
        </w:rPr>
        <w:t xml:space="preserve">Gérer l’inscription, le suivi et la rémunération des affiliés dans le </w:t>
      </w:r>
      <w:r w:rsidRPr="002245E6">
        <w:rPr>
          <w:b/>
          <w:bCs/>
          <w:lang w:val="fr-CA"/>
        </w:rPr>
        <w:t>programme d’affiliation 2.0</w:t>
      </w:r>
      <w:r w:rsidRPr="002245E6">
        <w:rPr>
          <w:lang w:val="fr-CA"/>
        </w:rPr>
        <w:t xml:space="preserve"> de RabaisLocal.</w:t>
      </w:r>
      <w:r w:rsidRPr="002245E6">
        <w:rPr>
          <w:lang w:val="fr-CA"/>
        </w:rPr>
        <w:br/>
        <w:t>Le système doit permettre à chaque affilié de suivre son réseau, ses commissions et ses rangs en toute transparence.</w:t>
      </w:r>
    </w:p>
    <w:p w14:paraId="5F7CCC77" w14:textId="77777777" w:rsidR="002245E6" w:rsidRPr="002245E6" w:rsidRDefault="002245E6" w:rsidP="00CA464D">
      <w:pPr>
        <w:spacing w:after="0" w:line="240" w:lineRule="auto"/>
        <w:rPr>
          <w:b/>
          <w:bCs/>
          <w:lang w:val="fr-CA"/>
        </w:rPr>
      </w:pPr>
      <w:r w:rsidRPr="002245E6">
        <w:rPr>
          <w:b/>
          <w:bCs/>
          <w:lang w:val="fr-CA"/>
        </w:rPr>
        <w:t>Fonctionnalités clés</w:t>
      </w:r>
    </w:p>
    <w:p w14:paraId="51BCE6CB" w14:textId="77777777" w:rsidR="002245E6" w:rsidRPr="002245E6" w:rsidRDefault="002245E6" w:rsidP="0035524F">
      <w:pPr>
        <w:numPr>
          <w:ilvl w:val="0"/>
          <w:numId w:val="28"/>
        </w:numPr>
        <w:spacing w:after="0" w:line="240" w:lineRule="auto"/>
        <w:rPr>
          <w:lang w:val="fr-CA"/>
        </w:rPr>
      </w:pPr>
      <w:r w:rsidRPr="002245E6">
        <w:rPr>
          <w:lang w:val="fr-CA"/>
        </w:rPr>
        <w:t xml:space="preserve">Inscription automatisée via </w:t>
      </w:r>
      <w:proofErr w:type="spellStart"/>
      <w:r w:rsidRPr="002245E6">
        <w:rPr>
          <w:lang w:val="fr-CA"/>
        </w:rPr>
        <w:t>GoAffPro</w:t>
      </w:r>
      <w:proofErr w:type="spellEnd"/>
      <w:r w:rsidRPr="002245E6">
        <w:rPr>
          <w:lang w:val="fr-CA"/>
        </w:rPr>
        <w:t xml:space="preserve"> (connecté à </w:t>
      </w:r>
      <w:proofErr w:type="spellStart"/>
      <w:r w:rsidRPr="002245E6">
        <w:rPr>
          <w:lang w:val="fr-CA"/>
        </w:rPr>
        <w:t>Make</w:t>
      </w:r>
      <w:proofErr w:type="spellEnd"/>
      <w:r w:rsidRPr="002245E6">
        <w:rPr>
          <w:lang w:val="fr-CA"/>
        </w:rPr>
        <w:t>).</w:t>
      </w:r>
    </w:p>
    <w:p w14:paraId="56EED35C" w14:textId="77777777" w:rsidR="002245E6" w:rsidRPr="002245E6" w:rsidRDefault="002245E6" w:rsidP="0035524F">
      <w:pPr>
        <w:numPr>
          <w:ilvl w:val="0"/>
          <w:numId w:val="28"/>
        </w:numPr>
        <w:spacing w:after="0" w:line="240" w:lineRule="auto"/>
        <w:rPr>
          <w:lang w:val="fr-CA"/>
        </w:rPr>
      </w:pPr>
      <w:r w:rsidRPr="002245E6">
        <w:rPr>
          <w:lang w:val="fr-CA"/>
        </w:rPr>
        <w:t xml:space="preserve">Signature numérique du contrat d’affiliation (via </w:t>
      </w:r>
      <w:proofErr w:type="spellStart"/>
      <w:r w:rsidRPr="002245E6">
        <w:rPr>
          <w:lang w:val="fr-CA"/>
        </w:rPr>
        <w:t>Make</w:t>
      </w:r>
      <w:proofErr w:type="spellEnd"/>
      <w:r w:rsidRPr="002245E6">
        <w:rPr>
          <w:lang w:val="fr-CA"/>
        </w:rPr>
        <w:t xml:space="preserve"> + PDF auto).</w:t>
      </w:r>
    </w:p>
    <w:p w14:paraId="232F538E" w14:textId="77777777" w:rsidR="002245E6" w:rsidRPr="002245E6" w:rsidRDefault="002245E6" w:rsidP="0035524F">
      <w:pPr>
        <w:numPr>
          <w:ilvl w:val="0"/>
          <w:numId w:val="28"/>
        </w:numPr>
        <w:spacing w:after="0" w:line="240" w:lineRule="auto"/>
        <w:rPr>
          <w:lang w:val="fr-CA"/>
        </w:rPr>
      </w:pPr>
      <w:r w:rsidRPr="002245E6">
        <w:rPr>
          <w:lang w:val="fr-CA"/>
        </w:rPr>
        <w:t xml:space="preserve">Tableau de bord affilié (intégré par </w:t>
      </w:r>
      <w:proofErr w:type="spellStart"/>
      <w:r w:rsidRPr="002245E6">
        <w:rPr>
          <w:lang w:val="fr-CA"/>
        </w:rPr>
        <w:t>iFrame</w:t>
      </w:r>
      <w:proofErr w:type="spellEnd"/>
      <w:r w:rsidRPr="002245E6">
        <w:rPr>
          <w:lang w:val="fr-CA"/>
        </w:rPr>
        <w:t xml:space="preserve"> ou API </w:t>
      </w:r>
      <w:proofErr w:type="spellStart"/>
      <w:r w:rsidRPr="002245E6">
        <w:rPr>
          <w:lang w:val="fr-CA"/>
        </w:rPr>
        <w:t>GoAffPro</w:t>
      </w:r>
      <w:proofErr w:type="spellEnd"/>
      <w:r w:rsidRPr="002245E6">
        <w:rPr>
          <w:lang w:val="fr-CA"/>
        </w:rPr>
        <w:t>).</w:t>
      </w:r>
    </w:p>
    <w:p w14:paraId="69A52DF9" w14:textId="77777777" w:rsidR="002245E6" w:rsidRPr="002245E6" w:rsidRDefault="002245E6" w:rsidP="0035524F">
      <w:pPr>
        <w:numPr>
          <w:ilvl w:val="0"/>
          <w:numId w:val="28"/>
        </w:numPr>
        <w:spacing w:after="0" w:line="240" w:lineRule="auto"/>
        <w:rPr>
          <w:lang w:val="fr-CA"/>
        </w:rPr>
      </w:pPr>
      <w:r w:rsidRPr="002245E6">
        <w:rPr>
          <w:lang w:val="fr-CA"/>
        </w:rPr>
        <w:t>Affichage des commissions, rangs et niveaux (jusqu’à 15 niveaux).</w:t>
      </w:r>
    </w:p>
    <w:p w14:paraId="00E19CED" w14:textId="77777777" w:rsidR="002245E6" w:rsidRPr="002245E6" w:rsidRDefault="002245E6" w:rsidP="0035524F">
      <w:pPr>
        <w:numPr>
          <w:ilvl w:val="0"/>
          <w:numId w:val="28"/>
        </w:numPr>
        <w:spacing w:after="0" w:line="240" w:lineRule="auto"/>
        <w:rPr>
          <w:lang w:val="fr-CA"/>
        </w:rPr>
      </w:pPr>
      <w:r w:rsidRPr="002245E6">
        <w:rPr>
          <w:lang w:val="fr-CA"/>
        </w:rPr>
        <w:t>Classement des affiliés les plus performants (gamification / preuve sociale).</w:t>
      </w:r>
    </w:p>
    <w:p w14:paraId="6A4DE00D" w14:textId="77777777" w:rsidR="002245E6" w:rsidRPr="002245E6" w:rsidRDefault="002245E6" w:rsidP="0035524F">
      <w:pPr>
        <w:numPr>
          <w:ilvl w:val="0"/>
          <w:numId w:val="28"/>
        </w:numPr>
        <w:spacing w:after="0" w:line="240" w:lineRule="auto"/>
        <w:rPr>
          <w:lang w:val="fr-CA"/>
        </w:rPr>
      </w:pPr>
      <w:r w:rsidRPr="002245E6">
        <w:rPr>
          <w:lang w:val="fr-CA"/>
        </w:rPr>
        <w:t xml:space="preserve">Paiements automatisés des commissions via </w:t>
      </w:r>
      <w:proofErr w:type="spellStart"/>
      <w:r w:rsidRPr="002245E6">
        <w:rPr>
          <w:lang w:val="fr-CA"/>
        </w:rPr>
        <w:t>GoAffPro</w:t>
      </w:r>
      <w:proofErr w:type="spellEnd"/>
      <w:r w:rsidRPr="002245E6">
        <w:rPr>
          <w:lang w:val="fr-CA"/>
        </w:rPr>
        <w:t xml:space="preserve"> ↔ Payments.AI.</w:t>
      </w:r>
    </w:p>
    <w:p w14:paraId="48993627" w14:textId="77777777" w:rsidR="002245E6" w:rsidRPr="002245E6" w:rsidRDefault="002245E6" w:rsidP="0035524F">
      <w:pPr>
        <w:numPr>
          <w:ilvl w:val="0"/>
          <w:numId w:val="28"/>
        </w:numPr>
        <w:spacing w:after="0" w:line="240" w:lineRule="auto"/>
        <w:rPr>
          <w:lang w:val="fr-CA"/>
        </w:rPr>
      </w:pPr>
      <w:r w:rsidRPr="002245E6">
        <w:rPr>
          <w:lang w:val="fr-CA"/>
        </w:rPr>
        <w:t>Formation IA intégrée : scripts d’approche, plan d’action, tutoriels.</w:t>
      </w:r>
    </w:p>
    <w:p w14:paraId="38BF5CE5" w14:textId="77777777" w:rsidR="002245E6" w:rsidRPr="002245E6" w:rsidRDefault="002245E6" w:rsidP="00CA464D">
      <w:pPr>
        <w:spacing w:after="0" w:line="240" w:lineRule="auto"/>
        <w:rPr>
          <w:b/>
          <w:bCs/>
          <w:lang w:val="fr-CA"/>
        </w:rPr>
      </w:pPr>
      <w:r w:rsidRPr="002245E6">
        <w:rPr>
          <w:b/>
          <w:bCs/>
          <w:lang w:val="fr-CA"/>
        </w:rPr>
        <w:t>Critères d’acceptation</w:t>
      </w:r>
    </w:p>
    <w:p w14:paraId="205B9828" w14:textId="77777777" w:rsidR="002245E6" w:rsidRPr="002245E6" w:rsidRDefault="002245E6" w:rsidP="0035524F">
      <w:pPr>
        <w:numPr>
          <w:ilvl w:val="0"/>
          <w:numId w:val="29"/>
        </w:numPr>
        <w:spacing w:after="0" w:line="240" w:lineRule="auto"/>
        <w:rPr>
          <w:lang w:val="fr-CA"/>
        </w:rPr>
      </w:pPr>
      <w:r w:rsidRPr="002245E6">
        <w:rPr>
          <w:rFonts w:ascii="Segoe UI Emoji" w:hAnsi="Segoe UI Emoji" w:cs="Segoe UI Emoji"/>
          <w:lang w:val="fr-CA"/>
        </w:rPr>
        <w:t>✅</w:t>
      </w:r>
      <w:r w:rsidRPr="002245E6">
        <w:rPr>
          <w:lang w:val="fr-CA"/>
        </w:rPr>
        <w:t xml:space="preserve"> Les affiliés signent électroniquement leur contrat.</w:t>
      </w:r>
    </w:p>
    <w:p w14:paraId="74E8FDA3" w14:textId="77777777" w:rsidR="002245E6" w:rsidRPr="002245E6" w:rsidRDefault="002245E6" w:rsidP="0035524F">
      <w:pPr>
        <w:numPr>
          <w:ilvl w:val="0"/>
          <w:numId w:val="29"/>
        </w:numPr>
        <w:spacing w:after="0" w:line="240" w:lineRule="auto"/>
        <w:rPr>
          <w:lang w:val="fr-CA"/>
        </w:rPr>
      </w:pPr>
      <w:r w:rsidRPr="002245E6">
        <w:rPr>
          <w:rFonts w:ascii="Segoe UI Emoji" w:hAnsi="Segoe UI Emoji" w:cs="Segoe UI Emoji"/>
          <w:lang w:val="fr-CA"/>
        </w:rPr>
        <w:t>✅</w:t>
      </w:r>
      <w:r w:rsidRPr="002245E6">
        <w:rPr>
          <w:lang w:val="fr-CA"/>
        </w:rPr>
        <w:t xml:space="preserve"> Le tableau </w:t>
      </w:r>
      <w:proofErr w:type="spellStart"/>
      <w:r w:rsidRPr="002245E6">
        <w:rPr>
          <w:lang w:val="fr-CA"/>
        </w:rPr>
        <w:t>GoAffPro</w:t>
      </w:r>
      <w:proofErr w:type="spellEnd"/>
      <w:r w:rsidRPr="002245E6">
        <w:rPr>
          <w:lang w:val="fr-CA"/>
        </w:rPr>
        <w:t xml:space="preserve"> est visible directement dans l’espace affilié.</w:t>
      </w:r>
    </w:p>
    <w:p w14:paraId="29573E84" w14:textId="77777777" w:rsidR="002245E6" w:rsidRPr="002245E6" w:rsidRDefault="002245E6" w:rsidP="0035524F">
      <w:pPr>
        <w:numPr>
          <w:ilvl w:val="0"/>
          <w:numId w:val="29"/>
        </w:numPr>
        <w:spacing w:after="0" w:line="240" w:lineRule="auto"/>
        <w:rPr>
          <w:lang w:val="fr-CA"/>
        </w:rPr>
      </w:pPr>
      <w:r w:rsidRPr="002245E6">
        <w:rPr>
          <w:rFonts w:ascii="Segoe UI Emoji" w:hAnsi="Segoe UI Emoji" w:cs="Segoe UI Emoji"/>
          <w:lang w:val="fr-CA"/>
        </w:rPr>
        <w:t>✅</w:t>
      </w:r>
      <w:r w:rsidRPr="002245E6">
        <w:rPr>
          <w:lang w:val="fr-CA"/>
        </w:rPr>
        <w:t xml:space="preserve"> Les commissions se calculent en temps réel.</w:t>
      </w:r>
    </w:p>
    <w:p w14:paraId="130621CD" w14:textId="77777777" w:rsidR="002245E6" w:rsidRPr="002245E6" w:rsidRDefault="002245E6" w:rsidP="0035524F">
      <w:pPr>
        <w:numPr>
          <w:ilvl w:val="0"/>
          <w:numId w:val="29"/>
        </w:numPr>
        <w:spacing w:after="0" w:line="240" w:lineRule="auto"/>
        <w:rPr>
          <w:lang w:val="fr-CA"/>
        </w:rPr>
      </w:pPr>
      <w:r w:rsidRPr="002245E6">
        <w:rPr>
          <w:rFonts w:ascii="Segoe UI Emoji" w:hAnsi="Segoe UI Emoji" w:cs="Segoe UI Emoji"/>
          <w:lang w:val="fr-CA"/>
        </w:rPr>
        <w:t>✅</w:t>
      </w:r>
      <w:r w:rsidRPr="002245E6">
        <w:rPr>
          <w:lang w:val="fr-CA"/>
        </w:rPr>
        <w:t xml:space="preserve"> Les paiements se synchronisent automatiquement chaque mois.</w:t>
      </w:r>
    </w:p>
    <w:p w14:paraId="6D4B72C3" w14:textId="77777777" w:rsidR="002245E6" w:rsidRPr="002245E6" w:rsidRDefault="002245E6" w:rsidP="0035524F">
      <w:pPr>
        <w:numPr>
          <w:ilvl w:val="0"/>
          <w:numId w:val="29"/>
        </w:numPr>
        <w:spacing w:after="0" w:line="240" w:lineRule="auto"/>
        <w:rPr>
          <w:lang w:val="fr-CA"/>
        </w:rPr>
      </w:pPr>
      <w:r w:rsidRPr="002245E6">
        <w:rPr>
          <w:rFonts w:ascii="Segoe UI Emoji" w:hAnsi="Segoe UI Emoji" w:cs="Segoe UI Emoji"/>
          <w:lang w:val="fr-CA"/>
        </w:rPr>
        <w:t>✅</w:t>
      </w:r>
      <w:r w:rsidRPr="002245E6">
        <w:rPr>
          <w:lang w:val="fr-CA"/>
        </w:rPr>
        <w:t xml:space="preserve"> Les rangs et bonus s’affichent selon les critères définis.</w:t>
      </w:r>
    </w:p>
    <w:p w14:paraId="027E9303" w14:textId="77777777" w:rsidR="002245E6" w:rsidRPr="002245E6" w:rsidRDefault="002245E6" w:rsidP="00CA464D">
      <w:pPr>
        <w:spacing w:after="0" w:line="240" w:lineRule="auto"/>
        <w:rPr>
          <w:b/>
          <w:bCs/>
          <w:lang w:val="fr-CA"/>
        </w:rPr>
      </w:pPr>
      <w:r w:rsidRPr="002245E6">
        <w:rPr>
          <w:b/>
          <w:bCs/>
          <w:lang w:val="fr-CA"/>
        </w:rPr>
        <w:t xml:space="preserve">Automatisations </w:t>
      </w:r>
      <w:proofErr w:type="spellStart"/>
      <w:r w:rsidRPr="002245E6">
        <w:rPr>
          <w:b/>
          <w:bCs/>
          <w:lang w:val="fr-CA"/>
        </w:rPr>
        <w:t>Make</w:t>
      </w:r>
      <w:proofErr w:type="spellEnd"/>
    </w:p>
    <w:p w14:paraId="4CDA8A6B" w14:textId="77777777" w:rsidR="002245E6" w:rsidRPr="002245E6" w:rsidRDefault="002245E6" w:rsidP="00CA464D">
      <w:pPr>
        <w:spacing w:after="0" w:line="240" w:lineRule="auto"/>
        <w:rPr>
          <w:lang w:val="fr-CA"/>
        </w:rPr>
      </w:pPr>
      <w:proofErr w:type="spellStart"/>
      <w:r w:rsidRPr="002245E6">
        <w:rPr>
          <w:lang w:val="fr-CA"/>
        </w:rPr>
        <w:t>Webhook_Affilie_New</w:t>
      </w:r>
      <w:proofErr w:type="spellEnd"/>
      <w:r w:rsidRPr="002245E6">
        <w:rPr>
          <w:lang w:val="fr-CA"/>
        </w:rPr>
        <w:t xml:space="preserve"> → Crée utilisateur </w:t>
      </w:r>
      <w:proofErr w:type="spellStart"/>
      <w:r w:rsidRPr="002245E6">
        <w:rPr>
          <w:lang w:val="fr-CA"/>
        </w:rPr>
        <w:t>GoAffPro</w:t>
      </w:r>
      <w:proofErr w:type="spellEnd"/>
      <w:r w:rsidRPr="002245E6">
        <w:rPr>
          <w:lang w:val="fr-CA"/>
        </w:rPr>
        <w:t xml:space="preserve"> → Envoie contrat PDF → Tag </w:t>
      </w:r>
      <w:proofErr w:type="spellStart"/>
      <w:r w:rsidRPr="002245E6">
        <w:rPr>
          <w:lang w:val="fr-CA"/>
        </w:rPr>
        <w:t>Supabase</w:t>
      </w:r>
      <w:proofErr w:type="spellEnd"/>
      <w:r w:rsidRPr="002245E6">
        <w:rPr>
          <w:lang w:val="fr-CA"/>
        </w:rPr>
        <w:t xml:space="preserve"> : “</w:t>
      </w:r>
      <w:proofErr w:type="spellStart"/>
      <w:r w:rsidRPr="002245E6">
        <w:rPr>
          <w:lang w:val="fr-CA"/>
        </w:rPr>
        <w:t>affiliate_active</w:t>
      </w:r>
      <w:proofErr w:type="spellEnd"/>
      <w:r w:rsidRPr="002245E6">
        <w:rPr>
          <w:lang w:val="fr-CA"/>
        </w:rPr>
        <w:t xml:space="preserve">” → Notifie par </w:t>
      </w:r>
      <w:proofErr w:type="gramStart"/>
      <w:r w:rsidRPr="002245E6">
        <w:rPr>
          <w:lang w:val="fr-CA"/>
        </w:rPr>
        <w:t>email</w:t>
      </w:r>
      <w:proofErr w:type="gramEnd"/>
      <w:r w:rsidRPr="002245E6">
        <w:rPr>
          <w:lang w:val="fr-CA"/>
        </w:rPr>
        <w:t>.</w:t>
      </w:r>
    </w:p>
    <w:p w14:paraId="76FD0AC7" w14:textId="77777777" w:rsidR="002245E6" w:rsidRPr="002245E6" w:rsidRDefault="002245E6" w:rsidP="00CA464D">
      <w:pPr>
        <w:spacing w:after="0" w:line="240" w:lineRule="auto"/>
        <w:rPr>
          <w:lang w:val="fr-CA"/>
        </w:rPr>
      </w:pPr>
      <w:r w:rsidRPr="002245E6">
        <w:rPr>
          <w:lang w:val="fr-CA"/>
        </w:rPr>
        <w:pict w14:anchorId="4F9F891D">
          <v:rect id="_x0000_i1104" style="width:0;height:1.5pt" o:hralign="center" o:hrstd="t" o:hr="t" fillcolor="#a0a0a0" stroked="f"/>
        </w:pict>
      </w:r>
    </w:p>
    <w:p w14:paraId="64937851" w14:textId="77777777" w:rsidR="002245E6" w:rsidRPr="002245E6" w:rsidRDefault="002245E6" w:rsidP="00CA464D">
      <w:pPr>
        <w:spacing w:after="0" w:line="240" w:lineRule="auto"/>
        <w:rPr>
          <w:b/>
          <w:bCs/>
          <w:sz w:val="28"/>
          <w:szCs w:val="28"/>
          <w:lang w:val="fr-CA"/>
        </w:rPr>
      </w:pPr>
      <w:r w:rsidRPr="002245E6">
        <w:rPr>
          <w:rFonts w:ascii="Segoe UI Emoji" w:hAnsi="Segoe UI Emoji" w:cs="Segoe UI Emoji"/>
          <w:b/>
          <w:bCs/>
          <w:sz w:val="28"/>
          <w:szCs w:val="28"/>
          <w:lang w:val="fr-CA"/>
        </w:rPr>
        <w:t>🧠</w:t>
      </w:r>
      <w:r w:rsidRPr="002245E6">
        <w:rPr>
          <w:b/>
          <w:bCs/>
          <w:sz w:val="28"/>
          <w:szCs w:val="28"/>
          <w:lang w:val="fr-CA"/>
        </w:rPr>
        <w:t xml:space="preserve"> F. Module Intelligence Artificielle (IA)</w:t>
      </w:r>
    </w:p>
    <w:p w14:paraId="087B975E" w14:textId="77777777" w:rsidR="002245E6" w:rsidRPr="002245E6" w:rsidRDefault="002245E6" w:rsidP="00CA464D">
      <w:pPr>
        <w:spacing w:after="0" w:line="240" w:lineRule="auto"/>
        <w:rPr>
          <w:b/>
          <w:bCs/>
          <w:lang w:val="fr-CA"/>
        </w:rPr>
      </w:pPr>
      <w:r w:rsidRPr="002245E6">
        <w:rPr>
          <w:b/>
          <w:bCs/>
          <w:lang w:val="fr-CA"/>
        </w:rPr>
        <w:t>Objectif</w:t>
      </w:r>
    </w:p>
    <w:p w14:paraId="086A9FC2" w14:textId="77777777" w:rsidR="002245E6" w:rsidRPr="002245E6" w:rsidRDefault="002245E6" w:rsidP="00CA464D">
      <w:pPr>
        <w:spacing w:after="0" w:line="240" w:lineRule="auto"/>
        <w:rPr>
          <w:lang w:val="fr-CA"/>
        </w:rPr>
      </w:pPr>
      <w:r w:rsidRPr="002245E6">
        <w:rPr>
          <w:lang w:val="fr-CA"/>
        </w:rPr>
        <w:t>Automatiser la création de contenu, les recommandations et l’assistance utilisateur grâce à trois agents IA distincts :</w:t>
      </w:r>
    </w:p>
    <w:p w14:paraId="7D7F8833" w14:textId="77777777" w:rsidR="002245E6" w:rsidRPr="002245E6" w:rsidRDefault="002245E6" w:rsidP="0035524F">
      <w:pPr>
        <w:numPr>
          <w:ilvl w:val="0"/>
          <w:numId w:val="30"/>
        </w:numPr>
        <w:spacing w:after="0" w:line="240" w:lineRule="auto"/>
        <w:rPr>
          <w:lang w:val="fr-CA"/>
        </w:rPr>
      </w:pPr>
      <w:r w:rsidRPr="002245E6">
        <w:rPr>
          <w:lang w:val="fr-CA"/>
        </w:rPr>
        <w:t>IA Commerçant</w:t>
      </w:r>
    </w:p>
    <w:p w14:paraId="20990B9C" w14:textId="77777777" w:rsidR="002245E6" w:rsidRPr="002245E6" w:rsidRDefault="002245E6" w:rsidP="0035524F">
      <w:pPr>
        <w:numPr>
          <w:ilvl w:val="0"/>
          <w:numId w:val="30"/>
        </w:numPr>
        <w:spacing w:after="0" w:line="240" w:lineRule="auto"/>
        <w:rPr>
          <w:lang w:val="fr-CA"/>
        </w:rPr>
      </w:pPr>
      <w:r w:rsidRPr="002245E6">
        <w:rPr>
          <w:lang w:val="fr-CA"/>
        </w:rPr>
        <w:t>IA Consommateur</w:t>
      </w:r>
    </w:p>
    <w:p w14:paraId="2A5F158C" w14:textId="77777777" w:rsidR="002245E6" w:rsidRPr="002245E6" w:rsidRDefault="002245E6" w:rsidP="0035524F">
      <w:pPr>
        <w:numPr>
          <w:ilvl w:val="0"/>
          <w:numId w:val="30"/>
        </w:numPr>
        <w:spacing w:after="0" w:line="240" w:lineRule="auto"/>
        <w:rPr>
          <w:lang w:val="fr-CA"/>
        </w:rPr>
      </w:pPr>
      <w:r w:rsidRPr="002245E6">
        <w:rPr>
          <w:lang w:val="fr-CA"/>
        </w:rPr>
        <w:t>IA Affilié</w:t>
      </w:r>
    </w:p>
    <w:p w14:paraId="1CCA6657" w14:textId="77777777" w:rsidR="002245E6" w:rsidRPr="002245E6" w:rsidRDefault="002245E6" w:rsidP="00CA464D">
      <w:pPr>
        <w:spacing w:after="0" w:line="240" w:lineRule="auto"/>
        <w:rPr>
          <w:b/>
          <w:bCs/>
          <w:lang w:val="fr-CA"/>
        </w:rPr>
      </w:pPr>
      <w:r w:rsidRPr="002245E6">
        <w:rPr>
          <w:b/>
          <w:bCs/>
          <w:lang w:val="fr-CA"/>
        </w:rPr>
        <w:t>Fonctionnalités clés</w:t>
      </w:r>
    </w:p>
    <w:p w14:paraId="1BC4E037" w14:textId="77777777" w:rsidR="002245E6" w:rsidRPr="002245E6" w:rsidRDefault="002245E6" w:rsidP="0035524F">
      <w:pPr>
        <w:numPr>
          <w:ilvl w:val="0"/>
          <w:numId w:val="31"/>
        </w:numPr>
        <w:spacing w:after="0" w:line="240" w:lineRule="auto"/>
        <w:rPr>
          <w:lang w:val="fr-CA"/>
        </w:rPr>
      </w:pPr>
      <w:r w:rsidRPr="002245E6">
        <w:rPr>
          <w:lang w:val="fr-CA"/>
        </w:rPr>
        <w:t xml:space="preserve">3 agents IA hébergés sur </w:t>
      </w:r>
      <w:proofErr w:type="spellStart"/>
      <w:r w:rsidRPr="002245E6">
        <w:rPr>
          <w:lang w:val="fr-CA"/>
        </w:rPr>
        <w:t>OpenAI</w:t>
      </w:r>
      <w:proofErr w:type="spellEnd"/>
      <w:r w:rsidRPr="002245E6">
        <w:rPr>
          <w:lang w:val="fr-CA"/>
        </w:rPr>
        <w:t xml:space="preserve"> : un contexte par rôle.</w:t>
      </w:r>
    </w:p>
    <w:p w14:paraId="6ADA51D4" w14:textId="77777777" w:rsidR="002245E6" w:rsidRPr="002245E6" w:rsidRDefault="002245E6" w:rsidP="0035524F">
      <w:pPr>
        <w:numPr>
          <w:ilvl w:val="0"/>
          <w:numId w:val="31"/>
        </w:numPr>
        <w:spacing w:after="0" w:line="240" w:lineRule="auto"/>
        <w:rPr>
          <w:lang w:val="fr-CA"/>
        </w:rPr>
      </w:pPr>
      <w:r w:rsidRPr="002245E6">
        <w:rPr>
          <w:lang w:val="fr-CA"/>
        </w:rPr>
        <w:t>Interface de chat textuelle + vocal (progressive).</w:t>
      </w:r>
    </w:p>
    <w:p w14:paraId="54822687" w14:textId="77777777" w:rsidR="002245E6" w:rsidRPr="002245E6" w:rsidRDefault="002245E6" w:rsidP="0035524F">
      <w:pPr>
        <w:numPr>
          <w:ilvl w:val="0"/>
          <w:numId w:val="31"/>
        </w:numPr>
        <w:spacing w:after="0" w:line="240" w:lineRule="auto"/>
        <w:rPr>
          <w:lang w:val="fr-CA"/>
        </w:rPr>
      </w:pPr>
      <w:r w:rsidRPr="002245E6">
        <w:rPr>
          <w:lang w:val="fr-CA"/>
        </w:rPr>
        <w:t xml:space="preserve">Apprentissage continu via l’historique utilisateur </w:t>
      </w:r>
      <w:proofErr w:type="spellStart"/>
      <w:r w:rsidRPr="002245E6">
        <w:rPr>
          <w:lang w:val="fr-CA"/>
        </w:rPr>
        <w:t>Supabase</w:t>
      </w:r>
      <w:proofErr w:type="spellEnd"/>
      <w:r w:rsidRPr="002245E6">
        <w:rPr>
          <w:lang w:val="fr-CA"/>
        </w:rPr>
        <w:t>.</w:t>
      </w:r>
    </w:p>
    <w:p w14:paraId="200CF445" w14:textId="77777777" w:rsidR="002245E6" w:rsidRPr="002245E6" w:rsidRDefault="002245E6" w:rsidP="0035524F">
      <w:pPr>
        <w:numPr>
          <w:ilvl w:val="0"/>
          <w:numId w:val="31"/>
        </w:numPr>
        <w:spacing w:after="0" w:line="240" w:lineRule="auto"/>
        <w:rPr>
          <w:lang w:val="fr-CA"/>
        </w:rPr>
      </w:pPr>
      <w:r w:rsidRPr="002245E6">
        <w:rPr>
          <w:lang w:val="fr-CA"/>
        </w:rPr>
        <w:t>Mémoire contextuelle persistante par utilisateur.</w:t>
      </w:r>
    </w:p>
    <w:p w14:paraId="2C03ABC5" w14:textId="77777777" w:rsidR="002245E6" w:rsidRPr="002245E6" w:rsidRDefault="002245E6" w:rsidP="0035524F">
      <w:pPr>
        <w:numPr>
          <w:ilvl w:val="0"/>
          <w:numId w:val="31"/>
        </w:numPr>
        <w:spacing w:after="0" w:line="240" w:lineRule="auto"/>
        <w:rPr>
          <w:lang w:val="fr-CA"/>
        </w:rPr>
      </w:pPr>
      <w:r w:rsidRPr="002245E6">
        <w:rPr>
          <w:lang w:val="fr-CA"/>
        </w:rPr>
        <w:t>Historique des conversations (“Mes conversations IA”).</w:t>
      </w:r>
    </w:p>
    <w:p w14:paraId="23E180F4" w14:textId="77777777" w:rsidR="002245E6" w:rsidRPr="002245E6" w:rsidRDefault="002245E6" w:rsidP="0035524F">
      <w:pPr>
        <w:numPr>
          <w:ilvl w:val="0"/>
          <w:numId w:val="31"/>
        </w:numPr>
        <w:spacing w:after="0" w:line="240" w:lineRule="auto"/>
        <w:rPr>
          <w:lang w:val="fr-CA"/>
        </w:rPr>
      </w:pPr>
      <w:r w:rsidRPr="002245E6">
        <w:rPr>
          <w:lang w:val="fr-CA"/>
        </w:rPr>
        <w:t>Section “Formation IA” : comment utiliser efficacement l’assistant.</w:t>
      </w:r>
    </w:p>
    <w:p w14:paraId="1D1CE90F" w14:textId="77777777" w:rsidR="002245E6" w:rsidRPr="002245E6" w:rsidRDefault="002245E6" w:rsidP="0035524F">
      <w:pPr>
        <w:numPr>
          <w:ilvl w:val="0"/>
          <w:numId w:val="31"/>
        </w:numPr>
        <w:spacing w:after="0" w:line="240" w:lineRule="auto"/>
        <w:rPr>
          <w:lang w:val="fr-CA"/>
        </w:rPr>
      </w:pPr>
      <w:r w:rsidRPr="002245E6">
        <w:rPr>
          <w:lang w:val="fr-CA"/>
        </w:rPr>
        <w:t>Limite d’usage mensuelle selon le forfait (Bronze/Argent/Or).</w:t>
      </w:r>
    </w:p>
    <w:p w14:paraId="7925A4CF" w14:textId="77777777" w:rsidR="002245E6" w:rsidRPr="002245E6" w:rsidRDefault="002245E6" w:rsidP="0035524F">
      <w:pPr>
        <w:numPr>
          <w:ilvl w:val="0"/>
          <w:numId w:val="31"/>
        </w:numPr>
        <w:spacing w:after="0" w:line="240" w:lineRule="auto"/>
        <w:rPr>
          <w:lang w:val="fr-CA"/>
        </w:rPr>
      </w:pPr>
      <w:r w:rsidRPr="002245E6">
        <w:rPr>
          <w:lang w:val="fr-CA"/>
        </w:rPr>
        <w:t>Filtrage automatique du contenu inapproprié.</w:t>
      </w:r>
    </w:p>
    <w:p w14:paraId="34309A87" w14:textId="77777777" w:rsidR="002245E6" w:rsidRPr="002245E6" w:rsidRDefault="002245E6" w:rsidP="0035524F">
      <w:pPr>
        <w:numPr>
          <w:ilvl w:val="0"/>
          <w:numId w:val="31"/>
        </w:numPr>
        <w:spacing w:after="0" w:line="240" w:lineRule="auto"/>
        <w:rPr>
          <w:lang w:val="fr-CA"/>
        </w:rPr>
      </w:pPr>
      <w:r w:rsidRPr="002245E6">
        <w:rPr>
          <w:lang w:val="fr-CA"/>
        </w:rPr>
        <w:t>IA localisée : langage et expressions régionales (Québec).</w:t>
      </w:r>
    </w:p>
    <w:p w14:paraId="47A4F44D" w14:textId="77777777" w:rsidR="002245E6" w:rsidRPr="002245E6" w:rsidRDefault="002245E6" w:rsidP="00CA464D">
      <w:pPr>
        <w:spacing w:after="0" w:line="240" w:lineRule="auto"/>
        <w:rPr>
          <w:b/>
          <w:bCs/>
          <w:lang w:val="fr-CA"/>
        </w:rPr>
      </w:pPr>
      <w:r w:rsidRPr="002245E6">
        <w:rPr>
          <w:b/>
          <w:bCs/>
          <w:lang w:val="fr-CA"/>
        </w:rPr>
        <w:t>Critères d’acceptation</w:t>
      </w:r>
    </w:p>
    <w:p w14:paraId="1E3CFDD9" w14:textId="77777777" w:rsidR="002245E6" w:rsidRPr="002245E6" w:rsidRDefault="002245E6" w:rsidP="0035524F">
      <w:pPr>
        <w:numPr>
          <w:ilvl w:val="0"/>
          <w:numId w:val="32"/>
        </w:numPr>
        <w:spacing w:after="0" w:line="240" w:lineRule="auto"/>
        <w:rPr>
          <w:lang w:val="fr-CA"/>
        </w:rPr>
      </w:pPr>
      <w:r w:rsidRPr="002245E6">
        <w:rPr>
          <w:rFonts w:ascii="Segoe UI Emoji" w:hAnsi="Segoe UI Emoji" w:cs="Segoe UI Emoji"/>
          <w:lang w:val="fr-CA"/>
        </w:rPr>
        <w:t>✅</w:t>
      </w:r>
      <w:r w:rsidRPr="002245E6">
        <w:rPr>
          <w:lang w:val="fr-CA"/>
        </w:rPr>
        <w:t xml:space="preserve"> Chaque agent répond selon son rôle.</w:t>
      </w:r>
    </w:p>
    <w:p w14:paraId="24E33970" w14:textId="77777777" w:rsidR="002245E6" w:rsidRPr="002245E6" w:rsidRDefault="002245E6" w:rsidP="0035524F">
      <w:pPr>
        <w:numPr>
          <w:ilvl w:val="0"/>
          <w:numId w:val="32"/>
        </w:numPr>
        <w:spacing w:after="0" w:line="240" w:lineRule="auto"/>
        <w:rPr>
          <w:lang w:val="fr-CA"/>
        </w:rPr>
      </w:pPr>
      <w:r w:rsidRPr="002245E6">
        <w:rPr>
          <w:rFonts w:ascii="Segoe UI Emoji" w:hAnsi="Segoe UI Emoji" w:cs="Segoe UI Emoji"/>
          <w:lang w:val="fr-CA"/>
        </w:rPr>
        <w:t>✅</w:t>
      </w:r>
      <w:r w:rsidRPr="002245E6">
        <w:rPr>
          <w:lang w:val="fr-CA"/>
        </w:rPr>
        <w:t xml:space="preserve"> Les données sensibles ne sont pas stockées par </w:t>
      </w:r>
      <w:proofErr w:type="spellStart"/>
      <w:r w:rsidRPr="002245E6">
        <w:rPr>
          <w:lang w:val="fr-CA"/>
        </w:rPr>
        <w:t>OpenAI</w:t>
      </w:r>
      <w:proofErr w:type="spellEnd"/>
      <w:r w:rsidRPr="002245E6">
        <w:rPr>
          <w:lang w:val="fr-CA"/>
        </w:rPr>
        <w:t>.</w:t>
      </w:r>
    </w:p>
    <w:p w14:paraId="3C1F3BBB" w14:textId="77777777" w:rsidR="002245E6" w:rsidRPr="002245E6" w:rsidRDefault="002245E6" w:rsidP="0035524F">
      <w:pPr>
        <w:numPr>
          <w:ilvl w:val="0"/>
          <w:numId w:val="32"/>
        </w:numPr>
        <w:spacing w:after="0" w:line="240" w:lineRule="auto"/>
        <w:rPr>
          <w:lang w:val="fr-CA"/>
        </w:rPr>
      </w:pPr>
      <w:r w:rsidRPr="002245E6">
        <w:rPr>
          <w:rFonts w:ascii="Segoe UI Emoji" w:hAnsi="Segoe UI Emoji" w:cs="Segoe UI Emoji"/>
          <w:lang w:val="fr-CA"/>
        </w:rPr>
        <w:t>✅</w:t>
      </w:r>
      <w:r w:rsidRPr="002245E6">
        <w:rPr>
          <w:lang w:val="fr-CA"/>
        </w:rPr>
        <w:t xml:space="preserve"> L’utilisateur peut consulter ses anciennes conversations.</w:t>
      </w:r>
    </w:p>
    <w:p w14:paraId="154337B3" w14:textId="77777777" w:rsidR="002245E6" w:rsidRPr="002245E6" w:rsidRDefault="002245E6" w:rsidP="0035524F">
      <w:pPr>
        <w:numPr>
          <w:ilvl w:val="0"/>
          <w:numId w:val="32"/>
        </w:numPr>
        <w:spacing w:after="0" w:line="240" w:lineRule="auto"/>
        <w:rPr>
          <w:lang w:val="fr-CA"/>
        </w:rPr>
      </w:pPr>
      <w:r w:rsidRPr="002245E6">
        <w:rPr>
          <w:rFonts w:ascii="Segoe UI Emoji" w:hAnsi="Segoe UI Emoji" w:cs="Segoe UI Emoji"/>
          <w:lang w:val="fr-CA"/>
        </w:rPr>
        <w:t>✅</w:t>
      </w:r>
      <w:r w:rsidRPr="002245E6">
        <w:rPr>
          <w:lang w:val="fr-CA"/>
        </w:rPr>
        <w:t xml:space="preserve"> Les quotas d’utilisation se gèrent automatiquement.</w:t>
      </w:r>
    </w:p>
    <w:p w14:paraId="4EBC7B6F" w14:textId="77777777" w:rsidR="002245E6" w:rsidRPr="002245E6" w:rsidRDefault="002245E6" w:rsidP="00CA464D">
      <w:pPr>
        <w:spacing w:after="0" w:line="240" w:lineRule="auto"/>
        <w:rPr>
          <w:b/>
          <w:bCs/>
          <w:lang w:val="fr-CA"/>
        </w:rPr>
      </w:pPr>
      <w:r w:rsidRPr="002245E6">
        <w:rPr>
          <w:b/>
          <w:bCs/>
          <w:lang w:val="fr-CA"/>
        </w:rPr>
        <w:t xml:space="preserve">Automatisations </w:t>
      </w:r>
      <w:proofErr w:type="spellStart"/>
      <w:r w:rsidRPr="002245E6">
        <w:rPr>
          <w:b/>
          <w:bCs/>
          <w:lang w:val="fr-CA"/>
        </w:rPr>
        <w:t>Make</w:t>
      </w:r>
      <w:proofErr w:type="spellEnd"/>
    </w:p>
    <w:p w14:paraId="2FD82E03" w14:textId="77777777" w:rsidR="002245E6" w:rsidRPr="002245E6" w:rsidRDefault="002245E6" w:rsidP="00CA464D">
      <w:pPr>
        <w:spacing w:after="0" w:line="240" w:lineRule="auto"/>
        <w:rPr>
          <w:lang w:val="fr-CA"/>
        </w:rPr>
      </w:pPr>
      <w:proofErr w:type="spellStart"/>
      <w:r w:rsidRPr="002245E6">
        <w:rPr>
          <w:lang w:val="fr-CA"/>
        </w:rPr>
        <w:lastRenderedPageBreak/>
        <w:t>Webhook_IA_Request</w:t>
      </w:r>
      <w:proofErr w:type="spellEnd"/>
      <w:r w:rsidRPr="002245E6">
        <w:rPr>
          <w:lang w:val="fr-CA"/>
        </w:rPr>
        <w:t xml:space="preserve"> → Envoie requête à </w:t>
      </w:r>
      <w:proofErr w:type="spellStart"/>
      <w:r w:rsidRPr="002245E6">
        <w:rPr>
          <w:lang w:val="fr-CA"/>
        </w:rPr>
        <w:t>OpenAI</w:t>
      </w:r>
      <w:proofErr w:type="spellEnd"/>
      <w:r w:rsidRPr="002245E6">
        <w:rPr>
          <w:lang w:val="fr-CA"/>
        </w:rPr>
        <w:t xml:space="preserve"> → Stocke réponse dans </w:t>
      </w:r>
      <w:proofErr w:type="spellStart"/>
      <w:r w:rsidRPr="002245E6">
        <w:rPr>
          <w:lang w:val="fr-CA"/>
        </w:rPr>
        <w:t>Supabase</w:t>
      </w:r>
      <w:proofErr w:type="spellEnd"/>
      <w:r w:rsidRPr="002245E6">
        <w:rPr>
          <w:lang w:val="fr-CA"/>
        </w:rPr>
        <w:t xml:space="preserve"> (table : </w:t>
      </w:r>
      <w:proofErr w:type="spellStart"/>
      <w:r w:rsidRPr="002245E6">
        <w:rPr>
          <w:lang w:val="fr-CA"/>
        </w:rPr>
        <w:t>ai_logs</w:t>
      </w:r>
      <w:proofErr w:type="spellEnd"/>
      <w:r w:rsidRPr="002245E6">
        <w:rPr>
          <w:lang w:val="fr-CA"/>
        </w:rPr>
        <w:t xml:space="preserve">) → Renvoie au </w:t>
      </w:r>
      <w:proofErr w:type="spellStart"/>
      <w:r w:rsidRPr="002245E6">
        <w:rPr>
          <w:lang w:val="fr-CA"/>
        </w:rPr>
        <w:t>front-end</w:t>
      </w:r>
      <w:proofErr w:type="spellEnd"/>
      <w:r w:rsidRPr="002245E6">
        <w:rPr>
          <w:lang w:val="fr-CA"/>
        </w:rPr>
        <w:t>.</w:t>
      </w:r>
    </w:p>
    <w:p w14:paraId="1369F705" w14:textId="77777777" w:rsidR="002245E6" w:rsidRPr="002245E6" w:rsidRDefault="002245E6" w:rsidP="00CA464D">
      <w:pPr>
        <w:spacing w:after="0" w:line="240" w:lineRule="auto"/>
        <w:rPr>
          <w:lang w:val="fr-CA"/>
        </w:rPr>
      </w:pPr>
      <w:r w:rsidRPr="002245E6">
        <w:rPr>
          <w:lang w:val="fr-CA"/>
        </w:rPr>
        <w:pict w14:anchorId="365C0F6D">
          <v:rect id="_x0000_i1105" style="width:0;height:1.5pt" o:hralign="center" o:hrstd="t" o:hr="t" fillcolor="#a0a0a0" stroked="f"/>
        </w:pict>
      </w:r>
    </w:p>
    <w:p w14:paraId="63362AB2" w14:textId="77777777" w:rsidR="002245E6" w:rsidRPr="002245E6" w:rsidRDefault="002245E6" w:rsidP="00CA464D">
      <w:pPr>
        <w:spacing w:after="0" w:line="240" w:lineRule="auto"/>
        <w:rPr>
          <w:b/>
          <w:bCs/>
          <w:sz w:val="28"/>
          <w:szCs w:val="28"/>
          <w:lang w:val="fr-CA"/>
        </w:rPr>
      </w:pPr>
      <w:r w:rsidRPr="002245E6">
        <w:rPr>
          <w:rFonts w:ascii="Segoe UI Emoji" w:hAnsi="Segoe UI Emoji" w:cs="Segoe UI Emoji"/>
          <w:b/>
          <w:bCs/>
          <w:sz w:val="28"/>
          <w:szCs w:val="28"/>
          <w:lang w:val="fr-CA"/>
        </w:rPr>
        <w:t>🧰</w:t>
      </w:r>
      <w:r w:rsidRPr="002245E6">
        <w:rPr>
          <w:b/>
          <w:bCs/>
          <w:sz w:val="28"/>
          <w:szCs w:val="28"/>
          <w:lang w:val="fr-CA"/>
        </w:rPr>
        <w:t xml:space="preserve"> G. Module Administrateur (</w:t>
      </w:r>
      <w:proofErr w:type="spellStart"/>
      <w:r w:rsidRPr="002245E6">
        <w:rPr>
          <w:b/>
          <w:bCs/>
          <w:sz w:val="28"/>
          <w:szCs w:val="28"/>
          <w:lang w:val="fr-CA"/>
        </w:rPr>
        <w:t>Retool</w:t>
      </w:r>
      <w:proofErr w:type="spellEnd"/>
      <w:r w:rsidRPr="002245E6">
        <w:rPr>
          <w:b/>
          <w:bCs/>
          <w:sz w:val="28"/>
          <w:szCs w:val="28"/>
          <w:lang w:val="fr-CA"/>
        </w:rPr>
        <w:t>)</w:t>
      </w:r>
    </w:p>
    <w:p w14:paraId="3010CB20" w14:textId="77777777" w:rsidR="002245E6" w:rsidRPr="002245E6" w:rsidRDefault="002245E6" w:rsidP="00CA464D">
      <w:pPr>
        <w:spacing w:after="0" w:line="240" w:lineRule="auto"/>
        <w:rPr>
          <w:b/>
          <w:bCs/>
          <w:lang w:val="fr-CA"/>
        </w:rPr>
      </w:pPr>
      <w:r w:rsidRPr="002245E6">
        <w:rPr>
          <w:b/>
          <w:bCs/>
          <w:lang w:val="fr-CA"/>
        </w:rPr>
        <w:t>Objectif</w:t>
      </w:r>
    </w:p>
    <w:p w14:paraId="0F4D6A03" w14:textId="77777777" w:rsidR="002245E6" w:rsidRPr="002245E6" w:rsidRDefault="002245E6" w:rsidP="00CA464D">
      <w:pPr>
        <w:spacing w:after="0" w:line="240" w:lineRule="auto"/>
        <w:rPr>
          <w:lang w:val="fr-CA"/>
        </w:rPr>
      </w:pPr>
      <w:r w:rsidRPr="002245E6">
        <w:rPr>
          <w:lang w:val="fr-CA"/>
        </w:rPr>
        <w:t xml:space="preserve">Centraliser toute la gestion interne dans une interface unique </w:t>
      </w:r>
      <w:proofErr w:type="spellStart"/>
      <w:r w:rsidRPr="002245E6">
        <w:rPr>
          <w:lang w:val="fr-CA"/>
        </w:rPr>
        <w:t>Retool</w:t>
      </w:r>
      <w:proofErr w:type="spellEnd"/>
      <w:r w:rsidRPr="002245E6">
        <w:rPr>
          <w:lang w:val="fr-CA"/>
        </w:rPr>
        <w:t xml:space="preserve"> : utilisateurs, offres, paiements, crédits, logs et support.</w:t>
      </w:r>
    </w:p>
    <w:p w14:paraId="27E8B156" w14:textId="77777777" w:rsidR="002245E6" w:rsidRPr="002245E6" w:rsidRDefault="002245E6" w:rsidP="00CA464D">
      <w:pPr>
        <w:spacing w:after="0" w:line="240" w:lineRule="auto"/>
        <w:rPr>
          <w:b/>
          <w:bCs/>
          <w:lang w:val="fr-CA"/>
        </w:rPr>
      </w:pPr>
      <w:r w:rsidRPr="002245E6">
        <w:rPr>
          <w:b/>
          <w:bCs/>
          <w:lang w:val="fr-CA"/>
        </w:rPr>
        <w:t>Fonctionnalités clés</w:t>
      </w:r>
    </w:p>
    <w:p w14:paraId="24E7E538" w14:textId="77777777" w:rsidR="002245E6" w:rsidRPr="002245E6" w:rsidRDefault="002245E6" w:rsidP="0035524F">
      <w:pPr>
        <w:numPr>
          <w:ilvl w:val="0"/>
          <w:numId w:val="33"/>
        </w:numPr>
        <w:spacing w:after="0" w:line="240" w:lineRule="auto"/>
        <w:rPr>
          <w:lang w:val="fr-CA"/>
        </w:rPr>
      </w:pPr>
      <w:r w:rsidRPr="002245E6">
        <w:rPr>
          <w:lang w:val="fr-CA"/>
        </w:rPr>
        <w:t>Tableau de bord global avec KPIs temps réel (</w:t>
      </w:r>
      <w:proofErr w:type="spellStart"/>
      <w:r w:rsidRPr="002245E6">
        <w:rPr>
          <w:lang w:val="fr-CA"/>
        </w:rPr>
        <w:t>Metabase</w:t>
      </w:r>
      <w:proofErr w:type="spellEnd"/>
      <w:r w:rsidRPr="002245E6">
        <w:rPr>
          <w:lang w:val="fr-CA"/>
        </w:rPr>
        <w:t xml:space="preserve"> / </w:t>
      </w:r>
      <w:proofErr w:type="spellStart"/>
      <w:r w:rsidRPr="002245E6">
        <w:rPr>
          <w:lang w:val="fr-CA"/>
        </w:rPr>
        <w:t>Supabase</w:t>
      </w:r>
      <w:proofErr w:type="spellEnd"/>
      <w:r w:rsidRPr="002245E6">
        <w:rPr>
          <w:lang w:val="fr-CA"/>
        </w:rPr>
        <w:t>).</w:t>
      </w:r>
    </w:p>
    <w:p w14:paraId="6F5158ED" w14:textId="77777777" w:rsidR="002245E6" w:rsidRPr="002245E6" w:rsidRDefault="002245E6" w:rsidP="0035524F">
      <w:pPr>
        <w:numPr>
          <w:ilvl w:val="0"/>
          <w:numId w:val="33"/>
        </w:numPr>
        <w:spacing w:after="0" w:line="240" w:lineRule="auto"/>
        <w:rPr>
          <w:lang w:val="fr-CA"/>
        </w:rPr>
      </w:pPr>
      <w:r w:rsidRPr="002245E6">
        <w:rPr>
          <w:lang w:val="fr-CA"/>
        </w:rPr>
        <w:t>Gestion des rôles et accès.</w:t>
      </w:r>
    </w:p>
    <w:p w14:paraId="1ECD7628" w14:textId="77777777" w:rsidR="002245E6" w:rsidRPr="002245E6" w:rsidRDefault="002245E6" w:rsidP="0035524F">
      <w:pPr>
        <w:numPr>
          <w:ilvl w:val="0"/>
          <w:numId w:val="33"/>
        </w:numPr>
        <w:spacing w:after="0" w:line="240" w:lineRule="auto"/>
        <w:rPr>
          <w:lang w:val="fr-CA"/>
        </w:rPr>
      </w:pPr>
      <w:r w:rsidRPr="002245E6">
        <w:rPr>
          <w:lang w:val="fr-CA"/>
        </w:rPr>
        <w:t>Consultation et modification des comptes (ajout / retrait de crédits, suspension).</w:t>
      </w:r>
    </w:p>
    <w:p w14:paraId="4B3AB253" w14:textId="77777777" w:rsidR="002245E6" w:rsidRPr="002245E6" w:rsidRDefault="002245E6" w:rsidP="0035524F">
      <w:pPr>
        <w:numPr>
          <w:ilvl w:val="0"/>
          <w:numId w:val="33"/>
        </w:numPr>
        <w:spacing w:after="0" w:line="240" w:lineRule="auto"/>
        <w:rPr>
          <w:lang w:val="fr-CA"/>
        </w:rPr>
      </w:pPr>
      <w:r w:rsidRPr="002245E6">
        <w:rPr>
          <w:lang w:val="fr-CA"/>
        </w:rPr>
        <w:t>Module Support : système de tickets internes.</w:t>
      </w:r>
    </w:p>
    <w:p w14:paraId="25D7F32B" w14:textId="77777777" w:rsidR="002245E6" w:rsidRPr="002245E6" w:rsidRDefault="002245E6" w:rsidP="0035524F">
      <w:pPr>
        <w:numPr>
          <w:ilvl w:val="0"/>
          <w:numId w:val="33"/>
        </w:numPr>
        <w:spacing w:after="0" w:line="240" w:lineRule="auto"/>
        <w:rPr>
          <w:lang w:val="fr-CA"/>
        </w:rPr>
      </w:pPr>
      <w:r w:rsidRPr="002245E6">
        <w:rPr>
          <w:lang w:val="fr-CA"/>
        </w:rPr>
        <w:t>Logs d’audit automatiques (création, suppression, paiements, remboursements).</w:t>
      </w:r>
    </w:p>
    <w:p w14:paraId="68988A5E" w14:textId="77777777" w:rsidR="002245E6" w:rsidRPr="002245E6" w:rsidRDefault="002245E6" w:rsidP="0035524F">
      <w:pPr>
        <w:numPr>
          <w:ilvl w:val="0"/>
          <w:numId w:val="33"/>
        </w:numPr>
        <w:spacing w:after="0" w:line="240" w:lineRule="auto"/>
        <w:rPr>
          <w:lang w:val="fr-CA"/>
        </w:rPr>
      </w:pPr>
      <w:r w:rsidRPr="002245E6">
        <w:rPr>
          <w:lang w:val="fr-CA"/>
        </w:rPr>
        <w:t>Vue simplifiée pour assistants et modérateurs.</w:t>
      </w:r>
    </w:p>
    <w:p w14:paraId="3F011882" w14:textId="77777777" w:rsidR="002245E6" w:rsidRPr="002245E6" w:rsidRDefault="002245E6" w:rsidP="0035524F">
      <w:pPr>
        <w:numPr>
          <w:ilvl w:val="0"/>
          <w:numId w:val="33"/>
        </w:numPr>
        <w:spacing w:after="0" w:line="240" w:lineRule="auto"/>
        <w:rPr>
          <w:lang w:val="fr-CA"/>
        </w:rPr>
      </w:pPr>
      <w:r w:rsidRPr="002245E6">
        <w:rPr>
          <w:lang w:val="fr-CA"/>
        </w:rPr>
        <w:t>Gestion des remboursements, plaintes et litiges.</w:t>
      </w:r>
    </w:p>
    <w:p w14:paraId="2815FD55" w14:textId="77777777" w:rsidR="002245E6" w:rsidRPr="002245E6" w:rsidRDefault="002245E6" w:rsidP="0035524F">
      <w:pPr>
        <w:numPr>
          <w:ilvl w:val="0"/>
          <w:numId w:val="33"/>
        </w:numPr>
        <w:spacing w:after="0" w:line="240" w:lineRule="auto"/>
        <w:rPr>
          <w:lang w:val="fr-CA"/>
        </w:rPr>
      </w:pPr>
      <w:r w:rsidRPr="002245E6">
        <w:rPr>
          <w:lang w:val="fr-CA"/>
        </w:rPr>
        <w:t>Mode “</w:t>
      </w:r>
      <w:proofErr w:type="spellStart"/>
      <w:r w:rsidRPr="002245E6">
        <w:rPr>
          <w:lang w:val="fr-CA"/>
        </w:rPr>
        <w:t>Sandbox</w:t>
      </w:r>
      <w:proofErr w:type="spellEnd"/>
      <w:r w:rsidRPr="002245E6">
        <w:rPr>
          <w:lang w:val="fr-CA"/>
        </w:rPr>
        <w:t>” pour tests internes et formation.</w:t>
      </w:r>
    </w:p>
    <w:p w14:paraId="6EA47201" w14:textId="77777777" w:rsidR="002245E6" w:rsidRPr="002245E6" w:rsidRDefault="002245E6" w:rsidP="00CA464D">
      <w:pPr>
        <w:spacing w:after="0" w:line="240" w:lineRule="auto"/>
        <w:rPr>
          <w:b/>
          <w:bCs/>
          <w:lang w:val="fr-CA"/>
        </w:rPr>
      </w:pPr>
      <w:r w:rsidRPr="002245E6">
        <w:rPr>
          <w:b/>
          <w:bCs/>
          <w:lang w:val="fr-CA"/>
        </w:rPr>
        <w:t>Critères d’acceptation</w:t>
      </w:r>
    </w:p>
    <w:p w14:paraId="35B67F2F" w14:textId="77777777" w:rsidR="002245E6" w:rsidRPr="002245E6" w:rsidRDefault="002245E6" w:rsidP="0035524F">
      <w:pPr>
        <w:numPr>
          <w:ilvl w:val="0"/>
          <w:numId w:val="34"/>
        </w:numPr>
        <w:spacing w:after="0" w:line="240" w:lineRule="auto"/>
        <w:rPr>
          <w:lang w:val="fr-CA"/>
        </w:rPr>
      </w:pPr>
      <w:r w:rsidRPr="002245E6">
        <w:rPr>
          <w:rFonts w:ascii="Segoe UI Emoji" w:hAnsi="Segoe UI Emoji" w:cs="Segoe UI Emoji"/>
          <w:lang w:val="fr-CA"/>
        </w:rPr>
        <w:t>✅</w:t>
      </w:r>
      <w:r w:rsidRPr="002245E6">
        <w:rPr>
          <w:lang w:val="fr-CA"/>
        </w:rPr>
        <w:t xml:space="preserve"> L’admin peut tout gérer depuis un seul tableau.</w:t>
      </w:r>
    </w:p>
    <w:p w14:paraId="3539FA6D" w14:textId="77777777" w:rsidR="002245E6" w:rsidRPr="002245E6" w:rsidRDefault="002245E6" w:rsidP="0035524F">
      <w:pPr>
        <w:numPr>
          <w:ilvl w:val="0"/>
          <w:numId w:val="34"/>
        </w:numPr>
        <w:spacing w:after="0" w:line="240" w:lineRule="auto"/>
        <w:rPr>
          <w:lang w:val="fr-CA"/>
        </w:rPr>
      </w:pPr>
      <w:r w:rsidRPr="002245E6">
        <w:rPr>
          <w:rFonts w:ascii="Segoe UI Emoji" w:hAnsi="Segoe UI Emoji" w:cs="Segoe UI Emoji"/>
          <w:lang w:val="fr-CA"/>
        </w:rPr>
        <w:t>✅</w:t>
      </w:r>
      <w:r w:rsidRPr="002245E6">
        <w:rPr>
          <w:lang w:val="fr-CA"/>
        </w:rPr>
        <w:t xml:space="preserve"> Chaque action sensible est journalisée dans </w:t>
      </w:r>
      <w:proofErr w:type="spellStart"/>
      <w:r w:rsidRPr="002245E6">
        <w:rPr>
          <w:lang w:val="fr-CA"/>
        </w:rPr>
        <w:t>logs_audit</w:t>
      </w:r>
      <w:proofErr w:type="spellEnd"/>
      <w:r w:rsidRPr="002245E6">
        <w:rPr>
          <w:lang w:val="fr-CA"/>
        </w:rPr>
        <w:t>.</w:t>
      </w:r>
    </w:p>
    <w:p w14:paraId="0C4904F6" w14:textId="77777777" w:rsidR="002245E6" w:rsidRPr="002245E6" w:rsidRDefault="002245E6" w:rsidP="0035524F">
      <w:pPr>
        <w:numPr>
          <w:ilvl w:val="0"/>
          <w:numId w:val="34"/>
        </w:numPr>
        <w:spacing w:after="0" w:line="240" w:lineRule="auto"/>
        <w:rPr>
          <w:lang w:val="fr-CA"/>
        </w:rPr>
      </w:pPr>
      <w:r w:rsidRPr="002245E6">
        <w:rPr>
          <w:rFonts w:ascii="Segoe UI Emoji" w:hAnsi="Segoe UI Emoji" w:cs="Segoe UI Emoji"/>
          <w:lang w:val="fr-CA"/>
        </w:rPr>
        <w:t>✅</w:t>
      </w:r>
      <w:r w:rsidRPr="002245E6">
        <w:rPr>
          <w:lang w:val="fr-CA"/>
        </w:rPr>
        <w:t xml:space="preserve"> Les tickets de support s’assignent automatiquement.</w:t>
      </w:r>
    </w:p>
    <w:p w14:paraId="68501147" w14:textId="77777777" w:rsidR="002245E6" w:rsidRPr="002245E6" w:rsidRDefault="002245E6" w:rsidP="0035524F">
      <w:pPr>
        <w:numPr>
          <w:ilvl w:val="0"/>
          <w:numId w:val="34"/>
        </w:numPr>
        <w:spacing w:after="0" w:line="240" w:lineRule="auto"/>
        <w:rPr>
          <w:lang w:val="fr-CA"/>
        </w:rPr>
      </w:pPr>
      <w:r w:rsidRPr="002245E6">
        <w:rPr>
          <w:rFonts w:ascii="Segoe UI Emoji" w:hAnsi="Segoe UI Emoji" w:cs="Segoe UI Emoji"/>
          <w:lang w:val="fr-CA"/>
        </w:rPr>
        <w:t>✅</w:t>
      </w:r>
      <w:r w:rsidRPr="002245E6">
        <w:rPr>
          <w:lang w:val="fr-CA"/>
        </w:rPr>
        <w:t xml:space="preserve"> L’accès est restreint selon les rôles.</w:t>
      </w:r>
    </w:p>
    <w:p w14:paraId="62B3CEAC" w14:textId="77777777" w:rsidR="002245E6" w:rsidRPr="002245E6" w:rsidRDefault="002245E6" w:rsidP="00CA464D">
      <w:pPr>
        <w:spacing w:after="0" w:line="240" w:lineRule="auto"/>
        <w:rPr>
          <w:b/>
          <w:bCs/>
          <w:lang w:val="fr-CA"/>
        </w:rPr>
      </w:pPr>
      <w:r w:rsidRPr="002245E6">
        <w:rPr>
          <w:b/>
          <w:bCs/>
          <w:lang w:val="fr-CA"/>
        </w:rPr>
        <w:t xml:space="preserve">Automatisations </w:t>
      </w:r>
      <w:proofErr w:type="spellStart"/>
      <w:r w:rsidRPr="002245E6">
        <w:rPr>
          <w:b/>
          <w:bCs/>
          <w:lang w:val="fr-CA"/>
        </w:rPr>
        <w:t>Make</w:t>
      </w:r>
      <w:proofErr w:type="spellEnd"/>
    </w:p>
    <w:p w14:paraId="270C7C52" w14:textId="77777777" w:rsidR="002245E6" w:rsidRPr="002245E6" w:rsidRDefault="002245E6" w:rsidP="00CA464D">
      <w:pPr>
        <w:spacing w:after="0" w:line="240" w:lineRule="auto"/>
        <w:rPr>
          <w:lang w:val="fr-CA"/>
        </w:rPr>
      </w:pPr>
      <w:proofErr w:type="spellStart"/>
      <w:r w:rsidRPr="002245E6">
        <w:rPr>
          <w:lang w:val="fr-CA"/>
        </w:rPr>
        <w:t>Webhook_Support_Ticket</w:t>
      </w:r>
      <w:proofErr w:type="spellEnd"/>
      <w:r w:rsidRPr="002245E6">
        <w:rPr>
          <w:lang w:val="fr-CA"/>
        </w:rPr>
        <w:t xml:space="preserve"> → Crée ticket </w:t>
      </w:r>
      <w:proofErr w:type="spellStart"/>
      <w:r w:rsidRPr="002245E6">
        <w:rPr>
          <w:lang w:val="fr-CA"/>
        </w:rPr>
        <w:t>Supabase</w:t>
      </w:r>
      <w:proofErr w:type="spellEnd"/>
      <w:r w:rsidRPr="002245E6">
        <w:rPr>
          <w:lang w:val="fr-CA"/>
        </w:rPr>
        <w:t xml:space="preserve"> → Alerte </w:t>
      </w:r>
      <w:proofErr w:type="spellStart"/>
      <w:r w:rsidRPr="002245E6">
        <w:rPr>
          <w:lang w:val="fr-CA"/>
        </w:rPr>
        <w:t>Retool</w:t>
      </w:r>
      <w:proofErr w:type="spellEnd"/>
      <w:r w:rsidRPr="002245E6">
        <w:rPr>
          <w:lang w:val="fr-CA"/>
        </w:rPr>
        <w:t xml:space="preserve"> → </w:t>
      </w:r>
      <w:proofErr w:type="gramStart"/>
      <w:r w:rsidRPr="002245E6">
        <w:rPr>
          <w:lang w:val="fr-CA"/>
        </w:rPr>
        <w:t>Email</w:t>
      </w:r>
      <w:proofErr w:type="gramEnd"/>
      <w:r w:rsidRPr="002245E6">
        <w:rPr>
          <w:lang w:val="fr-CA"/>
        </w:rPr>
        <w:t xml:space="preserve"> au responsable.</w:t>
      </w:r>
      <w:r w:rsidRPr="002245E6">
        <w:rPr>
          <w:lang w:val="fr-CA"/>
        </w:rPr>
        <w:br/>
      </w:r>
      <w:proofErr w:type="spellStart"/>
      <w:r w:rsidRPr="002245E6">
        <w:rPr>
          <w:lang w:val="fr-CA"/>
        </w:rPr>
        <w:t>Webhook_Paiement_Sync</w:t>
      </w:r>
      <w:proofErr w:type="spellEnd"/>
      <w:r w:rsidRPr="002245E6">
        <w:rPr>
          <w:lang w:val="fr-CA"/>
        </w:rPr>
        <w:t xml:space="preserve"> → Vérifie cohérence Payments.AI ↔ </w:t>
      </w:r>
      <w:proofErr w:type="spellStart"/>
      <w:r w:rsidRPr="002245E6">
        <w:rPr>
          <w:lang w:val="fr-CA"/>
        </w:rPr>
        <w:t>Supabase</w:t>
      </w:r>
      <w:proofErr w:type="spellEnd"/>
      <w:r w:rsidRPr="002245E6">
        <w:rPr>
          <w:lang w:val="fr-CA"/>
        </w:rPr>
        <w:t xml:space="preserve"> ↔ </w:t>
      </w:r>
      <w:proofErr w:type="spellStart"/>
      <w:r w:rsidRPr="002245E6">
        <w:rPr>
          <w:lang w:val="fr-CA"/>
        </w:rPr>
        <w:t>GoAffPro</w:t>
      </w:r>
      <w:proofErr w:type="spellEnd"/>
      <w:r w:rsidRPr="002245E6">
        <w:rPr>
          <w:lang w:val="fr-CA"/>
        </w:rPr>
        <w:t>.</w:t>
      </w:r>
    </w:p>
    <w:p w14:paraId="250A157B" w14:textId="77777777" w:rsidR="002245E6" w:rsidRPr="002245E6" w:rsidRDefault="002245E6" w:rsidP="00CA464D">
      <w:pPr>
        <w:spacing w:after="0" w:line="240" w:lineRule="auto"/>
        <w:rPr>
          <w:lang w:val="fr-CA"/>
        </w:rPr>
      </w:pPr>
      <w:r w:rsidRPr="002245E6">
        <w:rPr>
          <w:lang w:val="fr-CA"/>
        </w:rPr>
        <w:pict w14:anchorId="04C8A60A">
          <v:rect id="_x0000_i1106" style="width:0;height:1.5pt" o:hralign="center" o:hrstd="t" o:hr="t" fillcolor="#a0a0a0" stroked="f"/>
        </w:pict>
      </w:r>
    </w:p>
    <w:p w14:paraId="59D12AE3" w14:textId="77777777" w:rsidR="002245E6" w:rsidRDefault="002245E6" w:rsidP="00CA464D">
      <w:pPr>
        <w:spacing w:after="0" w:line="240" w:lineRule="auto"/>
        <w:rPr>
          <w:rFonts w:ascii="Segoe UI Emoji" w:hAnsi="Segoe UI Emoji" w:cs="Segoe UI Emoji"/>
          <w:b/>
          <w:bCs/>
          <w:sz w:val="28"/>
          <w:szCs w:val="28"/>
          <w:lang w:val="fr-CA"/>
        </w:rPr>
      </w:pPr>
    </w:p>
    <w:p w14:paraId="0EE6D24C" w14:textId="55849190" w:rsidR="002245E6" w:rsidRPr="002245E6" w:rsidRDefault="002245E6" w:rsidP="00CA464D">
      <w:pPr>
        <w:spacing w:after="0" w:line="240" w:lineRule="auto"/>
        <w:rPr>
          <w:b/>
          <w:bCs/>
          <w:sz w:val="28"/>
          <w:szCs w:val="28"/>
          <w:lang w:val="fr-CA"/>
        </w:rPr>
      </w:pPr>
      <w:r w:rsidRPr="002245E6">
        <w:rPr>
          <w:rFonts w:ascii="Segoe UI Emoji" w:hAnsi="Segoe UI Emoji" w:cs="Segoe UI Emoji"/>
          <w:b/>
          <w:bCs/>
          <w:sz w:val="28"/>
          <w:szCs w:val="28"/>
          <w:lang w:val="fr-CA"/>
        </w:rPr>
        <w:t>⚖️</w:t>
      </w:r>
      <w:r w:rsidRPr="002245E6">
        <w:rPr>
          <w:b/>
          <w:bCs/>
          <w:sz w:val="28"/>
          <w:szCs w:val="28"/>
          <w:lang w:val="fr-CA"/>
        </w:rPr>
        <w:t xml:space="preserve"> H. Module Légal &amp; Conformité</w:t>
      </w:r>
    </w:p>
    <w:p w14:paraId="481E7371" w14:textId="77777777" w:rsidR="002245E6" w:rsidRPr="002245E6" w:rsidRDefault="002245E6" w:rsidP="00CA464D">
      <w:pPr>
        <w:spacing w:after="0" w:line="240" w:lineRule="auto"/>
        <w:rPr>
          <w:b/>
          <w:bCs/>
          <w:lang w:val="fr-CA"/>
        </w:rPr>
      </w:pPr>
      <w:r w:rsidRPr="002245E6">
        <w:rPr>
          <w:b/>
          <w:bCs/>
          <w:lang w:val="fr-CA"/>
        </w:rPr>
        <w:t>Objectif</w:t>
      </w:r>
    </w:p>
    <w:p w14:paraId="533F9AFA" w14:textId="77777777" w:rsidR="002245E6" w:rsidRPr="002245E6" w:rsidRDefault="002245E6" w:rsidP="00CA464D">
      <w:pPr>
        <w:spacing w:after="0" w:line="240" w:lineRule="auto"/>
        <w:rPr>
          <w:lang w:val="fr-CA"/>
        </w:rPr>
      </w:pPr>
      <w:r w:rsidRPr="002245E6">
        <w:rPr>
          <w:lang w:val="fr-CA"/>
        </w:rPr>
        <w:t xml:space="preserve">Garantir la conformité de RabaisLocal avec la </w:t>
      </w:r>
      <w:r w:rsidRPr="002245E6">
        <w:rPr>
          <w:b/>
          <w:bCs/>
          <w:lang w:val="fr-CA"/>
        </w:rPr>
        <w:t>Loi 25</w:t>
      </w:r>
      <w:r w:rsidRPr="002245E6">
        <w:rPr>
          <w:lang w:val="fr-CA"/>
        </w:rPr>
        <w:t xml:space="preserve"> (Québec) et le </w:t>
      </w:r>
      <w:r w:rsidRPr="002245E6">
        <w:rPr>
          <w:b/>
          <w:bCs/>
          <w:lang w:val="fr-CA"/>
        </w:rPr>
        <w:t>RGPD</w:t>
      </w:r>
      <w:r w:rsidRPr="002245E6">
        <w:rPr>
          <w:lang w:val="fr-CA"/>
        </w:rPr>
        <w:t>, tout en assurant la transparence des politiques internes.</w:t>
      </w:r>
    </w:p>
    <w:p w14:paraId="4A295C5C" w14:textId="77777777" w:rsidR="002245E6" w:rsidRPr="002245E6" w:rsidRDefault="002245E6" w:rsidP="00CA464D">
      <w:pPr>
        <w:spacing w:after="0" w:line="240" w:lineRule="auto"/>
        <w:rPr>
          <w:b/>
          <w:bCs/>
          <w:lang w:val="fr-CA"/>
        </w:rPr>
      </w:pPr>
      <w:r w:rsidRPr="002245E6">
        <w:rPr>
          <w:b/>
          <w:bCs/>
          <w:lang w:val="fr-CA"/>
        </w:rPr>
        <w:t>Fonctionnalités clés</w:t>
      </w:r>
    </w:p>
    <w:p w14:paraId="2FC912B5" w14:textId="77777777" w:rsidR="002245E6" w:rsidRPr="002245E6" w:rsidRDefault="002245E6" w:rsidP="0035524F">
      <w:pPr>
        <w:numPr>
          <w:ilvl w:val="0"/>
          <w:numId w:val="35"/>
        </w:numPr>
        <w:spacing w:after="0" w:line="240" w:lineRule="auto"/>
        <w:rPr>
          <w:lang w:val="fr-CA"/>
        </w:rPr>
      </w:pPr>
      <w:r w:rsidRPr="002245E6">
        <w:rPr>
          <w:lang w:val="fr-CA"/>
        </w:rPr>
        <w:t>CGU, politique de confidentialité, mentions légales, politique de cookies.</w:t>
      </w:r>
    </w:p>
    <w:p w14:paraId="4FDF8910" w14:textId="77777777" w:rsidR="002245E6" w:rsidRPr="002245E6" w:rsidRDefault="002245E6" w:rsidP="0035524F">
      <w:pPr>
        <w:numPr>
          <w:ilvl w:val="0"/>
          <w:numId w:val="35"/>
        </w:numPr>
        <w:spacing w:after="0" w:line="240" w:lineRule="auto"/>
        <w:rPr>
          <w:lang w:val="fr-CA"/>
        </w:rPr>
      </w:pPr>
      <w:r w:rsidRPr="002245E6">
        <w:rPr>
          <w:lang w:val="fr-CA"/>
        </w:rPr>
        <w:t>Consentement explicite à la création de compte (case à cocher).</w:t>
      </w:r>
    </w:p>
    <w:p w14:paraId="4D9A0673" w14:textId="77777777" w:rsidR="002245E6" w:rsidRPr="002245E6" w:rsidRDefault="002245E6" w:rsidP="0035524F">
      <w:pPr>
        <w:numPr>
          <w:ilvl w:val="0"/>
          <w:numId w:val="35"/>
        </w:numPr>
        <w:spacing w:after="0" w:line="240" w:lineRule="auto"/>
        <w:rPr>
          <w:lang w:val="fr-CA"/>
        </w:rPr>
      </w:pPr>
      <w:r w:rsidRPr="002245E6">
        <w:rPr>
          <w:lang w:val="fr-CA"/>
        </w:rPr>
        <w:t xml:space="preserve">Gestion centralisée des consentements dans </w:t>
      </w:r>
      <w:proofErr w:type="spellStart"/>
      <w:r w:rsidRPr="002245E6">
        <w:rPr>
          <w:lang w:val="fr-CA"/>
        </w:rPr>
        <w:t>Supabase</w:t>
      </w:r>
      <w:proofErr w:type="spellEnd"/>
      <w:r w:rsidRPr="002245E6">
        <w:rPr>
          <w:lang w:val="fr-CA"/>
        </w:rPr>
        <w:t xml:space="preserve"> (</w:t>
      </w:r>
      <w:proofErr w:type="spellStart"/>
      <w:r w:rsidRPr="002245E6">
        <w:rPr>
          <w:lang w:val="fr-CA"/>
        </w:rPr>
        <w:t>consent_log</w:t>
      </w:r>
      <w:proofErr w:type="spellEnd"/>
      <w:r w:rsidRPr="002245E6">
        <w:rPr>
          <w:lang w:val="fr-CA"/>
        </w:rPr>
        <w:t>).</w:t>
      </w:r>
    </w:p>
    <w:p w14:paraId="28F6493D" w14:textId="77777777" w:rsidR="002245E6" w:rsidRPr="002245E6" w:rsidRDefault="002245E6" w:rsidP="0035524F">
      <w:pPr>
        <w:numPr>
          <w:ilvl w:val="0"/>
          <w:numId w:val="35"/>
        </w:numPr>
        <w:spacing w:after="0" w:line="240" w:lineRule="auto"/>
        <w:rPr>
          <w:lang w:val="fr-CA"/>
        </w:rPr>
      </w:pPr>
      <w:r w:rsidRPr="002245E6">
        <w:rPr>
          <w:lang w:val="fr-CA"/>
        </w:rPr>
        <w:t>Bandeau cookies + centre de préférences complet.</w:t>
      </w:r>
    </w:p>
    <w:p w14:paraId="0B646C60" w14:textId="77777777" w:rsidR="002245E6" w:rsidRPr="002245E6" w:rsidRDefault="002245E6" w:rsidP="0035524F">
      <w:pPr>
        <w:numPr>
          <w:ilvl w:val="0"/>
          <w:numId w:val="35"/>
        </w:numPr>
        <w:spacing w:after="0" w:line="240" w:lineRule="auto"/>
        <w:rPr>
          <w:lang w:val="fr-CA"/>
        </w:rPr>
      </w:pPr>
      <w:r w:rsidRPr="002245E6">
        <w:rPr>
          <w:lang w:val="fr-CA"/>
        </w:rPr>
        <w:t>Signature électronique des contrats affiliés et ambassadeurs.</w:t>
      </w:r>
    </w:p>
    <w:p w14:paraId="269E4FBB" w14:textId="77777777" w:rsidR="002245E6" w:rsidRPr="002245E6" w:rsidRDefault="002245E6" w:rsidP="0035524F">
      <w:pPr>
        <w:numPr>
          <w:ilvl w:val="0"/>
          <w:numId w:val="35"/>
        </w:numPr>
        <w:spacing w:after="0" w:line="240" w:lineRule="auto"/>
        <w:rPr>
          <w:lang w:val="fr-CA"/>
        </w:rPr>
      </w:pPr>
      <w:r w:rsidRPr="002245E6">
        <w:rPr>
          <w:lang w:val="fr-CA"/>
        </w:rPr>
        <w:t>Politique d’effacement automatique des données après inactivité prolongée.</w:t>
      </w:r>
    </w:p>
    <w:p w14:paraId="22657CE5" w14:textId="77777777" w:rsidR="002245E6" w:rsidRPr="002245E6" w:rsidRDefault="002245E6" w:rsidP="0035524F">
      <w:pPr>
        <w:numPr>
          <w:ilvl w:val="0"/>
          <w:numId w:val="35"/>
        </w:numPr>
        <w:spacing w:after="0" w:line="240" w:lineRule="auto"/>
        <w:rPr>
          <w:lang w:val="fr-CA"/>
        </w:rPr>
      </w:pPr>
      <w:r w:rsidRPr="002245E6">
        <w:rPr>
          <w:lang w:val="fr-CA"/>
        </w:rPr>
        <w:t>Option d’export des données utilisateur (conformité Loi 25).</w:t>
      </w:r>
    </w:p>
    <w:p w14:paraId="2A752D5E" w14:textId="77777777" w:rsidR="002245E6" w:rsidRPr="002245E6" w:rsidRDefault="002245E6" w:rsidP="0035524F">
      <w:pPr>
        <w:numPr>
          <w:ilvl w:val="0"/>
          <w:numId w:val="35"/>
        </w:numPr>
        <w:spacing w:after="0" w:line="240" w:lineRule="auto"/>
        <w:rPr>
          <w:lang w:val="fr-CA"/>
        </w:rPr>
      </w:pPr>
      <w:r w:rsidRPr="002245E6">
        <w:rPr>
          <w:lang w:val="fr-CA"/>
        </w:rPr>
        <w:t>Affichage automatique des dates de mise à jour légales.</w:t>
      </w:r>
    </w:p>
    <w:p w14:paraId="6C5A3042" w14:textId="77777777" w:rsidR="002245E6" w:rsidRPr="002245E6" w:rsidRDefault="002245E6" w:rsidP="0035524F">
      <w:pPr>
        <w:numPr>
          <w:ilvl w:val="0"/>
          <w:numId w:val="35"/>
        </w:numPr>
        <w:spacing w:after="0" w:line="240" w:lineRule="auto"/>
        <w:rPr>
          <w:lang w:val="fr-CA"/>
        </w:rPr>
      </w:pPr>
      <w:r w:rsidRPr="002245E6">
        <w:rPr>
          <w:lang w:val="fr-CA"/>
        </w:rPr>
        <w:t>Politique de remboursement (rabais non honoré).</w:t>
      </w:r>
    </w:p>
    <w:p w14:paraId="5AFA4E42" w14:textId="77777777" w:rsidR="002245E6" w:rsidRPr="002245E6" w:rsidRDefault="002245E6" w:rsidP="00CA464D">
      <w:pPr>
        <w:spacing w:after="0" w:line="240" w:lineRule="auto"/>
        <w:rPr>
          <w:b/>
          <w:bCs/>
          <w:lang w:val="fr-CA"/>
        </w:rPr>
      </w:pPr>
      <w:r w:rsidRPr="002245E6">
        <w:rPr>
          <w:b/>
          <w:bCs/>
          <w:lang w:val="fr-CA"/>
        </w:rPr>
        <w:t>Critères d’acceptation</w:t>
      </w:r>
    </w:p>
    <w:p w14:paraId="4F992499" w14:textId="77777777" w:rsidR="002245E6" w:rsidRPr="002245E6" w:rsidRDefault="002245E6" w:rsidP="0035524F">
      <w:pPr>
        <w:numPr>
          <w:ilvl w:val="0"/>
          <w:numId w:val="36"/>
        </w:numPr>
        <w:spacing w:after="0" w:line="240" w:lineRule="auto"/>
        <w:rPr>
          <w:lang w:val="fr-CA"/>
        </w:rPr>
      </w:pPr>
      <w:r w:rsidRPr="002245E6">
        <w:rPr>
          <w:rFonts w:ascii="Segoe UI Emoji" w:hAnsi="Segoe UI Emoji" w:cs="Segoe UI Emoji"/>
          <w:lang w:val="fr-CA"/>
        </w:rPr>
        <w:t>✅</w:t>
      </w:r>
      <w:r w:rsidRPr="002245E6">
        <w:rPr>
          <w:lang w:val="fr-CA"/>
        </w:rPr>
        <w:t xml:space="preserve"> L’utilisateur accepte explicitement les conditions avant d’accéder au compte.</w:t>
      </w:r>
    </w:p>
    <w:p w14:paraId="411DEDA1" w14:textId="77777777" w:rsidR="002245E6" w:rsidRPr="002245E6" w:rsidRDefault="002245E6" w:rsidP="0035524F">
      <w:pPr>
        <w:numPr>
          <w:ilvl w:val="0"/>
          <w:numId w:val="36"/>
        </w:numPr>
        <w:spacing w:after="0" w:line="240" w:lineRule="auto"/>
        <w:rPr>
          <w:lang w:val="fr-CA"/>
        </w:rPr>
      </w:pPr>
      <w:r w:rsidRPr="002245E6">
        <w:rPr>
          <w:rFonts w:ascii="Segoe UI Emoji" w:hAnsi="Segoe UI Emoji" w:cs="Segoe UI Emoji"/>
          <w:lang w:val="fr-CA"/>
        </w:rPr>
        <w:t>✅</w:t>
      </w:r>
      <w:r w:rsidRPr="002245E6">
        <w:rPr>
          <w:lang w:val="fr-CA"/>
        </w:rPr>
        <w:t xml:space="preserve"> Les consentements sont enregistrés et traçables.</w:t>
      </w:r>
    </w:p>
    <w:p w14:paraId="3432107B" w14:textId="77777777" w:rsidR="002245E6" w:rsidRPr="002245E6" w:rsidRDefault="002245E6" w:rsidP="0035524F">
      <w:pPr>
        <w:numPr>
          <w:ilvl w:val="0"/>
          <w:numId w:val="36"/>
        </w:numPr>
        <w:spacing w:after="0" w:line="240" w:lineRule="auto"/>
        <w:rPr>
          <w:lang w:val="fr-CA"/>
        </w:rPr>
      </w:pPr>
      <w:r w:rsidRPr="002245E6">
        <w:rPr>
          <w:rFonts w:ascii="Segoe UI Emoji" w:hAnsi="Segoe UI Emoji" w:cs="Segoe UI Emoji"/>
          <w:lang w:val="fr-CA"/>
        </w:rPr>
        <w:t>✅</w:t>
      </w:r>
      <w:r w:rsidRPr="002245E6">
        <w:rPr>
          <w:lang w:val="fr-CA"/>
        </w:rPr>
        <w:t xml:space="preserve"> Les documents sont facilement consultables depuis le pied de page.</w:t>
      </w:r>
    </w:p>
    <w:p w14:paraId="7FAF1419" w14:textId="77777777" w:rsidR="002245E6" w:rsidRPr="002245E6" w:rsidRDefault="002245E6" w:rsidP="0035524F">
      <w:pPr>
        <w:numPr>
          <w:ilvl w:val="0"/>
          <w:numId w:val="36"/>
        </w:numPr>
        <w:spacing w:after="0" w:line="240" w:lineRule="auto"/>
        <w:rPr>
          <w:lang w:val="fr-CA"/>
        </w:rPr>
      </w:pPr>
      <w:r w:rsidRPr="002245E6">
        <w:rPr>
          <w:rFonts w:ascii="Segoe UI Emoji" w:hAnsi="Segoe UI Emoji" w:cs="Segoe UI Emoji"/>
          <w:lang w:val="fr-CA"/>
        </w:rPr>
        <w:t>✅</w:t>
      </w:r>
      <w:r w:rsidRPr="002245E6">
        <w:rPr>
          <w:lang w:val="fr-CA"/>
        </w:rPr>
        <w:t xml:space="preserve"> Les données inactives s’effacent selon la politique.</w:t>
      </w:r>
    </w:p>
    <w:p w14:paraId="7AA305FA" w14:textId="77777777" w:rsidR="002245E6" w:rsidRPr="002245E6" w:rsidRDefault="002245E6" w:rsidP="00CA464D">
      <w:pPr>
        <w:spacing w:after="0" w:line="240" w:lineRule="auto"/>
        <w:rPr>
          <w:b/>
          <w:bCs/>
          <w:lang w:val="fr-CA"/>
        </w:rPr>
      </w:pPr>
      <w:r w:rsidRPr="002245E6">
        <w:rPr>
          <w:b/>
          <w:bCs/>
          <w:lang w:val="fr-CA"/>
        </w:rPr>
        <w:t xml:space="preserve">Automatisations </w:t>
      </w:r>
      <w:proofErr w:type="spellStart"/>
      <w:r w:rsidRPr="002245E6">
        <w:rPr>
          <w:b/>
          <w:bCs/>
          <w:lang w:val="fr-CA"/>
        </w:rPr>
        <w:t>Make</w:t>
      </w:r>
      <w:proofErr w:type="spellEnd"/>
    </w:p>
    <w:p w14:paraId="5B29549C" w14:textId="77777777" w:rsidR="002245E6" w:rsidRPr="002245E6" w:rsidRDefault="002245E6" w:rsidP="00CA464D">
      <w:pPr>
        <w:spacing w:after="0" w:line="240" w:lineRule="auto"/>
        <w:rPr>
          <w:lang w:val="fr-CA"/>
        </w:rPr>
      </w:pPr>
      <w:proofErr w:type="spellStart"/>
      <w:r w:rsidRPr="002245E6">
        <w:rPr>
          <w:lang w:val="fr-CA"/>
        </w:rPr>
        <w:lastRenderedPageBreak/>
        <w:t>Webhook_Legal_Update</w:t>
      </w:r>
      <w:proofErr w:type="spellEnd"/>
      <w:r w:rsidRPr="002245E6">
        <w:rPr>
          <w:lang w:val="fr-CA"/>
        </w:rPr>
        <w:t xml:space="preserve"> → Met à jour date de révision dans </w:t>
      </w:r>
      <w:proofErr w:type="spellStart"/>
      <w:r w:rsidRPr="002245E6">
        <w:rPr>
          <w:lang w:val="fr-CA"/>
        </w:rPr>
        <w:t>Supabase</w:t>
      </w:r>
      <w:proofErr w:type="spellEnd"/>
      <w:r w:rsidRPr="002245E6">
        <w:rPr>
          <w:lang w:val="fr-CA"/>
        </w:rPr>
        <w:t xml:space="preserve"> → Notifie utilisateurs concernés.</w:t>
      </w:r>
      <w:r w:rsidRPr="002245E6">
        <w:rPr>
          <w:lang w:val="fr-CA"/>
        </w:rPr>
        <w:br/>
      </w:r>
      <w:proofErr w:type="spellStart"/>
      <w:r w:rsidRPr="002245E6">
        <w:rPr>
          <w:lang w:val="fr-CA"/>
        </w:rPr>
        <w:t>Webhook_Export_Data</w:t>
      </w:r>
      <w:proofErr w:type="spellEnd"/>
      <w:r w:rsidRPr="002245E6">
        <w:rPr>
          <w:lang w:val="fr-CA"/>
        </w:rPr>
        <w:t xml:space="preserve"> → Compile données personnelles en JSON / ZIP → Envoie lien de téléchargement.</w:t>
      </w:r>
    </w:p>
    <w:p w14:paraId="51800A82" w14:textId="77777777" w:rsidR="002245E6" w:rsidRPr="002245E6" w:rsidRDefault="002245E6" w:rsidP="00CA464D">
      <w:pPr>
        <w:spacing w:after="0" w:line="240" w:lineRule="auto"/>
        <w:rPr>
          <w:b/>
          <w:bCs/>
          <w:sz w:val="28"/>
          <w:szCs w:val="28"/>
          <w:lang w:val="fr-CA"/>
        </w:rPr>
      </w:pPr>
      <w:r w:rsidRPr="002245E6">
        <w:rPr>
          <w:b/>
          <w:bCs/>
          <w:sz w:val="28"/>
          <w:szCs w:val="28"/>
          <w:lang w:val="fr-CA"/>
        </w:rPr>
        <w:t>I. Module Marketing &amp; Communication</w:t>
      </w:r>
    </w:p>
    <w:p w14:paraId="38200441" w14:textId="77777777" w:rsidR="002245E6" w:rsidRPr="002245E6" w:rsidRDefault="002245E6" w:rsidP="00CA464D">
      <w:pPr>
        <w:spacing w:after="0" w:line="240" w:lineRule="auto"/>
        <w:rPr>
          <w:b/>
          <w:bCs/>
          <w:lang w:val="fr-CA"/>
        </w:rPr>
      </w:pPr>
      <w:r w:rsidRPr="002245E6">
        <w:rPr>
          <w:b/>
          <w:bCs/>
          <w:lang w:val="fr-CA"/>
        </w:rPr>
        <w:t>Objectif</w:t>
      </w:r>
    </w:p>
    <w:p w14:paraId="3F500216" w14:textId="77777777" w:rsidR="002245E6" w:rsidRPr="002245E6" w:rsidRDefault="002245E6" w:rsidP="00CA464D">
      <w:pPr>
        <w:spacing w:after="0" w:line="240" w:lineRule="auto"/>
        <w:rPr>
          <w:lang w:val="fr-CA"/>
        </w:rPr>
      </w:pPr>
      <w:r w:rsidRPr="002245E6">
        <w:rPr>
          <w:lang w:val="fr-CA"/>
        </w:rPr>
        <w:t>Assurer la visibilité, la communication et la conversion du public à travers un système intégré de contenu, de tunnels et d’automatisations.</w:t>
      </w:r>
    </w:p>
    <w:p w14:paraId="7B6CE2FA" w14:textId="77777777" w:rsidR="002245E6" w:rsidRPr="002245E6" w:rsidRDefault="002245E6" w:rsidP="00CA464D">
      <w:pPr>
        <w:spacing w:after="0" w:line="240" w:lineRule="auto"/>
        <w:rPr>
          <w:b/>
          <w:bCs/>
          <w:lang w:val="fr-CA"/>
        </w:rPr>
      </w:pPr>
      <w:r w:rsidRPr="002245E6">
        <w:rPr>
          <w:b/>
          <w:bCs/>
          <w:lang w:val="fr-CA"/>
        </w:rPr>
        <w:t>Fonctionnalités clés</w:t>
      </w:r>
    </w:p>
    <w:p w14:paraId="1B4C7A9F" w14:textId="77777777" w:rsidR="002245E6" w:rsidRPr="002245E6" w:rsidRDefault="002245E6" w:rsidP="0035524F">
      <w:pPr>
        <w:numPr>
          <w:ilvl w:val="0"/>
          <w:numId w:val="37"/>
        </w:numPr>
        <w:spacing w:after="0" w:line="240" w:lineRule="auto"/>
        <w:rPr>
          <w:lang w:val="fr-CA"/>
        </w:rPr>
      </w:pPr>
      <w:r w:rsidRPr="002245E6">
        <w:rPr>
          <w:lang w:val="fr-CA"/>
        </w:rPr>
        <w:t xml:space="preserve">Pages publiques </w:t>
      </w:r>
      <w:proofErr w:type="spellStart"/>
      <w:r w:rsidRPr="002245E6">
        <w:rPr>
          <w:lang w:val="fr-CA"/>
        </w:rPr>
        <w:t>Webflow</w:t>
      </w:r>
      <w:proofErr w:type="spellEnd"/>
      <w:r w:rsidRPr="002245E6">
        <w:rPr>
          <w:lang w:val="fr-CA"/>
        </w:rPr>
        <w:t xml:space="preserve"> / </w:t>
      </w:r>
      <w:proofErr w:type="spellStart"/>
      <w:r w:rsidRPr="002245E6">
        <w:rPr>
          <w:lang w:val="fr-CA"/>
        </w:rPr>
        <w:t>ClickFunnels</w:t>
      </w:r>
      <w:proofErr w:type="spellEnd"/>
      <w:r w:rsidRPr="002245E6">
        <w:rPr>
          <w:lang w:val="fr-CA"/>
        </w:rPr>
        <w:t xml:space="preserve"> : accueil, à propos, inscription, témoignages.</w:t>
      </w:r>
    </w:p>
    <w:p w14:paraId="6008EB85" w14:textId="77777777" w:rsidR="002245E6" w:rsidRPr="002245E6" w:rsidRDefault="002245E6" w:rsidP="0035524F">
      <w:pPr>
        <w:numPr>
          <w:ilvl w:val="0"/>
          <w:numId w:val="37"/>
        </w:numPr>
        <w:spacing w:after="0" w:line="240" w:lineRule="auto"/>
        <w:rPr>
          <w:lang w:val="fr-CA"/>
        </w:rPr>
      </w:pPr>
      <w:r w:rsidRPr="002245E6">
        <w:rPr>
          <w:lang w:val="fr-CA"/>
        </w:rPr>
        <w:t xml:space="preserve">Système de </w:t>
      </w:r>
      <w:r w:rsidRPr="002245E6">
        <w:rPr>
          <w:b/>
          <w:bCs/>
          <w:lang w:val="fr-CA"/>
        </w:rPr>
        <w:t>campagnes par région</w:t>
      </w:r>
      <w:r w:rsidRPr="002245E6">
        <w:rPr>
          <w:lang w:val="fr-CA"/>
        </w:rPr>
        <w:t xml:space="preserve"> (géolocalisation).</w:t>
      </w:r>
    </w:p>
    <w:p w14:paraId="51402B47" w14:textId="77777777" w:rsidR="002245E6" w:rsidRPr="002245E6" w:rsidRDefault="002245E6" w:rsidP="0035524F">
      <w:pPr>
        <w:numPr>
          <w:ilvl w:val="0"/>
          <w:numId w:val="37"/>
        </w:numPr>
        <w:spacing w:after="0" w:line="240" w:lineRule="auto"/>
        <w:rPr>
          <w:lang w:val="fr-CA"/>
        </w:rPr>
      </w:pPr>
      <w:r w:rsidRPr="002245E6">
        <w:rPr>
          <w:lang w:val="fr-CA"/>
        </w:rPr>
        <w:t>Blog / magazine RabaisLocal (SEO + actualités locales).</w:t>
      </w:r>
    </w:p>
    <w:p w14:paraId="25C91418" w14:textId="77777777" w:rsidR="002245E6" w:rsidRPr="002245E6" w:rsidRDefault="002245E6" w:rsidP="0035524F">
      <w:pPr>
        <w:numPr>
          <w:ilvl w:val="0"/>
          <w:numId w:val="37"/>
        </w:numPr>
        <w:spacing w:after="0" w:line="240" w:lineRule="auto"/>
        <w:rPr>
          <w:lang w:val="fr-CA"/>
        </w:rPr>
      </w:pPr>
      <w:proofErr w:type="spellStart"/>
      <w:r w:rsidRPr="002245E6">
        <w:rPr>
          <w:lang w:val="fr-CA"/>
        </w:rPr>
        <w:t>Chatbot</w:t>
      </w:r>
      <w:proofErr w:type="spellEnd"/>
      <w:r w:rsidRPr="002245E6">
        <w:rPr>
          <w:lang w:val="fr-CA"/>
        </w:rPr>
        <w:t xml:space="preserve"> d’accueil IA pour guider les visiteurs.</w:t>
      </w:r>
    </w:p>
    <w:p w14:paraId="2E149345" w14:textId="77777777" w:rsidR="002245E6" w:rsidRPr="002245E6" w:rsidRDefault="002245E6" w:rsidP="0035524F">
      <w:pPr>
        <w:numPr>
          <w:ilvl w:val="0"/>
          <w:numId w:val="37"/>
        </w:numPr>
        <w:spacing w:after="0" w:line="240" w:lineRule="auto"/>
        <w:rPr>
          <w:lang w:val="fr-CA"/>
        </w:rPr>
      </w:pPr>
      <w:r w:rsidRPr="002245E6">
        <w:rPr>
          <w:lang w:val="fr-CA"/>
        </w:rPr>
        <w:t>Système d’emailing automatisé (</w:t>
      </w:r>
      <w:proofErr w:type="spellStart"/>
      <w:r w:rsidRPr="002245E6">
        <w:rPr>
          <w:lang w:val="fr-CA"/>
        </w:rPr>
        <w:t>MailerSend</w:t>
      </w:r>
      <w:proofErr w:type="spellEnd"/>
      <w:r w:rsidRPr="002245E6">
        <w:rPr>
          <w:lang w:val="fr-CA"/>
        </w:rPr>
        <w:t xml:space="preserve"> via </w:t>
      </w:r>
      <w:proofErr w:type="spellStart"/>
      <w:r w:rsidRPr="002245E6">
        <w:rPr>
          <w:lang w:val="fr-CA"/>
        </w:rPr>
        <w:t>Make</w:t>
      </w:r>
      <w:proofErr w:type="spellEnd"/>
      <w:r w:rsidRPr="002245E6">
        <w:rPr>
          <w:lang w:val="fr-CA"/>
        </w:rPr>
        <w:t>) :</w:t>
      </w:r>
    </w:p>
    <w:p w14:paraId="66627A88" w14:textId="77777777" w:rsidR="002245E6" w:rsidRPr="002245E6" w:rsidRDefault="002245E6" w:rsidP="0035524F">
      <w:pPr>
        <w:numPr>
          <w:ilvl w:val="1"/>
          <w:numId w:val="37"/>
        </w:numPr>
        <w:spacing w:after="0" w:line="240" w:lineRule="auto"/>
        <w:rPr>
          <w:lang w:val="fr-CA"/>
        </w:rPr>
      </w:pPr>
      <w:r w:rsidRPr="002245E6">
        <w:rPr>
          <w:lang w:val="fr-CA"/>
        </w:rPr>
        <w:t>Confirmation d’inscription.</w:t>
      </w:r>
    </w:p>
    <w:p w14:paraId="6B03A3A6" w14:textId="77777777" w:rsidR="002245E6" w:rsidRPr="002245E6" w:rsidRDefault="002245E6" w:rsidP="0035524F">
      <w:pPr>
        <w:numPr>
          <w:ilvl w:val="1"/>
          <w:numId w:val="37"/>
        </w:numPr>
        <w:spacing w:after="0" w:line="240" w:lineRule="auto"/>
        <w:rPr>
          <w:lang w:val="fr-CA"/>
        </w:rPr>
      </w:pPr>
      <w:r w:rsidRPr="002245E6">
        <w:rPr>
          <w:lang w:val="fr-CA"/>
        </w:rPr>
        <w:t>Séquence de bienvenue (3 courriels).</w:t>
      </w:r>
    </w:p>
    <w:p w14:paraId="05A9F4E5" w14:textId="77777777" w:rsidR="002245E6" w:rsidRPr="002245E6" w:rsidRDefault="002245E6" w:rsidP="0035524F">
      <w:pPr>
        <w:numPr>
          <w:ilvl w:val="1"/>
          <w:numId w:val="37"/>
        </w:numPr>
        <w:spacing w:after="0" w:line="240" w:lineRule="auto"/>
        <w:rPr>
          <w:lang w:val="fr-CA"/>
        </w:rPr>
      </w:pPr>
      <w:r w:rsidRPr="002245E6">
        <w:rPr>
          <w:lang w:val="fr-CA"/>
        </w:rPr>
        <w:t>Relances et rappels personnalisés.</w:t>
      </w:r>
    </w:p>
    <w:p w14:paraId="6424A3B8" w14:textId="77777777" w:rsidR="002245E6" w:rsidRPr="002245E6" w:rsidRDefault="002245E6" w:rsidP="0035524F">
      <w:pPr>
        <w:numPr>
          <w:ilvl w:val="0"/>
          <w:numId w:val="37"/>
        </w:numPr>
        <w:spacing w:after="0" w:line="240" w:lineRule="auto"/>
        <w:rPr>
          <w:lang w:val="fr-CA"/>
        </w:rPr>
      </w:pPr>
      <w:r w:rsidRPr="002245E6">
        <w:rPr>
          <w:lang w:val="fr-CA"/>
        </w:rPr>
        <w:t>Compteur dynamique de preuve sociale :</w:t>
      </w:r>
    </w:p>
    <w:p w14:paraId="6CA9C253" w14:textId="77777777" w:rsidR="002245E6" w:rsidRPr="002245E6" w:rsidRDefault="002245E6" w:rsidP="00CA464D">
      <w:pPr>
        <w:spacing w:after="0" w:line="240" w:lineRule="auto"/>
        <w:rPr>
          <w:lang w:val="fr-CA"/>
        </w:rPr>
      </w:pPr>
      <w:r w:rsidRPr="002245E6">
        <w:rPr>
          <w:lang w:val="fr-CA"/>
        </w:rPr>
        <w:t>“2 600 membres actifs — 350 commerces partenaires — 1 200 offres locales”</w:t>
      </w:r>
    </w:p>
    <w:p w14:paraId="4790ED5A" w14:textId="77777777" w:rsidR="002245E6" w:rsidRPr="002245E6" w:rsidRDefault="002245E6" w:rsidP="0035524F">
      <w:pPr>
        <w:numPr>
          <w:ilvl w:val="0"/>
          <w:numId w:val="37"/>
        </w:numPr>
        <w:spacing w:after="0" w:line="240" w:lineRule="auto"/>
        <w:rPr>
          <w:lang w:val="fr-CA"/>
        </w:rPr>
      </w:pPr>
      <w:r w:rsidRPr="002245E6">
        <w:rPr>
          <w:lang w:val="fr-CA"/>
        </w:rPr>
        <w:t xml:space="preserve">Intégration UTM </w:t>
      </w:r>
      <w:proofErr w:type="spellStart"/>
      <w:r w:rsidRPr="002245E6">
        <w:rPr>
          <w:lang w:val="fr-CA"/>
        </w:rPr>
        <w:t>tracking</w:t>
      </w:r>
      <w:proofErr w:type="spellEnd"/>
      <w:r w:rsidRPr="002245E6">
        <w:rPr>
          <w:lang w:val="fr-CA"/>
        </w:rPr>
        <w:t xml:space="preserve"> (source / médium / campagne / contenu).</w:t>
      </w:r>
    </w:p>
    <w:p w14:paraId="1DEE71A2" w14:textId="77777777" w:rsidR="002245E6" w:rsidRPr="002245E6" w:rsidRDefault="002245E6" w:rsidP="0035524F">
      <w:pPr>
        <w:numPr>
          <w:ilvl w:val="0"/>
          <w:numId w:val="37"/>
        </w:numPr>
        <w:spacing w:after="0" w:line="240" w:lineRule="auto"/>
        <w:rPr>
          <w:lang w:val="fr-CA"/>
        </w:rPr>
      </w:pPr>
      <w:r w:rsidRPr="002245E6">
        <w:rPr>
          <w:lang w:val="fr-CA"/>
        </w:rPr>
        <w:t xml:space="preserve">Intégration avec les réseaux sociaux (Facebook, </w:t>
      </w:r>
      <w:proofErr w:type="spellStart"/>
      <w:r w:rsidRPr="002245E6">
        <w:rPr>
          <w:lang w:val="fr-CA"/>
        </w:rPr>
        <w:t>TikTok</w:t>
      </w:r>
      <w:proofErr w:type="spellEnd"/>
      <w:r w:rsidRPr="002245E6">
        <w:rPr>
          <w:lang w:val="fr-CA"/>
        </w:rPr>
        <w:t>, Instagram).</w:t>
      </w:r>
    </w:p>
    <w:p w14:paraId="5F8A28D2" w14:textId="77777777" w:rsidR="002245E6" w:rsidRPr="002245E6" w:rsidRDefault="002245E6" w:rsidP="0035524F">
      <w:pPr>
        <w:numPr>
          <w:ilvl w:val="0"/>
          <w:numId w:val="37"/>
        </w:numPr>
        <w:spacing w:after="0" w:line="240" w:lineRule="auto"/>
        <w:rPr>
          <w:lang w:val="fr-CA"/>
        </w:rPr>
      </w:pPr>
      <w:r w:rsidRPr="002245E6">
        <w:rPr>
          <w:lang w:val="fr-CA"/>
        </w:rPr>
        <w:t xml:space="preserve">Vidéos explicatives automatisées via </w:t>
      </w:r>
      <w:proofErr w:type="spellStart"/>
      <w:r w:rsidRPr="002245E6">
        <w:rPr>
          <w:lang w:val="fr-CA"/>
        </w:rPr>
        <w:t>HeyGen</w:t>
      </w:r>
      <w:proofErr w:type="spellEnd"/>
      <w:r w:rsidRPr="002245E6">
        <w:rPr>
          <w:lang w:val="fr-CA"/>
        </w:rPr>
        <w:t xml:space="preserve"> et </w:t>
      </w:r>
      <w:proofErr w:type="spellStart"/>
      <w:r w:rsidRPr="002245E6">
        <w:rPr>
          <w:lang w:val="fr-CA"/>
        </w:rPr>
        <w:t>Canva</w:t>
      </w:r>
      <w:proofErr w:type="spellEnd"/>
      <w:r w:rsidRPr="002245E6">
        <w:rPr>
          <w:lang w:val="fr-CA"/>
        </w:rPr>
        <w:t>.</w:t>
      </w:r>
    </w:p>
    <w:p w14:paraId="524CD961" w14:textId="77777777" w:rsidR="002245E6" w:rsidRPr="002245E6" w:rsidRDefault="002245E6" w:rsidP="00CA464D">
      <w:pPr>
        <w:spacing w:after="0" w:line="240" w:lineRule="auto"/>
        <w:rPr>
          <w:b/>
          <w:bCs/>
          <w:lang w:val="fr-CA"/>
        </w:rPr>
      </w:pPr>
      <w:r w:rsidRPr="002245E6">
        <w:rPr>
          <w:b/>
          <w:bCs/>
          <w:lang w:val="fr-CA"/>
        </w:rPr>
        <w:t>Critères d’acceptation</w:t>
      </w:r>
    </w:p>
    <w:p w14:paraId="693C36F4" w14:textId="77777777" w:rsidR="002245E6" w:rsidRPr="002245E6" w:rsidRDefault="002245E6" w:rsidP="0035524F">
      <w:pPr>
        <w:numPr>
          <w:ilvl w:val="0"/>
          <w:numId w:val="38"/>
        </w:numPr>
        <w:spacing w:after="0" w:line="240" w:lineRule="auto"/>
        <w:rPr>
          <w:lang w:val="fr-CA"/>
        </w:rPr>
      </w:pPr>
      <w:r w:rsidRPr="002245E6">
        <w:rPr>
          <w:rFonts w:ascii="Segoe UI Emoji" w:hAnsi="Segoe UI Emoji" w:cs="Segoe UI Emoji"/>
          <w:lang w:val="fr-CA"/>
        </w:rPr>
        <w:t>✅</w:t>
      </w:r>
      <w:r w:rsidRPr="002245E6">
        <w:rPr>
          <w:lang w:val="fr-CA"/>
        </w:rPr>
        <w:t xml:space="preserve"> Les pages publiques sont conformes au </w:t>
      </w:r>
      <w:proofErr w:type="spellStart"/>
      <w:r w:rsidRPr="002245E6">
        <w:rPr>
          <w:lang w:val="fr-CA"/>
        </w:rPr>
        <w:t>branding</w:t>
      </w:r>
      <w:proofErr w:type="spellEnd"/>
      <w:r w:rsidRPr="002245E6">
        <w:rPr>
          <w:lang w:val="fr-CA"/>
        </w:rPr>
        <w:t xml:space="preserve"> RabaisLocal.</w:t>
      </w:r>
    </w:p>
    <w:p w14:paraId="46150AE1" w14:textId="77777777" w:rsidR="002245E6" w:rsidRPr="002245E6" w:rsidRDefault="002245E6" w:rsidP="0035524F">
      <w:pPr>
        <w:numPr>
          <w:ilvl w:val="0"/>
          <w:numId w:val="38"/>
        </w:numPr>
        <w:spacing w:after="0" w:line="240" w:lineRule="auto"/>
        <w:rPr>
          <w:lang w:val="fr-CA"/>
        </w:rPr>
      </w:pPr>
      <w:r w:rsidRPr="002245E6">
        <w:rPr>
          <w:rFonts w:ascii="Segoe UI Emoji" w:hAnsi="Segoe UI Emoji" w:cs="Segoe UI Emoji"/>
          <w:lang w:val="fr-CA"/>
        </w:rPr>
        <w:t>✅</w:t>
      </w:r>
      <w:r w:rsidRPr="002245E6">
        <w:rPr>
          <w:lang w:val="fr-CA"/>
        </w:rPr>
        <w:t xml:space="preserve"> Le compteur dynamique se met à jour automatiquement via </w:t>
      </w:r>
      <w:proofErr w:type="spellStart"/>
      <w:r w:rsidRPr="002245E6">
        <w:rPr>
          <w:lang w:val="fr-CA"/>
        </w:rPr>
        <w:t>Supabase</w:t>
      </w:r>
      <w:proofErr w:type="spellEnd"/>
      <w:r w:rsidRPr="002245E6">
        <w:rPr>
          <w:lang w:val="fr-CA"/>
        </w:rPr>
        <w:t>.</w:t>
      </w:r>
    </w:p>
    <w:p w14:paraId="304F2438" w14:textId="77777777" w:rsidR="002245E6" w:rsidRPr="002245E6" w:rsidRDefault="002245E6" w:rsidP="0035524F">
      <w:pPr>
        <w:numPr>
          <w:ilvl w:val="0"/>
          <w:numId w:val="38"/>
        </w:numPr>
        <w:spacing w:after="0" w:line="240" w:lineRule="auto"/>
        <w:rPr>
          <w:lang w:val="fr-CA"/>
        </w:rPr>
      </w:pPr>
      <w:r w:rsidRPr="002245E6">
        <w:rPr>
          <w:rFonts w:ascii="Segoe UI Emoji" w:hAnsi="Segoe UI Emoji" w:cs="Segoe UI Emoji"/>
          <w:lang w:val="fr-CA"/>
        </w:rPr>
        <w:t>✅</w:t>
      </w:r>
      <w:r w:rsidRPr="002245E6">
        <w:rPr>
          <w:lang w:val="fr-CA"/>
        </w:rPr>
        <w:t xml:space="preserve"> Les courriels automatiques s’envoient sans intervention manuelle.</w:t>
      </w:r>
    </w:p>
    <w:p w14:paraId="672D40F2" w14:textId="77777777" w:rsidR="002245E6" w:rsidRPr="002245E6" w:rsidRDefault="002245E6" w:rsidP="0035524F">
      <w:pPr>
        <w:numPr>
          <w:ilvl w:val="0"/>
          <w:numId w:val="38"/>
        </w:numPr>
        <w:spacing w:after="0" w:line="240" w:lineRule="auto"/>
        <w:rPr>
          <w:lang w:val="fr-CA"/>
        </w:rPr>
      </w:pPr>
      <w:r w:rsidRPr="002245E6">
        <w:rPr>
          <w:rFonts w:ascii="Segoe UI Emoji" w:hAnsi="Segoe UI Emoji" w:cs="Segoe UI Emoji"/>
          <w:lang w:val="fr-CA"/>
        </w:rPr>
        <w:t>✅</w:t>
      </w:r>
      <w:r w:rsidRPr="002245E6">
        <w:rPr>
          <w:lang w:val="fr-CA"/>
        </w:rPr>
        <w:t xml:space="preserve"> Les campagnes UTM sont visibles dans les rapports Analytics.</w:t>
      </w:r>
    </w:p>
    <w:p w14:paraId="4E21847E" w14:textId="77777777" w:rsidR="002245E6" w:rsidRPr="002245E6" w:rsidRDefault="002245E6" w:rsidP="0035524F">
      <w:pPr>
        <w:numPr>
          <w:ilvl w:val="0"/>
          <w:numId w:val="38"/>
        </w:numPr>
        <w:spacing w:after="0" w:line="240" w:lineRule="auto"/>
        <w:rPr>
          <w:lang w:val="fr-CA"/>
        </w:rPr>
      </w:pPr>
      <w:r w:rsidRPr="002245E6">
        <w:rPr>
          <w:rFonts w:ascii="Segoe UI Emoji" w:hAnsi="Segoe UI Emoji" w:cs="Segoe UI Emoji"/>
          <w:lang w:val="fr-CA"/>
        </w:rPr>
        <w:t>✅</w:t>
      </w:r>
      <w:r w:rsidRPr="002245E6">
        <w:rPr>
          <w:lang w:val="fr-CA"/>
        </w:rPr>
        <w:t xml:space="preserve"> Le </w:t>
      </w:r>
      <w:proofErr w:type="spellStart"/>
      <w:r w:rsidRPr="002245E6">
        <w:rPr>
          <w:lang w:val="fr-CA"/>
        </w:rPr>
        <w:t>chatbot</w:t>
      </w:r>
      <w:proofErr w:type="spellEnd"/>
      <w:r w:rsidRPr="002245E6">
        <w:rPr>
          <w:lang w:val="fr-CA"/>
        </w:rPr>
        <w:t xml:space="preserve"> d’accueil IA répond aux questions de base sur RabaisLocal.</w:t>
      </w:r>
    </w:p>
    <w:p w14:paraId="76E4A3EC" w14:textId="77777777" w:rsidR="002245E6" w:rsidRPr="002245E6" w:rsidRDefault="002245E6" w:rsidP="00CA464D">
      <w:pPr>
        <w:spacing w:after="0" w:line="240" w:lineRule="auto"/>
        <w:rPr>
          <w:b/>
          <w:bCs/>
          <w:lang w:val="fr-CA"/>
        </w:rPr>
      </w:pPr>
      <w:r w:rsidRPr="002245E6">
        <w:rPr>
          <w:b/>
          <w:bCs/>
          <w:lang w:val="fr-CA"/>
        </w:rPr>
        <w:t xml:space="preserve">Automatisations </w:t>
      </w:r>
      <w:proofErr w:type="spellStart"/>
      <w:r w:rsidRPr="002245E6">
        <w:rPr>
          <w:b/>
          <w:bCs/>
          <w:lang w:val="fr-CA"/>
        </w:rPr>
        <w:t>Make</w:t>
      </w:r>
      <w:proofErr w:type="spellEnd"/>
    </w:p>
    <w:p w14:paraId="3C717FE2" w14:textId="77777777" w:rsidR="002245E6" w:rsidRPr="002245E6" w:rsidRDefault="002245E6" w:rsidP="00CA464D">
      <w:pPr>
        <w:spacing w:after="0" w:line="240" w:lineRule="auto"/>
        <w:rPr>
          <w:lang w:val="fr-CA"/>
        </w:rPr>
      </w:pPr>
      <w:proofErr w:type="spellStart"/>
      <w:r w:rsidRPr="002245E6">
        <w:rPr>
          <w:lang w:val="fr-CA"/>
        </w:rPr>
        <w:t>Webhook_</w:t>
      </w:r>
      <w:proofErr w:type="gramStart"/>
      <w:r w:rsidRPr="002245E6">
        <w:rPr>
          <w:lang w:val="fr-CA"/>
        </w:rPr>
        <w:t>Email</w:t>
      </w:r>
      <w:proofErr w:type="gramEnd"/>
      <w:r w:rsidRPr="002245E6">
        <w:rPr>
          <w:lang w:val="fr-CA"/>
        </w:rPr>
        <w:t>_Sequence</w:t>
      </w:r>
      <w:proofErr w:type="spellEnd"/>
      <w:r w:rsidRPr="002245E6">
        <w:rPr>
          <w:lang w:val="fr-CA"/>
        </w:rPr>
        <w:t xml:space="preserve"> → déclencheur : inscription → envoie 3 courriels de suivi.</w:t>
      </w:r>
      <w:r w:rsidRPr="002245E6">
        <w:rPr>
          <w:lang w:val="fr-CA"/>
        </w:rPr>
        <w:br/>
      </w:r>
      <w:proofErr w:type="spellStart"/>
      <w:r w:rsidRPr="002245E6">
        <w:rPr>
          <w:lang w:val="fr-CA"/>
        </w:rPr>
        <w:t>Webhook_Social_Stats</w:t>
      </w:r>
      <w:proofErr w:type="spellEnd"/>
      <w:r w:rsidRPr="002245E6">
        <w:rPr>
          <w:lang w:val="fr-CA"/>
        </w:rPr>
        <w:t xml:space="preserve"> → récupère les données publiques → met à jour le compteur de membres.</w:t>
      </w:r>
    </w:p>
    <w:p w14:paraId="6943D159" w14:textId="77777777" w:rsidR="002245E6" w:rsidRPr="002245E6" w:rsidRDefault="002245E6" w:rsidP="00CA464D">
      <w:pPr>
        <w:spacing w:after="0" w:line="240" w:lineRule="auto"/>
        <w:rPr>
          <w:lang w:val="fr-CA"/>
        </w:rPr>
      </w:pPr>
      <w:r w:rsidRPr="002245E6">
        <w:rPr>
          <w:lang w:val="fr-CA"/>
        </w:rPr>
        <w:pict w14:anchorId="785DD989">
          <v:rect id="_x0000_i1141" style="width:0;height:1.5pt" o:hralign="center" o:hrstd="t" o:hr="t" fillcolor="#a0a0a0" stroked="f"/>
        </w:pict>
      </w:r>
    </w:p>
    <w:p w14:paraId="69C331C6" w14:textId="77777777" w:rsidR="002245E6" w:rsidRPr="002245E6" w:rsidRDefault="002245E6" w:rsidP="00CA464D">
      <w:pPr>
        <w:spacing w:after="0" w:line="240" w:lineRule="auto"/>
        <w:rPr>
          <w:b/>
          <w:bCs/>
          <w:sz w:val="28"/>
          <w:szCs w:val="28"/>
          <w:lang w:val="fr-CA"/>
        </w:rPr>
      </w:pPr>
      <w:r w:rsidRPr="002245E6">
        <w:rPr>
          <w:rFonts w:ascii="Segoe UI Emoji" w:hAnsi="Segoe UI Emoji" w:cs="Segoe UI Emoji"/>
          <w:b/>
          <w:bCs/>
          <w:sz w:val="28"/>
          <w:szCs w:val="28"/>
          <w:lang w:val="fr-CA"/>
        </w:rPr>
        <w:t>📊</w:t>
      </w:r>
      <w:r w:rsidRPr="002245E6">
        <w:rPr>
          <w:b/>
          <w:bCs/>
          <w:sz w:val="28"/>
          <w:szCs w:val="28"/>
          <w:lang w:val="fr-CA"/>
        </w:rPr>
        <w:t xml:space="preserve"> J. Module Analytics &amp; Performance</w:t>
      </w:r>
    </w:p>
    <w:p w14:paraId="00596F19" w14:textId="77777777" w:rsidR="002245E6" w:rsidRPr="002245E6" w:rsidRDefault="002245E6" w:rsidP="00CA464D">
      <w:pPr>
        <w:spacing w:after="0" w:line="240" w:lineRule="auto"/>
        <w:rPr>
          <w:b/>
          <w:bCs/>
          <w:lang w:val="fr-CA"/>
        </w:rPr>
      </w:pPr>
      <w:r w:rsidRPr="002245E6">
        <w:rPr>
          <w:b/>
          <w:bCs/>
          <w:lang w:val="fr-CA"/>
        </w:rPr>
        <w:t>Objectif</w:t>
      </w:r>
    </w:p>
    <w:p w14:paraId="0207B05B" w14:textId="77777777" w:rsidR="002245E6" w:rsidRPr="002245E6" w:rsidRDefault="002245E6" w:rsidP="00CA464D">
      <w:pPr>
        <w:spacing w:after="0" w:line="240" w:lineRule="auto"/>
        <w:rPr>
          <w:lang w:val="fr-CA"/>
        </w:rPr>
      </w:pPr>
      <w:r w:rsidRPr="002245E6">
        <w:rPr>
          <w:lang w:val="fr-CA"/>
        </w:rPr>
        <w:t>Mesurer la performance, l’engagement et les conversions de la plateforme à tous les niveaux.</w:t>
      </w:r>
    </w:p>
    <w:p w14:paraId="7C055538" w14:textId="77777777" w:rsidR="002245E6" w:rsidRPr="002245E6" w:rsidRDefault="002245E6" w:rsidP="00CA464D">
      <w:pPr>
        <w:spacing w:after="0" w:line="240" w:lineRule="auto"/>
        <w:rPr>
          <w:b/>
          <w:bCs/>
          <w:lang w:val="fr-CA"/>
        </w:rPr>
      </w:pPr>
      <w:r w:rsidRPr="002245E6">
        <w:rPr>
          <w:b/>
          <w:bCs/>
          <w:lang w:val="fr-CA"/>
        </w:rPr>
        <w:t>Fonctionnalités clés</w:t>
      </w:r>
    </w:p>
    <w:p w14:paraId="73A33C77" w14:textId="77777777" w:rsidR="002245E6" w:rsidRPr="002245E6" w:rsidRDefault="002245E6" w:rsidP="0035524F">
      <w:pPr>
        <w:numPr>
          <w:ilvl w:val="0"/>
          <w:numId w:val="39"/>
        </w:numPr>
        <w:spacing w:after="0" w:line="240" w:lineRule="auto"/>
        <w:rPr>
          <w:lang w:val="fr-CA"/>
        </w:rPr>
      </w:pPr>
      <w:r w:rsidRPr="002245E6">
        <w:rPr>
          <w:lang w:val="fr-CA"/>
        </w:rPr>
        <w:t xml:space="preserve">Intégration </w:t>
      </w:r>
      <w:proofErr w:type="spellStart"/>
      <w:r w:rsidRPr="002245E6">
        <w:rPr>
          <w:lang w:val="fr-CA"/>
        </w:rPr>
        <w:t>Metabase</w:t>
      </w:r>
      <w:proofErr w:type="spellEnd"/>
      <w:r w:rsidRPr="002245E6">
        <w:rPr>
          <w:lang w:val="fr-CA"/>
        </w:rPr>
        <w:t xml:space="preserve"> / </w:t>
      </w:r>
      <w:proofErr w:type="spellStart"/>
      <w:r w:rsidRPr="002245E6">
        <w:rPr>
          <w:lang w:val="fr-CA"/>
        </w:rPr>
        <w:t>Posthog</w:t>
      </w:r>
      <w:proofErr w:type="spellEnd"/>
      <w:r w:rsidRPr="002245E6">
        <w:rPr>
          <w:lang w:val="fr-CA"/>
        </w:rPr>
        <w:t xml:space="preserve"> pour les statistiques internes.</w:t>
      </w:r>
    </w:p>
    <w:p w14:paraId="58539A3D" w14:textId="77777777" w:rsidR="002245E6" w:rsidRPr="002245E6" w:rsidRDefault="002245E6" w:rsidP="0035524F">
      <w:pPr>
        <w:numPr>
          <w:ilvl w:val="0"/>
          <w:numId w:val="39"/>
        </w:numPr>
        <w:spacing w:after="0" w:line="240" w:lineRule="auto"/>
        <w:rPr>
          <w:lang w:val="fr-CA"/>
        </w:rPr>
      </w:pPr>
      <w:r w:rsidRPr="002245E6">
        <w:rPr>
          <w:lang w:val="fr-CA"/>
        </w:rPr>
        <w:t xml:space="preserve">Tableau de bord global </w:t>
      </w:r>
      <w:proofErr w:type="spellStart"/>
      <w:r w:rsidRPr="002245E6">
        <w:rPr>
          <w:lang w:val="fr-CA"/>
        </w:rPr>
        <w:t>Retool</w:t>
      </w:r>
      <w:proofErr w:type="spellEnd"/>
      <w:r w:rsidRPr="002245E6">
        <w:rPr>
          <w:lang w:val="fr-CA"/>
        </w:rPr>
        <w:t xml:space="preserve"> : trafic, inscriptions, ventes, taux de conversion.</w:t>
      </w:r>
    </w:p>
    <w:p w14:paraId="1A50FD7D" w14:textId="77777777" w:rsidR="002245E6" w:rsidRPr="002245E6" w:rsidRDefault="002245E6" w:rsidP="0035524F">
      <w:pPr>
        <w:numPr>
          <w:ilvl w:val="0"/>
          <w:numId w:val="39"/>
        </w:numPr>
        <w:spacing w:after="0" w:line="240" w:lineRule="auto"/>
        <w:rPr>
          <w:lang w:val="fr-CA"/>
        </w:rPr>
      </w:pPr>
      <w:r w:rsidRPr="002245E6">
        <w:rPr>
          <w:lang w:val="fr-CA"/>
        </w:rPr>
        <w:t xml:space="preserve">Suivi UTM et </w:t>
      </w:r>
      <w:proofErr w:type="spellStart"/>
      <w:r w:rsidRPr="002245E6">
        <w:rPr>
          <w:lang w:val="fr-CA"/>
        </w:rPr>
        <w:t>tracking</w:t>
      </w:r>
      <w:proofErr w:type="spellEnd"/>
      <w:r w:rsidRPr="002245E6">
        <w:rPr>
          <w:lang w:val="fr-CA"/>
        </w:rPr>
        <w:t xml:space="preserve"> lien affilié.</w:t>
      </w:r>
    </w:p>
    <w:p w14:paraId="30196A65" w14:textId="77777777" w:rsidR="002245E6" w:rsidRPr="002245E6" w:rsidRDefault="002245E6" w:rsidP="0035524F">
      <w:pPr>
        <w:numPr>
          <w:ilvl w:val="0"/>
          <w:numId w:val="39"/>
        </w:numPr>
        <w:spacing w:after="0" w:line="240" w:lineRule="auto"/>
        <w:rPr>
          <w:lang w:val="fr-CA"/>
        </w:rPr>
      </w:pPr>
      <w:r w:rsidRPr="002245E6">
        <w:rPr>
          <w:lang w:val="fr-CA"/>
        </w:rPr>
        <w:t>Rapport mensuel automatisé (</w:t>
      </w:r>
      <w:proofErr w:type="spellStart"/>
      <w:r w:rsidRPr="002245E6">
        <w:rPr>
          <w:lang w:val="fr-CA"/>
        </w:rPr>
        <w:t>Make</w:t>
      </w:r>
      <w:proofErr w:type="spellEnd"/>
      <w:r w:rsidRPr="002245E6">
        <w:rPr>
          <w:lang w:val="fr-CA"/>
        </w:rPr>
        <w:t xml:space="preserve"> → Google Sheets → PDF).</w:t>
      </w:r>
    </w:p>
    <w:p w14:paraId="5A137131" w14:textId="77777777" w:rsidR="002245E6" w:rsidRPr="002245E6" w:rsidRDefault="002245E6" w:rsidP="0035524F">
      <w:pPr>
        <w:numPr>
          <w:ilvl w:val="0"/>
          <w:numId w:val="39"/>
        </w:numPr>
        <w:spacing w:after="0" w:line="240" w:lineRule="auto"/>
        <w:rPr>
          <w:lang w:val="fr-CA"/>
        </w:rPr>
      </w:pPr>
      <w:r w:rsidRPr="002245E6">
        <w:rPr>
          <w:lang w:val="fr-CA"/>
        </w:rPr>
        <w:t>Analytics public : compteur d’offres et membres.</w:t>
      </w:r>
    </w:p>
    <w:p w14:paraId="36EA5019" w14:textId="77777777" w:rsidR="002245E6" w:rsidRPr="002245E6" w:rsidRDefault="002245E6" w:rsidP="0035524F">
      <w:pPr>
        <w:numPr>
          <w:ilvl w:val="0"/>
          <w:numId w:val="39"/>
        </w:numPr>
        <w:spacing w:after="0" w:line="240" w:lineRule="auto"/>
        <w:rPr>
          <w:lang w:val="fr-CA"/>
        </w:rPr>
      </w:pPr>
      <w:r w:rsidRPr="002245E6">
        <w:rPr>
          <w:lang w:val="fr-CA"/>
        </w:rPr>
        <w:t>Score IA de performance commerciale : analyse du texte / visuel des promos.</w:t>
      </w:r>
    </w:p>
    <w:p w14:paraId="560FAD1E" w14:textId="77777777" w:rsidR="002245E6" w:rsidRPr="002245E6" w:rsidRDefault="002245E6" w:rsidP="0035524F">
      <w:pPr>
        <w:numPr>
          <w:ilvl w:val="0"/>
          <w:numId w:val="39"/>
        </w:numPr>
        <w:spacing w:after="0" w:line="240" w:lineRule="auto"/>
        <w:rPr>
          <w:lang w:val="fr-CA"/>
        </w:rPr>
      </w:pPr>
      <w:r w:rsidRPr="002245E6">
        <w:rPr>
          <w:lang w:val="fr-CA"/>
        </w:rPr>
        <w:t>Indicateurs de performance (KPI) par rôle (affilié, commerçant, consommateur).</w:t>
      </w:r>
    </w:p>
    <w:p w14:paraId="3271302A" w14:textId="77777777" w:rsidR="002245E6" w:rsidRPr="002245E6" w:rsidRDefault="002245E6" w:rsidP="0035524F">
      <w:pPr>
        <w:numPr>
          <w:ilvl w:val="0"/>
          <w:numId w:val="39"/>
        </w:numPr>
        <w:spacing w:after="0" w:line="240" w:lineRule="auto"/>
        <w:rPr>
          <w:lang w:val="fr-CA"/>
        </w:rPr>
      </w:pPr>
      <w:r w:rsidRPr="002245E6">
        <w:rPr>
          <w:lang w:val="fr-CA"/>
        </w:rPr>
        <w:t>Comparaison des régions (classement régional RabaisLocal).</w:t>
      </w:r>
    </w:p>
    <w:p w14:paraId="3B51940C" w14:textId="77777777" w:rsidR="002245E6" w:rsidRPr="002245E6" w:rsidRDefault="002245E6" w:rsidP="00CA464D">
      <w:pPr>
        <w:spacing w:after="0" w:line="240" w:lineRule="auto"/>
        <w:rPr>
          <w:b/>
          <w:bCs/>
          <w:lang w:val="fr-CA"/>
        </w:rPr>
      </w:pPr>
      <w:r w:rsidRPr="002245E6">
        <w:rPr>
          <w:b/>
          <w:bCs/>
          <w:lang w:val="fr-CA"/>
        </w:rPr>
        <w:t>Critères d’acceptation</w:t>
      </w:r>
    </w:p>
    <w:p w14:paraId="43A97391" w14:textId="77777777" w:rsidR="002245E6" w:rsidRPr="002245E6" w:rsidRDefault="002245E6" w:rsidP="0035524F">
      <w:pPr>
        <w:numPr>
          <w:ilvl w:val="0"/>
          <w:numId w:val="40"/>
        </w:numPr>
        <w:spacing w:after="0" w:line="240" w:lineRule="auto"/>
        <w:rPr>
          <w:lang w:val="fr-CA"/>
        </w:rPr>
      </w:pPr>
      <w:r w:rsidRPr="002245E6">
        <w:rPr>
          <w:rFonts w:ascii="Segoe UI Emoji" w:hAnsi="Segoe UI Emoji" w:cs="Segoe UI Emoji"/>
          <w:lang w:val="fr-CA"/>
        </w:rPr>
        <w:lastRenderedPageBreak/>
        <w:t>✅</w:t>
      </w:r>
      <w:r w:rsidRPr="002245E6">
        <w:rPr>
          <w:lang w:val="fr-CA"/>
        </w:rPr>
        <w:t xml:space="preserve"> Les statistiques s’actualisent chaque jour sans action manuelle.</w:t>
      </w:r>
    </w:p>
    <w:p w14:paraId="56C34808" w14:textId="77777777" w:rsidR="002245E6" w:rsidRPr="002245E6" w:rsidRDefault="002245E6" w:rsidP="0035524F">
      <w:pPr>
        <w:numPr>
          <w:ilvl w:val="0"/>
          <w:numId w:val="40"/>
        </w:numPr>
        <w:spacing w:after="0" w:line="240" w:lineRule="auto"/>
        <w:rPr>
          <w:lang w:val="fr-CA"/>
        </w:rPr>
      </w:pPr>
      <w:r w:rsidRPr="002245E6">
        <w:rPr>
          <w:rFonts w:ascii="Segoe UI Emoji" w:hAnsi="Segoe UI Emoji" w:cs="Segoe UI Emoji"/>
          <w:lang w:val="fr-CA"/>
        </w:rPr>
        <w:t>✅</w:t>
      </w:r>
      <w:r w:rsidRPr="002245E6">
        <w:rPr>
          <w:lang w:val="fr-CA"/>
        </w:rPr>
        <w:t xml:space="preserve"> Les UTM sont correctement reliés </w:t>
      </w:r>
      <w:proofErr w:type="gramStart"/>
      <w:r w:rsidRPr="002245E6">
        <w:rPr>
          <w:lang w:val="fr-CA"/>
        </w:rPr>
        <w:t>aux campagnes affiliés</w:t>
      </w:r>
      <w:proofErr w:type="gramEnd"/>
      <w:r w:rsidRPr="002245E6">
        <w:rPr>
          <w:lang w:val="fr-CA"/>
        </w:rPr>
        <w:t>.</w:t>
      </w:r>
    </w:p>
    <w:p w14:paraId="1CAF4A41" w14:textId="77777777" w:rsidR="002245E6" w:rsidRPr="002245E6" w:rsidRDefault="002245E6" w:rsidP="0035524F">
      <w:pPr>
        <w:numPr>
          <w:ilvl w:val="0"/>
          <w:numId w:val="40"/>
        </w:numPr>
        <w:spacing w:after="0" w:line="240" w:lineRule="auto"/>
        <w:rPr>
          <w:lang w:val="fr-CA"/>
        </w:rPr>
      </w:pPr>
      <w:r w:rsidRPr="002245E6">
        <w:rPr>
          <w:rFonts w:ascii="Segoe UI Emoji" w:hAnsi="Segoe UI Emoji" w:cs="Segoe UI Emoji"/>
          <w:lang w:val="fr-CA"/>
        </w:rPr>
        <w:t>✅</w:t>
      </w:r>
      <w:r w:rsidRPr="002245E6">
        <w:rPr>
          <w:lang w:val="fr-CA"/>
        </w:rPr>
        <w:t xml:space="preserve"> Le rapport mensuel s’envoie automatiquement à Dany et l’équipe.</w:t>
      </w:r>
    </w:p>
    <w:p w14:paraId="0BC04FF2" w14:textId="77777777" w:rsidR="002245E6" w:rsidRPr="002245E6" w:rsidRDefault="002245E6" w:rsidP="0035524F">
      <w:pPr>
        <w:numPr>
          <w:ilvl w:val="0"/>
          <w:numId w:val="40"/>
        </w:numPr>
        <w:spacing w:after="0" w:line="240" w:lineRule="auto"/>
        <w:rPr>
          <w:lang w:val="fr-CA"/>
        </w:rPr>
      </w:pPr>
      <w:r w:rsidRPr="002245E6">
        <w:rPr>
          <w:rFonts w:ascii="Segoe UI Emoji" w:hAnsi="Segoe UI Emoji" w:cs="Segoe UI Emoji"/>
          <w:lang w:val="fr-CA"/>
        </w:rPr>
        <w:t>✅</w:t>
      </w:r>
      <w:r w:rsidRPr="002245E6">
        <w:rPr>
          <w:lang w:val="fr-CA"/>
        </w:rPr>
        <w:t xml:space="preserve"> Les scores IA se mettent à jour selon la performance des promotions.</w:t>
      </w:r>
    </w:p>
    <w:p w14:paraId="6BC7B075" w14:textId="77777777" w:rsidR="002245E6" w:rsidRPr="002245E6" w:rsidRDefault="002245E6" w:rsidP="00CA464D">
      <w:pPr>
        <w:spacing w:after="0" w:line="240" w:lineRule="auto"/>
        <w:rPr>
          <w:b/>
          <w:bCs/>
          <w:lang w:val="fr-CA"/>
        </w:rPr>
      </w:pPr>
      <w:r w:rsidRPr="002245E6">
        <w:rPr>
          <w:b/>
          <w:bCs/>
          <w:lang w:val="fr-CA"/>
        </w:rPr>
        <w:t xml:space="preserve">Automatisations </w:t>
      </w:r>
      <w:proofErr w:type="spellStart"/>
      <w:r w:rsidRPr="002245E6">
        <w:rPr>
          <w:b/>
          <w:bCs/>
          <w:lang w:val="fr-CA"/>
        </w:rPr>
        <w:t>Make</w:t>
      </w:r>
      <w:proofErr w:type="spellEnd"/>
    </w:p>
    <w:p w14:paraId="66C96586" w14:textId="77777777" w:rsidR="002245E6" w:rsidRPr="002245E6" w:rsidRDefault="002245E6" w:rsidP="00CA464D">
      <w:pPr>
        <w:spacing w:after="0" w:line="240" w:lineRule="auto"/>
        <w:rPr>
          <w:lang w:val="fr-CA"/>
        </w:rPr>
      </w:pPr>
      <w:proofErr w:type="spellStart"/>
      <w:r w:rsidRPr="002245E6">
        <w:rPr>
          <w:lang w:val="fr-CA"/>
        </w:rPr>
        <w:t>Webhook_Monthly_Report</w:t>
      </w:r>
      <w:proofErr w:type="spellEnd"/>
      <w:r w:rsidRPr="002245E6">
        <w:rPr>
          <w:lang w:val="fr-CA"/>
        </w:rPr>
        <w:t xml:space="preserve"> → compile stats </w:t>
      </w:r>
      <w:proofErr w:type="spellStart"/>
      <w:r w:rsidRPr="002245E6">
        <w:rPr>
          <w:lang w:val="fr-CA"/>
        </w:rPr>
        <w:t>Supabase</w:t>
      </w:r>
      <w:proofErr w:type="spellEnd"/>
      <w:r w:rsidRPr="002245E6">
        <w:rPr>
          <w:lang w:val="fr-CA"/>
        </w:rPr>
        <w:t xml:space="preserve"> → envoie fichier PDF automatisé.</w:t>
      </w:r>
      <w:r w:rsidRPr="002245E6">
        <w:rPr>
          <w:lang w:val="fr-CA"/>
        </w:rPr>
        <w:br/>
      </w:r>
      <w:proofErr w:type="spellStart"/>
      <w:r w:rsidRPr="002245E6">
        <w:rPr>
          <w:lang w:val="fr-CA"/>
        </w:rPr>
        <w:t>Webhook_UTM_Sync</w:t>
      </w:r>
      <w:proofErr w:type="spellEnd"/>
      <w:r w:rsidRPr="002245E6">
        <w:rPr>
          <w:lang w:val="fr-CA"/>
        </w:rPr>
        <w:t xml:space="preserve"> → relie </w:t>
      </w:r>
      <w:proofErr w:type="spellStart"/>
      <w:r w:rsidRPr="002245E6">
        <w:rPr>
          <w:lang w:val="fr-CA"/>
        </w:rPr>
        <w:t>GoAffPro</w:t>
      </w:r>
      <w:proofErr w:type="spellEnd"/>
      <w:r w:rsidRPr="002245E6">
        <w:rPr>
          <w:lang w:val="fr-CA"/>
        </w:rPr>
        <w:t xml:space="preserve"> ↔ Analytics pour traçage des campagnes.</w:t>
      </w:r>
    </w:p>
    <w:p w14:paraId="5748AA9B" w14:textId="77777777" w:rsidR="002245E6" w:rsidRPr="002245E6" w:rsidRDefault="002245E6" w:rsidP="00CA464D">
      <w:pPr>
        <w:spacing w:after="0" w:line="240" w:lineRule="auto"/>
        <w:rPr>
          <w:lang w:val="fr-CA"/>
        </w:rPr>
      </w:pPr>
      <w:r w:rsidRPr="002245E6">
        <w:rPr>
          <w:lang w:val="fr-CA"/>
        </w:rPr>
        <w:pict w14:anchorId="436F485E">
          <v:rect id="_x0000_i1142" style="width:0;height:1.5pt" o:hralign="center" o:hrstd="t" o:hr="t" fillcolor="#a0a0a0" stroked="f"/>
        </w:pict>
      </w:r>
    </w:p>
    <w:p w14:paraId="19C5EFDA" w14:textId="77777777" w:rsidR="002245E6" w:rsidRPr="002245E6" w:rsidRDefault="002245E6" w:rsidP="00CA464D">
      <w:pPr>
        <w:spacing w:after="0" w:line="240" w:lineRule="auto"/>
        <w:rPr>
          <w:b/>
          <w:bCs/>
          <w:sz w:val="28"/>
          <w:szCs w:val="28"/>
          <w:lang w:val="fr-CA"/>
        </w:rPr>
      </w:pPr>
      <w:r w:rsidRPr="002245E6">
        <w:rPr>
          <w:rFonts w:ascii="Segoe UI Emoji" w:hAnsi="Segoe UI Emoji" w:cs="Segoe UI Emoji"/>
          <w:b/>
          <w:bCs/>
          <w:sz w:val="28"/>
          <w:szCs w:val="28"/>
          <w:lang w:val="fr-CA"/>
        </w:rPr>
        <w:t>🔒</w:t>
      </w:r>
      <w:r w:rsidRPr="002245E6">
        <w:rPr>
          <w:b/>
          <w:bCs/>
          <w:sz w:val="28"/>
          <w:szCs w:val="28"/>
          <w:lang w:val="fr-CA"/>
        </w:rPr>
        <w:t xml:space="preserve"> K. Module Sécurité &amp; Infrastructure</w:t>
      </w:r>
    </w:p>
    <w:p w14:paraId="598F351E" w14:textId="77777777" w:rsidR="002245E6" w:rsidRPr="002245E6" w:rsidRDefault="002245E6" w:rsidP="00CA464D">
      <w:pPr>
        <w:spacing w:after="0" w:line="240" w:lineRule="auto"/>
        <w:rPr>
          <w:b/>
          <w:bCs/>
          <w:lang w:val="fr-CA"/>
        </w:rPr>
      </w:pPr>
      <w:r w:rsidRPr="002245E6">
        <w:rPr>
          <w:b/>
          <w:bCs/>
          <w:lang w:val="fr-CA"/>
        </w:rPr>
        <w:t>Objectif</w:t>
      </w:r>
    </w:p>
    <w:p w14:paraId="65F59F35" w14:textId="77777777" w:rsidR="002245E6" w:rsidRPr="002245E6" w:rsidRDefault="002245E6" w:rsidP="00CA464D">
      <w:pPr>
        <w:spacing w:after="0" w:line="240" w:lineRule="auto"/>
        <w:rPr>
          <w:lang w:val="fr-CA"/>
        </w:rPr>
      </w:pPr>
      <w:r w:rsidRPr="002245E6">
        <w:rPr>
          <w:lang w:val="fr-CA"/>
        </w:rPr>
        <w:t>Garantir la sécurité, la confidentialité et la résilience de l’écosystème RabaisLocal.</w:t>
      </w:r>
    </w:p>
    <w:p w14:paraId="1AE98FE5" w14:textId="77777777" w:rsidR="002245E6" w:rsidRPr="002245E6" w:rsidRDefault="002245E6" w:rsidP="00CA464D">
      <w:pPr>
        <w:spacing w:after="0" w:line="240" w:lineRule="auto"/>
        <w:rPr>
          <w:b/>
          <w:bCs/>
          <w:lang w:val="fr-CA"/>
        </w:rPr>
      </w:pPr>
      <w:r w:rsidRPr="002245E6">
        <w:rPr>
          <w:b/>
          <w:bCs/>
          <w:lang w:val="fr-CA"/>
        </w:rPr>
        <w:t>Fonctionnalités clés</w:t>
      </w:r>
    </w:p>
    <w:p w14:paraId="0D41FD4A" w14:textId="77777777" w:rsidR="002245E6" w:rsidRPr="002245E6" w:rsidRDefault="002245E6" w:rsidP="0035524F">
      <w:pPr>
        <w:numPr>
          <w:ilvl w:val="0"/>
          <w:numId w:val="41"/>
        </w:numPr>
        <w:spacing w:after="0" w:line="240" w:lineRule="auto"/>
        <w:rPr>
          <w:lang w:val="fr-CA"/>
        </w:rPr>
      </w:pPr>
      <w:r w:rsidRPr="002245E6">
        <w:rPr>
          <w:lang w:val="fr-CA"/>
        </w:rPr>
        <w:t>SSL / HTTPS sur tous les sous-domaines.</w:t>
      </w:r>
    </w:p>
    <w:p w14:paraId="379EC318" w14:textId="77777777" w:rsidR="002245E6" w:rsidRPr="002245E6" w:rsidRDefault="002245E6" w:rsidP="0035524F">
      <w:pPr>
        <w:numPr>
          <w:ilvl w:val="0"/>
          <w:numId w:val="41"/>
        </w:numPr>
        <w:spacing w:after="0" w:line="240" w:lineRule="auto"/>
        <w:rPr>
          <w:lang w:val="fr-CA"/>
        </w:rPr>
      </w:pPr>
      <w:r w:rsidRPr="002245E6">
        <w:rPr>
          <w:lang w:val="fr-CA"/>
        </w:rPr>
        <w:t>Authentification à deux facteurs (2FA) optionnelle.</w:t>
      </w:r>
    </w:p>
    <w:p w14:paraId="60AF46EF" w14:textId="77777777" w:rsidR="002245E6" w:rsidRPr="002245E6" w:rsidRDefault="002245E6" w:rsidP="0035524F">
      <w:pPr>
        <w:numPr>
          <w:ilvl w:val="0"/>
          <w:numId w:val="41"/>
        </w:numPr>
        <w:spacing w:after="0" w:line="240" w:lineRule="auto"/>
        <w:rPr>
          <w:lang w:val="fr-CA"/>
        </w:rPr>
      </w:pPr>
      <w:proofErr w:type="gramStart"/>
      <w:r w:rsidRPr="002245E6">
        <w:rPr>
          <w:lang w:val="fr-CA"/>
        </w:rPr>
        <w:t>reCAPTCHA</w:t>
      </w:r>
      <w:proofErr w:type="gramEnd"/>
      <w:r w:rsidRPr="002245E6">
        <w:rPr>
          <w:lang w:val="fr-CA"/>
        </w:rPr>
        <w:t xml:space="preserve"> sur tous les formulaires publics.</w:t>
      </w:r>
    </w:p>
    <w:p w14:paraId="3F412926" w14:textId="77777777" w:rsidR="002245E6" w:rsidRPr="002245E6" w:rsidRDefault="002245E6" w:rsidP="0035524F">
      <w:pPr>
        <w:numPr>
          <w:ilvl w:val="0"/>
          <w:numId w:val="41"/>
        </w:numPr>
        <w:spacing w:after="0" w:line="240" w:lineRule="auto"/>
        <w:rPr>
          <w:lang w:val="fr-CA"/>
        </w:rPr>
      </w:pPr>
      <w:r w:rsidRPr="002245E6">
        <w:rPr>
          <w:lang w:val="fr-CA"/>
        </w:rPr>
        <w:t>Système anti-fraude (détection double compte / faux rabais).</w:t>
      </w:r>
    </w:p>
    <w:p w14:paraId="41D466FA" w14:textId="77777777" w:rsidR="002245E6" w:rsidRPr="002245E6" w:rsidRDefault="002245E6" w:rsidP="0035524F">
      <w:pPr>
        <w:numPr>
          <w:ilvl w:val="0"/>
          <w:numId w:val="41"/>
        </w:numPr>
        <w:spacing w:after="0" w:line="240" w:lineRule="auto"/>
        <w:rPr>
          <w:lang w:val="fr-CA"/>
        </w:rPr>
      </w:pPr>
      <w:r w:rsidRPr="002245E6">
        <w:rPr>
          <w:lang w:val="fr-CA"/>
        </w:rPr>
        <w:t>Logs d’activité complets (</w:t>
      </w:r>
      <w:proofErr w:type="spellStart"/>
      <w:r w:rsidRPr="002245E6">
        <w:rPr>
          <w:lang w:val="fr-CA"/>
        </w:rPr>
        <w:t>logs_audit</w:t>
      </w:r>
      <w:proofErr w:type="spellEnd"/>
      <w:r w:rsidRPr="002245E6">
        <w:rPr>
          <w:lang w:val="fr-CA"/>
        </w:rPr>
        <w:t xml:space="preserve"> dans </w:t>
      </w:r>
      <w:proofErr w:type="spellStart"/>
      <w:r w:rsidRPr="002245E6">
        <w:rPr>
          <w:lang w:val="fr-CA"/>
        </w:rPr>
        <w:t>Supabase</w:t>
      </w:r>
      <w:proofErr w:type="spellEnd"/>
      <w:r w:rsidRPr="002245E6">
        <w:rPr>
          <w:lang w:val="fr-CA"/>
        </w:rPr>
        <w:t>).</w:t>
      </w:r>
    </w:p>
    <w:p w14:paraId="0C7F6C4D" w14:textId="77777777" w:rsidR="002245E6" w:rsidRPr="002245E6" w:rsidRDefault="002245E6" w:rsidP="0035524F">
      <w:pPr>
        <w:numPr>
          <w:ilvl w:val="0"/>
          <w:numId w:val="41"/>
        </w:numPr>
        <w:spacing w:after="0" w:line="240" w:lineRule="auto"/>
        <w:rPr>
          <w:lang w:val="fr-CA"/>
        </w:rPr>
      </w:pPr>
      <w:r w:rsidRPr="002245E6">
        <w:rPr>
          <w:lang w:val="fr-CA"/>
        </w:rPr>
        <w:t>Sauvegarde quotidienne automatique (</w:t>
      </w:r>
      <w:proofErr w:type="spellStart"/>
      <w:r w:rsidRPr="002245E6">
        <w:rPr>
          <w:lang w:val="fr-CA"/>
        </w:rPr>
        <w:t>Supabase</w:t>
      </w:r>
      <w:proofErr w:type="spellEnd"/>
      <w:r w:rsidRPr="002245E6">
        <w:rPr>
          <w:lang w:val="fr-CA"/>
        </w:rPr>
        <w:t xml:space="preserve"> → Google Drive).</w:t>
      </w:r>
    </w:p>
    <w:p w14:paraId="0F6A7388" w14:textId="77777777" w:rsidR="002245E6" w:rsidRPr="002245E6" w:rsidRDefault="002245E6" w:rsidP="0035524F">
      <w:pPr>
        <w:numPr>
          <w:ilvl w:val="0"/>
          <w:numId w:val="41"/>
        </w:numPr>
        <w:spacing w:after="0" w:line="240" w:lineRule="auto"/>
        <w:rPr>
          <w:lang w:val="fr-CA"/>
        </w:rPr>
      </w:pPr>
      <w:r w:rsidRPr="002245E6">
        <w:rPr>
          <w:lang w:val="fr-CA"/>
        </w:rPr>
        <w:t>Audit de sécurité annuel (certification externe).</w:t>
      </w:r>
    </w:p>
    <w:p w14:paraId="01DEECAC" w14:textId="77777777" w:rsidR="002245E6" w:rsidRPr="002245E6" w:rsidRDefault="002245E6" w:rsidP="0035524F">
      <w:pPr>
        <w:numPr>
          <w:ilvl w:val="0"/>
          <w:numId w:val="41"/>
        </w:numPr>
        <w:spacing w:after="0" w:line="240" w:lineRule="auto"/>
        <w:rPr>
          <w:lang w:val="fr-CA"/>
        </w:rPr>
      </w:pPr>
      <w:r w:rsidRPr="002245E6">
        <w:rPr>
          <w:lang w:val="fr-CA"/>
        </w:rPr>
        <w:t>Mode “Maintenance IA” en cas de panne ou mise à jour.</w:t>
      </w:r>
    </w:p>
    <w:p w14:paraId="602A21CE" w14:textId="77777777" w:rsidR="002245E6" w:rsidRPr="002245E6" w:rsidRDefault="002245E6" w:rsidP="0035524F">
      <w:pPr>
        <w:numPr>
          <w:ilvl w:val="0"/>
          <w:numId w:val="41"/>
        </w:numPr>
        <w:spacing w:after="0" w:line="240" w:lineRule="auto"/>
        <w:rPr>
          <w:lang w:val="fr-CA"/>
        </w:rPr>
      </w:pPr>
      <w:r w:rsidRPr="002245E6">
        <w:rPr>
          <w:lang w:val="fr-CA"/>
        </w:rPr>
        <w:t>Alertes automatiques en cas d’anomalie IA ou fraude détectée.</w:t>
      </w:r>
    </w:p>
    <w:p w14:paraId="4B5FB2D4" w14:textId="77777777" w:rsidR="002245E6" w:rsidRPr="002245E6" w:rsidRDefault="002245E6" w:rsidP="00CA464D">
      <w:pPr>
        <w:spacing w:after="0" w:line="240" w:lineRule="auto"/>
        <w:rPr>
          <w:b/>
          <w:bCs/>
          <w:lang w:val="fr-CA"/>
        </w:rPr>
      </w:pPr>
      <w:r w:rsidRPr="002245E6">
        <w:rPr>
          <w:b/>
          <w:bCs/>
          <w:lang w:val="fr-CA"/>
        </w:rPr>
        <w:t>Critères d’acceptation</w:t>
      </w:r>
    </w:p>
    <w:p w14:paraId="315C5B70" w14:textId="77777777" w:rsidR="002245E6" w:rsidRPr="002245E6" w:rsidRDefault="002245E6" w:rsidP="0035524F">
      <w:pPr>
        <w:numPr>
          <w:ilvl w:val="0"/>
          <w:numId w:val="42"/>
        </w:numPr>
        <w:spacing w:after="0" w:line="240" w:lineRule="auto"/>
        <w:rPr>
          <w:lang w:val="fr-CA"/>
        </w:rPr>
      </w:pPr>
      <w:r w:rsidRPr="002245E6">
        <w:rPr>
          <w:rFonts w:ascii="Segoe UI Emoji" w:hAnsi="Segoe UI Emoji" w:cs="Segoe UI Emoji"/>
          <w:lang w:val="fr-CA"/>
        </w:rPr>
        <w:t>✅</w:t>
      </w:r>
      <w:r w:rsidRPr="002245E6">
        <w:rPr>
          <w:lang w:val="fr-CA"/>
        </w:rPr>
        <w:t xml:space="preserve"> Les backups s’exécutent chaque nuit.</w:t>
      </w:r>
    </w:p>
    <w:p w14:paraId="3F2CAB28" w14:textId="77777777" w:rsidR="002245E6" w:rsidRPr="002245E6" w:rsidRDefault="002245E6" w:rsidP="0035524F">
      <w:pPr>
        <w:numPr>
          <w:ilvl w:val="0"/>
          <w:numId w:val="42"/>
        </w:numPr>
        <w:spacing w:after="0" w:line="240" w:lineRule="auto"/>
        <w:rPr>
          <w:lang w:val="fr-CA"/>
        </w:rPr>
      </w:pPr>
      <w:r w:rsidRPr="002245E6">
        <w:rPr>
          <w:rFonts w:ascii="Segoe UI Emoji" w:hAnsi="Segoe UI Emoji" w:cs="Segoe UI Emoji"/>
          <w:lang w:val="fr-CA"/>
        </w:rPr>
        <w:t>✅</w:t>
      </w:r>
      <w:r w:rsidRPr="002245E6">
        <w:rPr>
          <w:lang w:val="fr-CA"/>
        </w:rPr>
        <w:t xml:space="preserve"> Les alertes automatiques se déclenchent en cas d’erreur ou tentative de fraude.</w:t>
      </w:r>
    </w:p>
    <w:p w14:paraId="2FAF04B5" w14:textId="77777777" w:rsidR="002245E6" w:rsidRPr="002245E6" w:rsidRDefault="002245E6" w:rsidP="0035524F">
      <w:pPr>
        <w:numPr>
          <w:ilvl w:val="0"/>
          <w:numId w:val="42"/>
        </w:numPr>
        <w:spacing w:after="0" w:line="240" w:lineRule="auto"/>
        <w:rPr>
          <w:lang w:val="fr-CA"/>
        </w:rPr>
      </w:pPr>
      <w:r w:rsidRPr="002245E6">
        <w:rPr>
          <w:rFonts w:ascii="Segoe UI Emoji" w:hAnsi="Segoe UI Emoji" w:cs="Segoe UI Emoji"/>
          <w:lang w:val="fr-CA"/>
        </w:rPr>
        <w:t>✅</w:t>
      </w:r>
      <w:r w:rsidRPr="002245E6">
        <w:rPr>
          <w:lang w:val="fr-CA"/>
        </w:rPr>
        <w:t xml:space="preserve"> Les formulaires bloquent les robots grâce à reCAPTCHA.</w:t>
      </w:r>
    </w:p>
    <w:p w14:paraId="68547229" w14:textId="77777777" w:rsidR="002245E6" w:rsidRPr="002245E6" w:rsidRDefault="002245E6" w:rsidP="0035524F">
      <w:pPr>
        <w:numPr>
          <w:ilvl w:val="0"/>
          <w:numId w:val="42"/>
        </w:numPr>
        <w:spacing w:after="0" w:line="240" w:lineRule="auto"/>
        <w:rPr>
          <w:lang w:val="fr-CA"/>
        </w:rPr>
      </w:pPr>
      <w:r w:rsidRPr="002245E6">
        <w:rPr>
          <w:rFonts w:ascii="Segoe UI Emoji" w:hAnsi="Segoe UI Emoji" w:cs="Segoe UI Emoji"/>
          <w:lang w:val="fr-CA"/>
        </w:rPr>
        <w:t>✅</w:t>
      </w:r>
      <w:r w:rsidRPr="002245E6">
        <w:rPr>
          <w:lang w:val="fr-CA"/>
        </w:rPr>
        <w:t xml:space="preserve"> Le mode maintenance affiche un message clair et un </w:t>
      </w:r>
      <w:proofErr w:type="spellStart"/>
      <w:r w:rsidRPr="002245E6">
        <w:rPr>
          <w:lang w:val="fr-CA"/>
        </w:rPr>
        <w:t>chatbot</w:t>
      </w:r>
      <w:proofErr w:type="spellEnd"/>
      <w:r w:rsidRPr="002245E6">
        <w:rPr>
          <w:lang w:val="fr-CA"/>
        </w:rPr>
        <w:t xml:space="preserve"> IA d’attente.</w:t>
      </w:r>
    </w:p>
    <w:p w14:paraId="0AAC8A01" w14:textId="77777777" w:rsidR="002245E6" w:rsidRPr="002245E6" w:rsidRDefault="002245E6" w:rsidP="00CA464D">
      <w:pPr>
        <w:spacing w:after="0" w:line="240" w:lineRule="auto"/>
        <w:rPr>
          <w:b/>
          <w:bCs/>
          <w:lang w:val="fr-CA"/>
        </w:rPr>
      </w:pPr>
      <w:r w:rsidRPr="002245E6">
        <w:rPr>
          <w:b/>
          <w:bCs/>
          <w:lang w:val="fr-CA"/>
        </w:rPr>
        <w:t xml:space="preserve">Automatisations </w:t>
      </w:r>
      <w:proofErr w:type="spellStart"/>
      <w:r w:rsidRPr="002245E6">
        <w:rPr>
          <w:b/>
          <w:bCs/>
          <w:lang w:val="fr-CA"/>
        </w:rPr>
        <w:t>Make</w:t>
      </w:r>
      <w:proofErr w:type="spellEnd"/>
    </w:p>
    <w:p w14:paraId="18370C8D" w14:textId="77777777" w:rsidR="002245E6" w:rsidRPr="002245E6" w:rsidRDefault="002245E6" w:rsidP="00CA464D">
      <w:pPr>
        <w:spacing w:after="0" w:line="240" w:lineRule="auto"/>
        <w:rPr>
          <w:lang w:val="fr-CA"/>
        </w:rPr>
      </w:pPr>
      <w:proofErr w:type="spellStart"/>
      <w:r w:rsidRPr="002245E6">
        <w:rPr>
          <w:lang w:val="fr-CA"/>
        </w:rPr>
        <w:t>Webhook_Backup</w:t>
      </w:r>
      <w:proofErr w:type="spellEnd"/>
      <w:r w:rsidRPr="002245E6">
        <w:rPr>
          <w:lang w:val="fr-CA"/>
        </w:rPr>
        <w:t xml:space="preserve"> → export JSON / CSV vers Google Drive sécurisé.</w:t>
      </w:r>
      <w:r w:rsidRPr="002245E6">
        <w:rPr>
          <w:lang w:val="fr-CA"/>
        </w:rPr>
        <w:br/>
      </w:r>
      <w:proofErr w:type="spellStart"/>
      <w:r w:rsidRPr="002245E6">
        <w:rPr>
          <w:lang w:val="fr-CA"/>
        </w:rPr>
        <w:t>Webhook_Security_Alert</w:t>
      </w:r>
      <w:proofErr w:type="spellEnd"/>
      <w:r w:rsidRPr="002245E6">
        <w:rPr>
          <w:lang w:val="fr-CA"/>
        </w:rPr>
        <w:t xml:space="preserve"> → envoie notification admin (</w:t>
      </w:r>
      <w:proofErr w:type="gramStart"/>
      <w:r w:rsidRPr="002245E6">
        <w:rPr>
          <w:lang w:val="fr-CA"/>
        </w:rPr>
        <w:t>email</w:t>
      </w:r>
      <w:proofErr w:type="gramEnd"/>
      <w:r w:rsidRPr="002245E6">
        <w:rPr>
          <w:lang w:val="fr-CA"/>
        </w:rPr>
        <w:t xml:space="preserve"> + push).</w:t>
      </w:r>
    </w:p>
    <w:p w14:paraId="12E93BF1" w14:textId="77777777" w:rsidR="002245E6" w:rsidRPr="002245E6" w:rsidRDefault="002245E6" w:rsidP="00CA464D">
      <w:pPr>
        <w:spacing w:after="0" w:line="240" w:lineRule="auto"/>
        <w:rPr>
          <w:lang w:val="fr-CA"/>
        </w:rPr>
      </w:pPr>
      <w:r w:rsidRPr="002245E6">
        <w:rPr>
          <w:lang w:val="fr-CA"/>
        </w:rPr>
        <w:pict w14:anchorId="1F3811B2">
          <v:rect id="_x0000_i1143" style="width:0;height:1.5pt" o:hralign="center" o:hrstd="t" o:hr="t" fillcolor="#a0a0a0" stroked="f"/>
        </w:pict>
      </w:r>
    </w:p>
    <w:p w14:paraId="18AD414E" w14:textId="77777777" w:rsidR="002245E6" w:rsidRPr="002245E6" w:rsidRDefault="002245E6" w:rsidP="00CA464D">
      <w:pPr>
        <w:spacing w:after="0" w:line="240" w:lineRule="auto"/>
        <w:rPr>
          <w:b/>
          <w:bCs/>
          <w:sz w:val="28"/>
          <w:szCs w:val="28"/>
          <w:lang w:val="fr-CA"/>
        </w:rPr>
      </w:pPr>
      <w:r w:rsidRPr="002245E6">
        <w:rPr>
          <w:rFonts w:ascii="Segoe UI Emoji" w:hAnsi="Segoe UI Emoji" w:cs="Segoe UI Emoji"/>
          <w:b/>
          <w:bCs/>
          <w:sz w:val="28"/>
          <w:szCs w:val="28"/>
          <w:lang w:val="fr-CA"/>
        </w:rPr>
        <w:t>🗂️</w:t>
      </w:r>
      <w:r w:rsidRPr="002245E6">
        <w:rPr>
          <w:b/>
          <w:bCs/>
          <w:sz w:val="28"/>
          <w:szCs w:val="28"/>
          <w:lang w:val="fr-CA"/>
        </w:rPr>
        <w:t xml:space="preserve"> L. Module Gestion de contenu (CMS)</w:t>
      </w:r>
    </w:p>
    <w:p w14:paraId="49AEFC04" w14:textId="77777777" w:rsidR="002245E6" w:rsidRPr="002245E6" w:rsidRDefault="002245E6" w:rsidP="00CA464D">
      <w:pPr>
        <w:spacing w:after="0" w:line="240" w:lineRule="auto"/>
        <w:rPr>
          <w:b/>
          <w:bCs/>
          <w:lang w:val="fr-CA"/>
        </w:rPr>
      </w:pPr>
      <w:r w:rsidRPr="002245E6">
        <w:rPr>
          <w:b/>
          <w:bCs/>
          <w:lang w:val="fr-CA"/>
        </w:rPr>
        <w:t>Objectif</w:t>
      </w:r>
    </w:p>
    <w:p w14:paraId="59070583" w14:textId="77777777" w:rsidR="002245E6" w:rsidRPr="002245E6" w:rsidRDefault="002245E6" w:rsidP="00CA464D">
      <w:pPr>
        <w:spacing w:after="0" w:line="240" w:lineRule="auto"/>
        <w:rPr>
          <w:lang w:val="fr-CA"/>
        </w:rPr>
      </w:pPr>
      <w:r w:rsidRPr="002245E6">
        <w:rPr>
          <w:lang w:val="fr-CA"/>
        </w:rPr>
        <w:t>Permettre à l’équipe RabaisLocal d’éditer facilement le contenu du site sans coder.</w:t>
      </w:r>
    </w:p>
    <w:p w14:paraId="7D6B472E" w14:textId="77777777" w:rsidR="002245E6" w:rsidRPr="002245E6" w:rsidRDefault="002245E6" w:rsidP="00CA464D">
      <w:pPr>
        <w:spacing w:after="0" w:line="240" w:lineRule="auto"/>
        <w:rPr>
          <w:b/>
          <w:bCs/>
          <w:lang w:val="fr-CA"/>
        </w:rPr>
      </w:pPr>
      <w:r w:rsidRPr="002245E6">
        <w:rPr>
          <w:b/>
          <w:bCs/>
          <w:lang w:val="fr-CA"/>
        </w:rPr>
        <w:t>Fonctionnalités clés</w:t>
      </w:r>
    </w:p>
    <w:p w14:paraId="1796B2B0" w14:textId="77777777" w:rsidR="002245E6" w:rsidRPr="002245E6" w:rsidRDefault="002245E6" w:rsidP="0035524F">
      <w:pPr>
        <w:numPr>
          <w:ilvl w:val="0"/>
          <w:numId w:val="43"/>
        </w:numPr>
        <w:spacing w:after="0" w:line="240" w:lineRule="auto"/>
        <w:rPr>
          <w:lang w:val="fr-CA"/>
        </w:rPr>
      </w:pPr>
      <w:r w:rsidRPr="002245E6">
        <w:rPr>
          <w:lang w:val="fr-CA"/>
        </w:rPr>
        <w:t xml:space="preserve">CMS </w:t>
      </w:r>
      <w:proofErr w:type="spellStart"/>
      <w:r w:rsidRPr="002245E6">
        <w:rPr>
          <w:lang w:val="fr-CA"/>
        </w:rPr>
        <w:t>Webflow</w:t>
      </w:r>
      <w:proofErr w:type="spellEnd"/>
      <w:r w:rsidRPr="002245E6">
        <w:rPr>
          <w:lang w:val="fr-CA"/>
        </w:rPr>
        <w:t xml:space="preserve"> pour les pages publiques (texte, images, articles, bannières).</w:t>
      </w:r>
    </w:p>
    <w:p w14:paraId="0B51D0E6" w14:textId="77777777" w:rsidR="002245E6" w:rsidRPr="002245E6" w:rsidRDefault="002245E6" w:rsidP="0035524F">
      <w:pPr>
        <w:numPr>
          <w:ilvl w:val="0"/>
          <w:numId w:val="43"/>
        </w:numPr>
        <w:spacing w:after="0" w:line="240" w:lineRule="auto"/>
        <w:rPr>
          <w:lang w:val="fr-CA"/>
        </w:rPr>
      </w:pPr>
      <w:r w:rsidRPr="002245E6">
        <w:rPr>
          <w:lang w:val="fr-CA"/>
        </w:rPr>
        <w:t xml:space="preserve">CMS </w:t>
      </w:r>
      <w:proofErr w:type="spellStart"/>
      <w:r w:rsidRPr="002245E6">
        <w:rPr>
          <w:lang w:val="fr-CA"/>
        </w:rPr>
        <w:t>Supabase</w:t>
      </w:r>
      <w:proofErr w:type="spellEnd"/>
      <w:r w:rsidRPr="002245E6">
        <w:rPr>
          <w:lang w:val="fr-CA"/>
        </w:rPr>
        <w:t xml:space="preserve"> (admin </w:t>
      </w:r>
      <w:proofErr w:type="spellStart"/>
      <w:r w:rsidRPr="002245E6">
        <w:rPr>
          <w:lang w:val="fr-CA"/>
        </w:rPr>
        <w:t>Retool</w:t>
      </w:r>
      <w:proofErr w:type="spellEnd"/>
      <w:r w:rsidRPr="002245E6">
        <w:rPr>
          <w:lang w:val="fr-CA"/>
        </w:rPr>
        <w:t>) pour les promotions et témoignages.</w:t>
      </w:r>
    </w:p>
    <w:p w14:paraId="5CC7BB8E" w14:textId="77777777" w:rsidR="002245E6" w:rsidRPr="002245E6" w:rsidRDefault="002245E6" w:rsidP="0035524F">
      <w:pPr>
        <w:numPr>
          <w:ilvl w:val="0"/>
          <w:numId w:val="43"/>
        </w:numPr>
        <w:spacing w:after="0" w:line="240" w:lineRule="auto"/>
        <w:rPr>
          <w:lang w:val="fr-CA"/>
        </w:rPr>
      </w:pPr>
      <w:r w:rsidRPr="002245E6">
        <w:rPr>
          <w:lang w:val="fr-CA"/>
        </w:rPr>
        <w:t>Création automatique de pages “commerce.rabaislocal.com/nom”.</w:t>
      </w:r>
    </w:p>
    <w:p w14:paraId="757312AB" w14:textId="77777777" w:rsidR="002245E6" w:rsidRPr="002245E6" w:rsidRDefault="002245E6" w:rsidP="0035524F">
      <w:pPr>
        <w:numPr>
          <w:ilvl w:val="0"/>
          <w:numId w:val="43"/>
        </w:numPr>
        <w:spacing w:after="0" w:line="240" w:lineRule="auto"/>
        <w:rPr>
          <w:lang w:val="fr-CA"/>
        </w:rPr>
      </w:pPr>
      <w:r w:rsidRPr="002245E6">
        <w:rPr>
          <w:lang w:val="fr-CA"/>
        </w:rPr>
        <w:t>Gestion des catégories, filtres et régions.</w:t>
      </w:r>
    </w:p>
    <w:p w14:paraId="5AA03363" w14:textId="77777777" w:rsidR="002245E6" w:rsidRPr="002245E6" w:rsidRDefault="002245E6" w:rsidP="0035524F">
      <w:pPr>
        <w:numPr>
          <w:ilvl w:val="0"/>
          <w:numId w:val="43"/>
        </w:numPr>
        <w:spacing w:after="0" w:line="240" w:lineRule="auto"/>
        <w:rPr>
          <w:lang w:val="fr-CA"/>
        </w:rPr>
      </w:pPr>
      <w:r w:rsidRPr="002245E6">
        <w:rPr>
          <w:lang w:val="fr-CA"/>
        </w:rPr>
        <w:t xml:space="preserve">Publication programmée (planification </w:t>
      </w:r>
      <w:proofErr w:type="spellStart"/>
      <w:r w:rsidRPr="002245E6">
        <w:rPr>
          <w:lang w:val="fr-CA"/>
        </w:rPr>
        <w:t>Make</w:t>
      </w:r>
      <w:proofErr w:type="spellEnd"/>
      <w:r w:rsidRPr="002245E6">
        <w:rPr>
          <w:lang w:val="fr-CA"/>
        </w:rPr>
        <w:t>).</w:t>
      </w:r>
    </w:p>
    <w:p w14:paraId="4EE0542D" w14:textId="77777777" w:rsidR="002245E6" w:rsidRPr="002245E6" w:rsidRDefault="002245E6" w:rsidP="0035524F">
      <w:pPr>
        <w:numPr>
          <w:ilvl w:val="0"/>
          <w:numId w:val="43"/>
        </w:numPr>
        <w:spacing w:after="0" w:line="240" w:lineRule="auto"/>
        <w:rPr>
          <w:lang w:val="fr-CA"/>
        </w:rPr>
      </w:pPr>
      <w:r w:rsidRPr="002245E6">
        <w:rPr>
          <w:lang w:val="fr-CA"/>
        </w:rPr>
        <w:t>Historique des modifications et restauration.</w:t>
      </w:r>
    </w:p>
    <w:p w14:paraId="0F0A1BD1" w14:textId="77777777" w:rsidR="002245E6" w:rsidRPr="002245E6" w:rsidRDefault="002245E6" w:rsidP="00CA464D">
      <w:pPr>
        <w:spacing w:after="0" w:line="240" w:lineRule="auto"/>
        <w:rPr>
          <w:b/>
          <w:bCs/>
          <w:lang w:val="fr-CA"/>
        </w:rPr>
      </w:pPr>
      <w:r w:rsidRPr="002245E6">
        <w:rPr>
          <w:b/>
          <w:bCs/>
          <w:lang w:val="fr-CA"/>
        </w:rPr>
        <w:t>Critères d’acceptation</w:t>
      </w:r>
    </w:p>
    <w:p w14:paraId="11D9CFC2" w14:textId="77777777" w:rsidR="002245E6" w:rsidRPr="002245E6" w:rsidRDefault="002245E6" w:rsidP="0035524F">
      <w:pPr>
        <w:numPr>
          <w:ilvl w:val="0"/>
          <w:numId w:val="44"/>
        </w:numPr>
        <w:spacing w:after="0" w:line="240" w:lineRule="auto"/>
        <w:rPr>
          <w:lang w:val="fr-CA"/>
        </w:rPr>
      </w:pPr>
      <w:r w:rsidRPr="002245E6">
        <w:rPr>
          <w:rFonts w:ascii="Segoe UI Emoji" w:hAnsi="Segoe UI Emoji" w:cs="Segoe UI Emoji"/>
          <w:lang w:val="fr-CA"/>
        </w:rPr>
        <w:t>✅</w:t>
      </w:r>
      <w:r w:rsidRPr="002245E6">
        <w:rPr>
          <w:lang w:val="fr-CA"/>
        </w:rPr>
        <w:t xml:space="preserve"> Les pages commerçants se créent automatiquement après validation.</w:t>
      </w:r>
    </w:p>
    <w:p w14:paraId="6C040D1B" w14:textId="77777777" w:rsidR="002245E6" w:rsidRPr="002245E6" w:rsidRDefault="002245E6" w:rsidP="0035524F">
      <w:pPr>
        <w:numPr>
          <w:ilvl w:val="0"/>
          <w:numId w:val="44"/>
        </w:numPr>
        <w:spacing w:after="0" w:line="240" w:lineRule="auto"/>
        <w:rPr>
          <w:lang w:val="fr-CA"/>
        </w:rPr>
      </w:pPr>
      <w:r w:rsidRPr="002245E6">
        <w:rPr>
          <w:rFonts w:ascii="Segoe UI Emoji" w:hAnsi="Segoe UI Emoji" w:cs="Segoe UI Emoji"/>
          <w:lang w:val="fr-CA"/>
        </w:rPr>
        <w:t>✅</w:t>
      </w:r>
      <w:r w:rsidRPr="002245E6">
        <w:rPr>
          <w:lang w:val="fr-CA"/>
        </w:rPr>
        <w:t xml:space="preserve"> Les textes et images sont éditables depuis </w:t>
      </w:r>
      <w:proofErr w:type="spellStart"/>
      <w:r w:rsidRPr="002245E6">
        <w:rPr>
          <w:lang w:val="fr-CA"/>
        </w:rPr>
        <w:t>Retool</w:t>
      </w:r>
      <w:proofErr w:type="spellEnd"/>
      <w:r w:rsidRPr="002245E6">
        <w:rPr>
          <w:lang w:val="fr-CA"/>
        </w:rPr>
        <w:t>.</w:t>
      </w:r>
    </w:p>
    <w:p w14:paraId="7277B785" w14:textId="77777777" w:rsidR="002245E6" w:rsidRPr="002245E6" w:rsidRDefault="002245E6" w:rsidP="0035524F">
      <w:pPr>
        <w:numPr>
          <w:ilvl w:val="0"/>
          <w:numId w:val="44"/>
        </w:numPr>
        <w:spacing w:after="0" w:line="240" w:lineRule="auto"/>
        <w:rPr>
          <w:lang w:val="fr-CA"/>
        </w:rPr>
      </w:pPr>
      <w:r w:rsidRPr="002245E6">
        <w:rPr>
          <w:rFonts w:ascii="Segoe UI Emoji" w:hAnsi="Segoe UI Emoji" w:cs="Segoe UI Emoji"/>
          <w:lang w:val="fr-CA"/>
        </w:rPr>
        <w:t>✅</w:t>
      </w:r>
      <w:r w:rsidRPr="002245E6">
        <w:rPr>
          <w:lang w:val="fr-CA"/>
        </w:rPr>
        <w:t xml:space="preserve"> L’historique des contenus est traçable.</w:t>
      </w:r>
    </w:p>
    <w:p w14:paraId="75C86D1D" w14:textId="77777777" w:rsidR="002245E6" w:rsidRPr="002245E6" w:rsidRDefault="002245E6" w:rsidP="0035524F">
      <w:pPr>
        <w:numPr>
          <w:ilvl w:val="0"/>
          <w:numId w:val="44"/>
        </w:numPr>
        <w:spacing w:after="0" w:line="240" w:lineRule="auto"/>
        <w:rPr>
          <w:lang w:val="fr-CA"/>
        </w:rPr>
      </w:pPr>
      <w:r w:rsidRPr="002245E6">
        <w:rPr>
          <w:rFonts w:ascii="Segoe UI Emoji" w:hAnsi="Segoe UI Emoji" w:cs="Segoe UI Emoji"/>
          <w:lang w:val="fr-CA"/>
        </w:rPr>
        <w:t>✅</w:t>
      </w:r>
      <w:r w:rsidRPr="002245E6">
        <w:rPr>
          <w:lang w:val="fr-CA"/>
        </w:rPr>
        <w:t xml:space="preserve"> Les articles du blog s’affichent correctement sur </w:t>
      </w:r>
      <w:proofErr w:type="spellStart"/>
      <w:r w:rsidRPr="002245E6">
        <w:rPr>
          <w:lang w:val="fr-CA"/>
        </w:rPr>
        <w:t>Webflow</w:t>
      </w:r>
      <w:proofErr w:type="spellEnd"/>
      <w:r w:rsidRPr="002245E6">
        <w:rPr>
          <w:lang w:val="fr-CA"/>
        </w:rPr>
        <w:t>.</w:t>
      </w:r>
    </w:p>
    <w:p w14:paraId="250EDEDC" w14:textId="77777777" w:rsidR="002245E6" w:rsidRPr="002245E6" w:rsidRDefault="002245E6" w:rsidP="00CA464D">
      <w:pPr>
        <w:spacing w:after="0" w:line="240" w:lineRule="auto"/>
        <w:rPr>
          <w:b/>
          <w:bCs/>
          <w:lang w:val="fr-CA"/>
        </w:rPr>
      </w:pPr>
      <w:r w:rsidRPr="002245E6">
        <w:rPr>
          <w:b/>
          <w:bCs/>
          <w:lang w:val="fr-CA"/>
        </w:rPr>
        <w:t xml:space="preserve">Automatisations </w:t>
      </w:r>
      <w:proofErr w:type="spellStart"/>
      <w:r w:rsidRPr="002245E6">
        <w:rPr>
          <w:b/>
          <w:bCs/>
          <w:lang w:val="fr-CA"/>
        </w:rPr>
        <w:t>Make</w:t>
      </w:r>
      <w:proofErr w:type="spellEnd"/>
    </w:p>
    <w:p w14:paraId="468851FF" w14:textId="77777777" w:rsidR="002245E6" w:rsidRPr="002245E6" w:rsidRDefault="002245E6" w:rsidP="00CA464D">
      <w:pPr>
        <w:spacing w:after="0" w:line="240" w:lineRule="auto"/>
        <w:rPr>
          <w:lang w:val="fr-CA"/>
        </w:rPr>
      </w:pPr>
      <w:proofErr w:type="spellStart"/>
      <w:r w:rsidRPr="002245E6">
        <w:rPr>
          <w:lang w:val="fr-CA"/>
        </w:rPr>
        <w:lastRenderedPageBreak/>
        <w:t>Webhook_New_Commerce_Page</w:t>
      </w:r>
      <w:proofErr w:type="spellEnd"/>
      <w:r w:rsidRPr="002245E6">
        <w:rPr>
          <w:lang w:val="fr-CA"/>
        </w:rPr>
        <w:t xml:space="preserve"> → crée page </w:t>
      </w:r>
      <w:proofErr w:type="spellStart"/>
      <w:r w:rsidRPr="002245E6">
        <w:rPr>
          <w:lang w:val="fr-CA"/>
        </w:rPr>
        <w:t>Webflow</w:t>
      </w:r>
      <w:proofErr w:type="spellEnd"/>
      <w:r w:rsidRPr="002245E6">
        <w:rPr>
          <w:lang w:val="fr-CA"/>
        </w:rPr>
        <w:t xml:space="preserve"> depuis </w:t>
      </w:r>
      <w:proofErr w:type="spellStart"/>
      <w:r w:rsidRPr="002245E6">
        <w:rPr>
          <w:lang w:val="fr-CA"/>
        </w:rPr>
        <w:t>Supabase</w:t>
      </w:r>
      <w:proofErr w:type="spellEnd"/>
      <w:r w:rsidRPr="002245E6">
        <w:rPr>
          <w:lang w:val="fr-CA"/>
        </w:rPr>
        <w:t>.</w:t>
      </w:r>
      <w:r w:rsidRPr="002245E6">
        <w:rPr>
          <w:lang w:val="fr-CA"/>
        </w:rPr>
        <w:br/>
      </w:r>
      <w:proofErr w:type="spellStart"/>
      <w:r w:rsidRPr="002245E6">
        <w:rPr>
          <w:lang w:val="fr-CA"/>
        </w:rPr>
        <w:t>Webhook_Content_Update</w:t>
      </w:r>
      <w:proofErr w:type="spellEnd"/>
      <w:r w:rsidRPr="002245E6">
        <w:rPr>
          <w:lang w:val="fr-CA"/>
        </w:rPr>
        <w:t xml:space="preserve"> → notifie admin et archive ancienne version.</w:t>
      </w:r>
    </w:p>
    <w:p w14:paraId="76BE86B0" w14:textId="77777777" w:rsidR="002245E6" w:rsidRPr="002245E6" w:rsidRDefault="002245E6" w:rsidP="00CA464D">
      <w:pPr>
        <w:spacing w:after="0" w:line="240" w:lineRule="auto"/>
        <w:rPr>
          <w:lang w:val="fr-CA"/>
        </w:rPr>
      </w:pPr>
      <w:r w:rsidRPr="002245E6">
        <w:rPr>
          <w:lang w:val="fr-CA"/>
        </w:rPr>
        <w:pict w14:anchorId="450BA172">
          <v:rect id="_x0000_i1144" style="width:0;height:1.5pt" o:hralign="center" o:hrstd="t" o:hr="t" fillcolor="#a0a0a0" stroked="f"/>
        </w:pict>
      </w:r>
    </w:p>
    <w:p w14:paraId="06421317"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M. Module Expansion Future</w:t>
      </w:r>
    </w:p>
    <w:p w14:paraId="2FE3044A" w14:textId="77777777" w:rsidR="002245E6" w:rsidRPr="002245E6" w:rsidRDefault="002245E6" w:rsidP="00CA464D">
      <w:pPr>
        <w:spacing w:after="0" w:line="240" w:lineRule="auto"/>
        <w:rPr>
          <w:b/>
          <w:bCs/>
          <w:lang w:val="fr-CA"/>
        </w:rPr>
      </w:pPr>
      <w:r w:rsidRPr="002245E6">
        <w:rPr>
          <w:b/>
          <w:bCs/>
          <w:lang w:val="fr-CA"/>
        </w:rPr>
        <w:t>Objectif</w:t>
      </w:r>
    </w:p>
    <w:p w14:paraId="332867CC" w14:textId="77777777" w:rsidR="002245E6" w:rsidRPr="002245E6" w:rsidRDefault="002245E6" w:rsidP="00CA464D">
      <w:pPr>
        <w:spacing w:after="0" w:line="240" w:lineRule="auto"/>
        <w:rPr>
          <w:lang w:val="fr-CA"/>
        </w:rPr>
      </w:pPr>
      <w:r w:rsidRPr="002245E6">
        <w:rPr>
          <w:lang w:val="fr-CA"/>
        </w:rPr>
        <w:t>Préparer la croissance de RabaisLocal à moyen et long terme (mobile, API, internationalisation).</w:t>
      </w:r>
    </w:p>
    <w:p w14:paraId="3022B994" w14:textId="77777777" w:rsidR="002245E6" w:rsidRPr="002245E6" w:rsidRDefault="002245E6" w:rsidP="00CA464D">
      <w:pPr>
        <w:spacing w:after="0" w:line="240" w:lineRule="auto"/>
        <w:rPr>
          <w:b/>
          <w:bCs/>
          <w:lang w:val="fr-CA"/>
        </w:rPr>
      </w:pPr>
      <w:r w:rsidRPr="002245E6">
        <w:rPr>
          <w:b/>
          <w:bCs/>
          <w:lang w:val="fr-CA"/>
        </w:rPr>
        <w:t>Fonctionnalités clés</w:t>
      </w:r>
    </w:p>
    <w:p w14:paraId="3F362CA5" w14:textId="77777777" w:rsidR="002245E6" w:rsidRPr="002245E6" w:rsidRDefault="002245E6" w:rsidP="0035524F">
      <w:pPr>
        <w:numPr>
          <w:ilvl w:val="0"/>
          <w:numId w:val="45"/>
        </w:numPr>
        <w:spacing w:after="0" w:line="240" w:lineRule="auto"/>
        <w:rPr>
          <w:lang w:val="fr-CA"/>
        </w:rPr>
      </w:pPr>
      <w:r w:rsidRPr="002245E6">
        <w:rPr>
          <w:lang w:val="fr-CA"/>
        </w:rPr>
        <w:t>Application mobile native (iOS &amp; Android) avec :</w:t>
      </w:r>
    </w:p>
    <w:p w14:paraId="1C5B9388" w14:textId="77777777" w:rsidR="002245E6" w:rsidRPr="002245E6" w:rsidRDefault="002245E6" w:rsidP="0035524F">
      <w:pPr>
        <w:numPr>
          <w:ilvl w:val="1"/>
          <w:numId w:val="45"/>
        </w:numPr>
        <w:spacing w:after="0" w:line="240" w:lineRule="auto"/>
        <w:rPr>
          <w:lang w:val="fr-CA"/>
        </w:rPr>
      </w:pPr>
      <w:r w:rsidRPr="002245E6">
        <w:rPr>
          <w:lang w:val="fr-CA"/>
        </w:rPr>
        <w:t>Notifications push géolocalisées.</w:t>
      </w:r>
    </w:p>
    <w:p w14:paraId="003776DE" w14:textId="77777777" w:rsidR="002245E6" w:rsidRPr="002245E6" w:rsidRDefault="002245E6" w:rsidP="0035524F">
      <w:pPr>
        <w:numPr>
          <w:ilvl w:val="1"/>
          <w:numId w:val="45"/>
        </w:numPr>
        <w:spacing w:after="0" w:line="240" w:lineRule="auto"/>
        <w:rPr>
          <w:lang w:val="fr-CA"/>
        </w:rPr>
      </w:pPr>
      <w:r w:rsidRPr="002245E6">
        <w:rPr>
          <w:lang w:val="fr-CA"/>
        </w:rPr>
        <w:t>Carte interactive des offres.</w:t>
      </w:r>
    </w:p>
    <w:p w14:paraId="6AD7C770" w14:textId="77777777" w:rsidR="002245E6" w:rsidRPr="002245E6" w:rsidRDefault="002245E6" w:rsidP="0035524F">
      <w:pPr>
        <w:numPr>
          <w:ilvl w:val="1"/>
          <w:numId w:val="45"/>
        </w:numPr>
        <w:spacing w:after="0" w:line="240" w:lineRule="auto"/>
        <w:rPr>
          <w:lang w:val="fr-CA"/>
        </w:rPr>
      </w:pPr>
      <w:r w:rsidRPr="002245E6">
        <w:rPr>
          <w:lang w:val="fr-CA"/>
        </w:rPr>
        <w:t>Mode hors ligne (consultation des offres déjà chargées).</w:t>
      </w:r>
    </w:p>
    <w:p w14:paraId="730AF4A5" w14:textId="77777777" w:rsidR="002245E6" w:rsidRPr="002245E6" w:rsidRDefault="002245E6" w:rsidP="0035524F">
      <w:pPr>
        <w:numPr>
          <w:ilvl w:val="1"/>
          <w:numId w:val="45"/>
        </w:numPr>
        <w:spacing w:after="0" w:line="240" w:lineRule="auto"/>
        <w:rPr>
          <w:lang w:val="fr-CA"/>
        </w:rPr>
      </w:pPr>
      <w:r w:rsidRPr="002245E6">
        <w:rPr>
          <w:lang w:val="fr-CA"/>
        </w:rPr>
        <w:t>Scan QR intégré.</w:t>
      </w:r>
    </w:p>
    <w:p w14:paraId="065847D2" w14:textId="77777777" w:rsidR="002245E6" w:rsidRPr="002245E6" w:rsidRDefault="002245E6" w:rsidP="0035524F">
      <w:pPr>
        <w:numPr>
          <w:ilvl w:val="0"/>
          <w:numId w:val="45"/>
        </w:numPr>
        <w:spacing w:after="0" w:line="240" w:lineRule="auto"/>
        <w:rPr>
          <w:lang w:val="fr-CA"/>
        </w:rPr>
      </w:pPr>
      <w:r w:rsidRPr="002245E6">
        <w:rPr>
          <w:lang w:val="fr-CA"/>
        </w:rPr>
        <w:t>API publique RabaisLocal (clé privée pour partenaires).</w:t>
      </w:r>
    </w:p>
    <w:p w14:paraId="03C7E9BB" w14:textId="77777777" w:rsidR="002245E6" w:rsidRPr="002245E6" w:rsidRDefault="002245E6" w:rsidP="0035524F">
      <w:pPr>
        <w:numPr>
          <w:ilvl w:val="0"/>
          <w:numId w:val="45"/>
        </w:numPr>
        <w:spacing w:after="0" w:line="240" w:lineRule="auto"/>
        <w:rPr>
          <w:lang w:val="fr-CA"/>
        </w:rPr>
      </w:pPr>
      <w:r w:rsidRPr="002245E6">
        <w:rPr>
          <w:lang w:val="fr-CA"/>
        </w:rPr>
        <w:t>API documentation (</w:t>
      </w:r>
      <w:proofErr w:type="spellStart"/>
      <w:r w:rsidRPr="002245E6">
        <w:rPr>
          <w:lang w:val="fr-CA"/>
        </w:rPr>
        <w:t>Swagger</w:t>
      </w:r>
      <w:proofErr w:type="spellEnd"/>
      <w:r w:rsidRPr="002245E6">
        <w:rPr>
          <w:lang w:val="fr-CA"/>
        </w:rPr>
        <w:t xml:space="preserve"> / Postman).</w:t>
      </w:r>
    </w:p>
    <w:p w14:paraId="275E6561" w14:textId="77777777" w:rsidR="002245E6" w:rsidRPr="002245E6" w:rsidRDefault="002245E6" w:rsidP="0035524F">
      <w:pPr>
        <w:numPr>
          <w:ilvl w:val="0"/>
          <w:numId w:val="45"/>
        </w:numPr>
        <w:spacing w:after="0" w:line="240" w:lineRule="auto"/>
        <w:rPr>
          <w:lang w:val="fr-CA"/>
        </w:rPr>
      </w:pPr>
      <w:r w:rsidRPr="002245E6">
        <w:rPr>
          <w:lang w:val="fr-CA"/>
        </w:rPr>
        <w:t>Multi-langue (français / anglais).</w:t>
      </w:r>
    </w:p>
    <w:p w14:paraId="6B6407C9" w14:textId="77777777" w:rsidR="002245E6" w:rsidRPr="002245E6" w:rsidRDefault="002245E6" w:rsidP="0035524F">
      <w:pPr>
        <w:numPr>
          <w:ilvl w:val="0"/>
          <w:numId w:val="45"/>
        </w:numPr>
        <w:spacing w:after="0" w:line="240" w:lineRule="auto"/>
        <w:rPr>
          <w:lang w:val="fr-CA"/>
        </w:rPr>
      </w:pPr>
      <w:r w:rsidRPr="002245E6">
        <w:rPr>
          <w:lang w:val="fr-CA"/>
        </w:rPr>
        <w:t>Support multi-province (TPS/TVQ automatique selon localisation).</w:t>
      </w:r>
    </w:p>
    <w:p w14:paraId="778BAA25" w14:textId="77777777" w:rsidR="002245E6" w:rsidRPr="002245E6" w:rsidRDefault="002245E6" w:rsidP="0035524F">
      <w:pPr>
        <w:numPr>
          <w:ilvl w:val="0"/>
          <w:numId w:val="45"/>
        </w:numPr>
        <w:spacing w:after="0" w:line="240" w:lineRule="auto"/>
        <w:rPr>
          <w:lang w:val="fr-CA"/>
        </w:rPr>
      </w:pPr>
      <w:r w:rsidRPr="002245E6">
        <w:rPr>
          <w:lang w:val="fr-CA"/>
        </w:rPr>
        <w:t>Architecture compatible IA embarquée (assistant intégré dans l’app mobile).</w:t>
      </w:r>
    </w:p>
    <w:p w14:paraId="440B3EA8" w14:textId="77777777" w:rsidR="002245E6" w:rsidRPr="002245E6" w:rsidRDefault="002245E6" w:rsidP="00CA464D">
      <w:pPr>
        <w:spacing w:after="0" w:line="240" w:lineRule="auto"/>
        <w:rPr>
          <w:b/>
          <w:bCs/>
          <w:lang w:val="fr-CA"/>
        </w:rPr>
      </w:pPr>
      <w:r w:rsidRPr="002245E6">
        <w:rPr>
          <w:b/>
          <w:bCs/>
          <w:lang w:val="fr-CA"/>
        </w:rPr>
        <w:t>Critères d’acceptation</w:t>
      </w:r>
    </w:p>
    <w:p w14:paraId="7E6F9E8D" w14:textId="77777777" w:rsidR="002245E6" w:rsidRPr="002245E6" w:rsidRDefault="002245E6" w:rsidP="0035524F">
      <w:pPr>
        <w:numPr>
          <w:ilvl w:val="0"/>
          <w:numId w:val="46"/>
        </w:numPr>
        <w:spacing w:after="0" w:line="240" w:lineRule="auto"/>
        <w:rPr>
          <w:lang w:val="fr-CA"/>
        </w:rPr>
      </w:pPr>
      <w:r w:rsidRPr="002245E6">
        <w:rPr>
          <w:rFonts w:ascii="Segoe UI Emoji" w:hAnsi="Segoe UI Emoji" w:cs="Segoe UI Emoji"/>
          <w:lang w:val="fr-CA"/>
        </w:rPr>
        <w:t>✅</w:t>
      </w:r>
      <w:r w:rsidRPr="002245E6">
        <w:rPr>
          <w:lang w:val="fr-CA"/>
        </w:rPr>
        <w:t xml:space="preserve"> L’app mobile synchronise les données </w:t>
      </w:r>
      <w:proofErr w:type="spellStart"/>
      <w:r w:rsidRPr="002245E6">
        <w:rPr>
          <w:lang w:val="fr-CA"/>
        </w:rPr>
        <w:t>Supabase</w:t>
      </w:r>
      <w:proofErr w:type="spellEnd"/>
      <w:r w:rsidRPr="002245E6">
        <w:rPr>
          <w:lang w:val="fr-CA"/>
        </w:rPr>
        <w:t xml:space="preserve"> en temps réel.</w:t>
      </w:r>
    </w:p>
    <w:p w14:paraId="1B227A2A" w14:textId="77777777" w:rsidR="002245E6" w:rsidRPr="002245E6" w:rsidRDefault="002245E6" w:rsidP="0035524F">
      <w:pPr>
        <w:numPr>
          <w:ilvl w:val="0"/>
          <w:numId w:val="46"/>
        </w:numPr>
        <w:spacing w:after="0" w:line="240" w:lineRule="auto"/>
        <w:rPr>
          <w:lang w:val="fr-CA"/>
        </w:rPr>
      </w:pPr>
      <w:r w:rsidRPr="002245E6">
        <w:rPr>
          <w:rFonts w:ascii="Segoe UI Emoji" w:hAnsi="Segoe UI Emoji" w:cs="Segoe UI Emoji"/>
          <w:lang w:val="fr-CA"/>
        </w:rPr>
        <w:t>✅</w:t>
      </w:r>
      <w:r w:rsidRPr="002245E6">
        <w:rPr>
          <w:lang w:val="fr-CA"/>
        </w:rPr>
        <w:t xml:space="preserve"> Les rabais à proximité se déclenchent par notification.</w:t>
      </w:r>
    </w:p>
    <w:p w14:paraId="14B56950" w14:textId="77777777" w:rsidR="002245E6" w:rsidRPr="002245E6" w:rsidRDefault="002245E6" w:rsidP="0035524F">
      <w:pPr>
        <w:numPr>
          <w:ilvl w:val="0"/>
          <w:numId w:val="46"/>
        </w:numPr>
        <w:spacing w:after="0" w:line="240" w:lineRule="auto"/>
        <w:rPr>
          <w:lang w:val="fr-CA"/>
        </w:rPr>
      </w:pPr>
      <w:r w:rsidRPr="002245E6">
        <w:rPr>
          <w:rFonts w:ascii="Segoe UI Emoji" w:hAnsi="Segoe UI Emoji" w:cs="Segoe UI Emoji"/>
          <w:lang w:val="fr-CA"/>
        </w:rPr>
        <w:t>✅</w:t>
      </w:r>
      <w:r w:rsidRPr="002245E6">
        <w:rPr>
          <w:lang w:val="fr-CA"/>
        </w:rPr>
        <w:t xml:space="preserve"> Le mode hors ligne permet la consultation locale.</w:t>
      </w:r>
    </w:p>
    <w:p w14:paraId="0E95E38E" w14:textId="77777777" w:rsidR="002245E6" w:rsidRPr="002245E6" w:rsidRDefault="002245E6" w:rsidP="0035524F">
      <w:pPr>
        <w:numPr>
          <w:ilvl w:val="0"/>
          <w:numId w:val="46"/>
        </w:numPr>
        <w:spacing w:after="0" w:line="240" w:lineRule="auto"/>
        <w:rPr>
          <w:lang w:val="fr-CA"/>
        </w:rPr>
      </w:pPr>
      <w:r w:rsidRPr="002245E6">
        <w:rPr>
          <w:rFonts w:ascii="Segoe UI Emoji" w:hAnsi="Segoe UI Emoji" w:cs="Segoe UI Emoji"/>
          <w:lang w:val="fr-CA"/>
        </w:rPr>
        <w:t>✅</w:t>
      </w:r>
      <w:r w:rsidRPr="002245E6">
        <w:rPr>
          <w:lang w:val="fr-CA"/>
        </w:rPr>
        <w:t xml:space="preserve"> L’API externe est protégée par clé privée.</w:t>
      </w:r>
    </w:p>
    <w:p w14:paraId="2747689F" w14:textId="77777777" w:rsidR="002245E6" w:rsidRPr="002245E6" w:rsidRDefault="002245E6" w:rsidP="0035524F">
      <w:pPr>
        <w:numPr>
          <w:ilvl w:val="0"/>
          <w:numId w:val="46"/>
        </w:numPr>
        <w:spacing w:after="0" w:line="240" w:lineRule="auto"/>
        <w:rPr>
          <w:lang w:val="fr-CA"/>
        </w:rPr>
      </w:pPr>
      <w:r w:rsidRPr="002245E6">
        <w:rPr>
          <w:rFonts w:ascii="Segoe UI Emoji" w:hAnsi="Segoe UI Emoji" w:cs="Segoe UI Emoji"/>
          <w:lang w:val="fr-CA"/>
        </w:rPr>
        <w:t>✅</w:t>
      </w:r>
      <w:r w:rsidRPr="002245E6">
        <w:rPr>
          <w:lang w:val="fr-CA"/>
        </w:rPr>
        <w:t xml:space="preserve"> La structure du code est prête pour l’ajout de nouvelles régions.</w:t>
      </w:r>
    </w:p>
    <w:p w14:paraId="798571C7" w14:textId="77777777" w:rsidR="002245E6" w:rsidRPr="002245E6" w:rsidRDefault="002245E6" w:rsidP="00CA464D">
      <w:pPr>
        <w:spacing w:after="0" w:line="240" w:lineRule="auto"/>
        <w:rPr>
          <w:b/>
          <w:bCs/>
          <w:lang w:val="fr-CA"/>
        </w:rPr>
      </w:pPr>
      <w:r w:rsidRPr="002245E6">
        <w:rPr>
          <w:b/>
          <w:bCs/>
          <w:lang w:val="fr-CA"/>
        </w:rPr>
        <w:t xml:space="preserve">Automatisations </w:t>
      </w:r>
      <w:proofErr w:type="spellStart"/>
      <w:r w:rsidRPr="002245E6">
        <w:rPr>
          <w:b/>
          <w:bCs/>
          <w:lang w:val="fr-CA"/>
        </w:rPr>
        <w:t>Make</w:t>
      </w:r>
      <w:proofErr w:type="spellEnd"/>
    </w:p>
    <w:p w14:paraId="0F6ACD37" w14:textId="77777777" w:rsidR="002245E6" w:rsidRPr="002245E6" w:rsidRDefault="002245E6" w:rsidP="00CA464D">
      <w:pPr>
        <w:spacing w:after="0" w:line="240" w:lineRule="auto"/>
        <w:rPr>
          <w:lang w:val="fr-CA"/>
        </w:rPr>
      </w:pPr>
      <w:proofErr w:type="spellStart"/>
      <w:r w:rsidRPr="002245E6">
        <w:rPr>
          <w:lang w:val="fr-CA"/>
        </w:rPr>
        <w:t>Webhook_Mobile_Sync</w:t>
      </w:r>
      <w:proofErr w:type="spellEnd"/>
      <w:r w:rsidRPr="002245E6">
        <w:rPr>
          <w:lang w:val="fr-CA"/>
        </w:rPr>
        <w:t xml:space="preserve"> → connecte app ↔ </w:t>
      </w:r>
      <w:proofErr w:type="spellStart"/>
      <w:r w:rsidRPr="002245E6">
        <w:rPr>
          <w:lang w:val="fr-CA"/>
        </w:rPr>
        <w:t>Supabase</w:t>
      </w:r>
      <w:proofErr w:type="spellEnd"/>
      <w:r w:rsidRPr="002245E6">
        <w:rPr>
          <w:lang w:val="fr-CA"/>
        </w:rPr>
        <w:t xml:space="preserve"> ↔ </w:t>
      </w:r>
      <w:proofErr w:type="spellStart"/>
      <w:r w:rsidRPr="002245E6">
        <w:rPr>
          <w:lang w:val="fr-CA"/>
        </w:rPr>
        <w:t>Make</w:t>
      </w:r>
      <w:proofErr w:type="spellEnd"/>
      <w:r w:rsidRPr="002245E6">
        <w:rPr>
          <w:lang w:val="fr-CA"/>
        </w:rPr>
        <w:t xml:space="preserve"> en temps réel.</w:t>
      </w:r>
      <w:r w:rsidRPr="002245E6">
        <w:rPr>
          <w:lang w:val="fr-CA"/>
        </w:rPr>
        <w:br/>
      </w:r>
      <w:proofErr w:type="spellStart"/>
      <w:r w:rsidRPr="002245E6">
        <w:rPr>
          <w:lang w:val="fr-CA"/>
        </w:rPr>
        <w:t>Webhook_API_Access</w:t>
      </w:r>
      <w:proofErr w:type="spellEnd"/>
      <w:r w:rsidRPr="002245E6">
        <w:rPr>
          <w:lang w:val="fr-CA"/>
        </w:rPr>
        <w:t xml:space="preserve"> → attribue clé partenaire et trace les appels API.</w:t>
      </w:r>
    </w:p>
    <w:p w14:paraId="0F4F7C71" w14:textId="77777777" w:rsidR="002245E6" w:rsidRPr="002245E6" w:rsidRDefault="002245E6" w:rsidP="00CA464D">
      <w:pPr>
        <w:spacing w:after="0" w:line="240" w:lineRule="auto"/>
        <w:rPr>
          <w:lang w:val="fr-CA"/>
        </w:rPr>
      </w:pPr>
      <w:r w:rsidRPr="002245E6">
        <w:rPr>
          <w:lang w:val="fr-CA"/>
        </w:rPr>
        <w:pict w14:anchorId="6A3D6CB3">
          <v:rect id="_x0000_i1145" style="width:0;height:1.5pt" o:hralign="center" o:hrstd="t" o:hr="t" fillcolor="#a0a0a0" stroked="f"/>
        </w:pict>
      </w:r>
    </w:p>
    <w:p w14:paraId="7765BD22" w14:textId="77777777" w:rsidR="002245E6" w:rsidRPr="002245E6" w:rsidRDefault="002245E6" w:rsidP="00CA464D">
      <w:pPr>
        <w:spacing w:after="0" w:line="240" w:lineRule="auto"/>
        <w:rPr>
          <w:lang w:val="fr-CA"/>
        </w:rPr>
      </w:pPr>
      <w:r w:rsidRPr="002245E6">
        <w:rPr>
          <w:rFonts w:ascii="Segoe UI Emoji" w:hAnsi="Segoe UI Emoji" w:cs="Segoe UI Emoji"/>
          <w:lang w:val="fr-CA"/>
        </w:rPr>
        <w:t>💬</w:t>
      </w:r>
      <w:r w:rsidRPr="002245E6">
        <w:rPr>
          <w:lang w:val="fr-CA"/>
        </w:rPr>
        <w:t xml:space="preserve"> </w:t>
      </w:r>
      <w:r w:rsidRPr="002245E6">
        <w:rPr>
          <w:i/>
          <w:iCs/>
          <w:lang w:val="fr-CA"/>
        </w:rPr>
        <w:t>Ces treize modules constituent l’ossature complète de RabaisLocal.</w:t>
      </w:r>
      <w:r w:rsidRPr="002245E6">
        <w:rPr>
          <w:i/>
          <w:iCs/>
          <w:lang w:val="fr-CA"/>
        </w:rPr>
        <w:br/>
        <w:t>Ils couvrent 100 % du périmètre fonctionnel prévu pour le lancement et les évolutions à venir.</w:t>
      </w:r>
    </w:p>
    <w:p w14:paraId="53580F63" w14:textId="77777777" w:rsidR="0025458A" w:rsidRDefault="0025458A" w:rsidP="00CA464D">
      <w:pPr>
        <w:spacing w:after="0" w:line="240" w:lineRule="auto"/>
        <w:rPr>
          <w:lang w:val="fr-CA"/>
        </w:rPr>
      </w:pPr>
    </w:p>
    <w:p w14:paraId="453333AB" w14:textId="77777777" w:rsidR="002245E6" w:rsidRPr="002245E6" w:rsidRDefault="002245E6" w:rsidP="00CA464D">
      <w:pPr>
        <w:spacing w:after="0" w:line="240" w:lineRule="auto"/>
        <w:rPr>
          <w:b/>
          <w:bCs/>
          <w:sz w:val="36"/>
          <w:szCs w:val="36"/>
          <w:lang w:val="fr-CA"/>
        </w:rPr>
      </w:pPr>
      <w:r w:rsidRPr="002245E6">
        <w:rPr>
          <w:rFonts w:ascii="Segoe UI Emoji" w:hAnsi="Segoe UI Emoji" w:cs="Segoe UI Emoji"/>
          <w:b/>
          <w:bCs/>
          <w:sz w:val="36"/>
          <w:szCs w:val="36"/>
          <w:lang w:val="fr-CA"/>
        </w:rPr>
        <w:t>🧩</w:t>
      </w:r>
      <w:r w:rsidRPr="002245E6">
        <w:rPr>
          <w:b/>
          <w:bCs/>
          <w:sz w:val="36"/>
          <w:szCs w:val="36"/>
          <w:lang w:val="fr-CA"/>
        </w:rPr>
        <w:t xml:space="preserve"> 6. Modèle de données </w:t>
      </w:r>
      <w:proofErr w:type="spellStart"/>
      <w:r w:rsidRPr="002245E6">
        <w:rPr>
          <w:b/>
          <w:bCs/>
          <w:sz w:val="36"/>
          <w:szCs w:val="36"/>
          <w:lang w:val="fr-CA"/>
        </w:rPr>
        <w:t>Supabase</w:t>
      </w:r>
      <w:proofErr w:type="spellEnd"/>
    </w:p>
    <w:p w14:paraId="5851F5DF" w14:textId="77777777" w:rsidR="002245E6" w:rsidRPr="002245E6" w:rsidRDefault="002245E6" w:rsidP="00CA464D">
      <w:pPr>
        <w:spacing w:after="0" w:line="240" w:lineRule="auto"/>
        <w:rPr>
          <w:lang w:val="fr-CA"/>
        </w:rPr>
      </w:pPr>
      <w:r w:rsidRPr="002245E6">
        <w:rPr>
          <w:lang w:val="fr-CA"/>
        </w:rPr>
        <w:pict w14:anchorId="2047BD3B">
          <v:rect id="_x0000_i1271" style="width:0;height:1.5pt" o:hralign="center" o:hrstd="t" o:hr="t" fillcolor="#a0a0a0" stroked="f"/>
        </w:pict>
      </w:r>
    </w:p>
    <w:p w14:paraId="5B52422E" w14:textId="77777777" w:rsidR="002245E6" w:rsidRPr="002245E6" w:rsidRDefault="002245E6" w:rsidP="00CA464D">
      <w:pPr>
        <w:spacing w:after="0" w:line="240" w:lineRule="auto"/>
        <w:rPr>
          <w:b/>
          <w:bCs/>
          <w:lang w:val="fr-CA"/>
        </w:rPr>
      </w:pPr>
      <w:r w:rsidRPr="002245E6">
        <w:rPr>
          <w:b/>
          <w:bCs/>
          <w:lang w:val="fr-CA"/>
        </w:rPr>
        <w:t>6.1 Objectif général</w:t>
      </w:r>
    </w:p>
    <w:p w14:paraId="7DC1B433" w14:textId="77777777" w:rsidR="002245E6" w:rsidRPr="002245E6" w:rsidRDefault="002245E6" w:rsidP="00CA464D">
      <w:pPr>
        <w:spacing w:after="0" w:line="240" w:lineRule="auto"/>
        <w:rPr>
          <w:lang w:val="fr-CA"/>
        </w:rPr>
      </w:pPr>
      <w:r w:rsidRPr="002245E6">
        <w:rPr>
          <w:lang w:val="fr-CA"/>
        </w:rPr>
        <w:t xml:space="preserve">La base de données </w:t>
      </w:r>
      <w:proofErr w:type="spellStart"/>
      <w:r w:rsidRPr="002245E6">
        <w:rPr>
          <w:b/>
          <w:bCs/>
          <w:lang w:val="fr-CA"/>
        </w:rPr>
        <w:t>Supabase</w:t>
      </w:r>
      <w:proofErr w:type="spellEnd"/>
      <w:r w:rsidRPr="002245E6">
        <w:rPr>
          <w:b/>
          <w:bCs/>
          <w:lang w:val="fr-CA"/>
        </w:rPr>
        <w:t xml:space="preserve"> (PostgreSQL)</w:t>
      </w:r>
      <w:r w:rsidRPr="002245E6">
        <w:rPr>
          <w:lang w:val="fr-CA"/>
        </w:rPr>
        <w:t xml:space="preserve"> est le cœur du système RabaisLocal.</w:t>
      </w:r>
      <w:r w:rsidRPr="002245E6">
        <w:rPr>
          <w:lang w:val="fr-CA"/>
        </w:rPr>
        <w:br/>
        <w:t>Elle centralise toutes les informations relatives aux utilisateurs, aux promotions, aux crédits, aux paiements, aux commissions et aux interactions IA.</w:t>
      </w:r>
    </w:p>
    <w:p w14:paraId="0B2B1266" w14:textId="77777777" w:rsidR="002245E6" w:rsidRPr="002245E6" w:rsidRDefault="002245E6" w:rsidP="00CA464D">
      <w:pPr>
        <w:spacing w:after="0" w:line="240" w:lineRule="auto"/>
        <w:rPr>
          <w:lang w:val="fr-CA"/>
        </w:rPr>
      </w:pPr>
      <w:r w:rsidRPr="002245E6">
        <w:rPr>
          <w:lang w:val="fr-CA"/>
        </w:rPr>
        <w:t>Elle doit permettre :</w:t>
      </w:r>
    </w:p>
    <w:p w14:paraId="0E6D8EED" w14:textId="77777777" w:rsidR="002245E6" w:rsidRPr="002245E6" w:rsidRDefault="002245E6" w:rsidP="0035524F">
      <w:pPr>
        <w:numPr>
          <w:ilvl w:val="0"/>
          <w:numId w:val="47"/>
        </w:numPr>
        <w:spacing w:after="0" w:line="240" w:lineRule="auto"/>
        <w:rPr>
          <w:lang w:val="fr-CA"/>
        </w:rPr>
      </w:pPr>
      <w:proofErr w:type="gramStart"/>
      <w:r w:rsidRPr="002245E6">
        <w:rPr>
          <w:lang w:val="fr-CA"/>
        </w:rPr>
        <w:t>une</w:t>
      </w:r>
      <w:proofErr w:type="gramEnd"/>
      <w:r w:rsidRPr="002245E6">
        <w:rPr>
          <w:lang w:val="fr-CA"/>
        </w:rPr>
        <w:t xml:space="preserve"> </w:t>
      </w:r>
      <w:r w:rsidRPr="002245E6">
        <w:rPr>
          <w:b/>
          <w:bCs/>
          <w:lang w:val="fr-CA"/>
        </w:rPr>
        <w:t xml:space="preserve">synchronisation fluide avec </w:t>
      </w:r>
      <w:proofErr w:type="spellStart"/>
      <w:r w:rsidRPr="002245E6">
        <w:rPr>
          <w:b/>
          <w:bCs/>
          <w:lang w:val="fr-CA"/>
        </w:rPr>
        <w:t>Make</w:t>
      </w:r>
      <w:proofErr w:type="spellEnd"/>
      <w:r w:rsidRPr="002245E6">
        <w:rPr>
          <w:b/>
          <w:bCs/>
          <w:lang w:val="fr-CA"/>
        </w:rPr>
        <w:t xml:space="preserve">, </w:t>
      </w:r>
      <w:proofErr w:type="spellStart"/>
      <w:r w:rsidRPr="002245E6">
        <w:rPr>
          <w:b/>
          <w:bCs/>
          <w:lang w:val="fr-CA"/>
        </w:rPr>
        <w:t>GoAffPro</w:t>
      </w:r>
      <w:proofErr w:type="spellEnd"/>
      <w:r w:rsidRPr="002245E6">
        <w:rPr>
          <w:b/>
          <w:bCs/>
          <w:lang w:val="fr-CA"/>
        </w:rPr>
        <w:t xml:space="preserve"> et Payments.AI</w:t>
      </w:r>
      <w:r w:rsidRPr="002245E6">
        <w:rPr>
          <w:lang w:val="fr-CA"/>
        </w:rPr>
        <w:t xml:space="preserve"> ;</w:t>
      </w:r>
    </w:p>
    <w:p w14:paraId="1C10D299" w14:textId="77777777" w:rsidR="002245E6" w:rsidRPr="002245E6" w:rsidRDefault="002245E6" w:rsidP="0035524F">
      <w:pPr>
        <w:numPr>
          <w:ilvl w:val="0"/>
          <w:numId w:val="47"/>
        </w:numPr>
        <w:spacing w:after="0" w:line="240" w:lineRule="auto"/>
        <w:rPr>
          <w:lang w:val="fr-CA"/>
        </w:rPr>
      </w:pPr>
      <w:proofErr w:type="gramStart"/>
      <w:r w:rsidRPr="002245E6">
        <w:rPr>
          <w:lang w:val="fr-CA"/>
        </w:rPr>
        <w:t>une</w:t>
      </w:r>
      <w:proofErr w:type="gramEnd"/>
      <w:r w:rsidRPr="002245E6">
        <w:rPr>
          <w:lang w:val="fr-CA"/>
        </w:rPr>
        <w:t xml:space="preserve"> </w:t>
      </w:r>
      <w:r w:rsidRPr="002245E6">
        <w:rPr>
          <w:b/>
          <w:bCs/>
          <w:lang w:val="fr-CA"/>
        </w:rPr>
        <w:t>structure modulaire</w:t>
      </w:r>
      <w:r w:rsidRPr="002245E6">
        <w:rPr>
          <w:lang w:val="fr-CA"/>
        </w:rPr>
        <w:t xml:space="preserve"> (chaque module = tables liées) ;</w:t>
      </w:r>
    </w:p>
    <w:p w14:paraId="4C6BE969" w14:textId="77777777" w:rsidR="002245E6" w:rsidRPr="002245E6" w:rsidRDefault="002245E6" w:rsidP="0035524F">
      <w:pPr>
        <w:numPr>
          <w:ilvl w:val="0"/>
          <w:numId w:val="47"/>
        </w:numPr>
        <w:spacing w:after="0" w:line="240" w:lineRule="auto"/>
        <w:rPr>
          <w:lang w:val="fr-CA"/>
        </w:rPr>
      </w:pPr>
      <w:proofErr w:type="gramStart"/>
      <w:r w:rsidRPr="002245E6">
        <w:rPr>
          <w:lang w:val="fr-CA"/>
        </w:rPr>
        <w:t>une</w:t>
      </w:r>
      <w:proofErr w:type="gramEnd"/>
      <w:r w:rsidRPr="002245E6">
        <w:rPr>
          <w:lang w:val="fr-CA"/>
        </w:rPr>
        <w:t xml:space="preserve"> </w:t>
      </w:r>
      <w:r w:rsidRPr="002245E6">
        <w:rPr>
          <w:b/>
          <w:bCs/>
          <w:lang w:val="fr-CA"/>
        </w:rPr>
        <w:t>traçabilité complète</w:t>
      </w:r>
      <w:r w:rsidRPr="002245E6">
        <w:rPr>
          <w:lang w:val="fr-CA"/>
        </w:rPr>
        <w:t xml:space="preserve"> (journaux, consentements, historiques).</w:t>
      </w:r>
    </w:p>
    <w:p w14:paraId="62E632F7" w14:textId="77777777" w:rsidR="002245E6" w:rsidRPr="002245E6" w:rsidRDefault="002245E6" w:rsidP="00CA464D">
      <w:pPr>
        <w:spacing w:after="0" w:line="240" w:lineRule="auto"/>
        <w:rPr>
          <w:lang w:val="fr-CA"/>
        </w:rPr>
      </w:pPr>
      <w:r w:rsidRPr="002245E6">
        <w:rPr>
          <w:lang w:val="fr-CA"/>
        </w:rPr>
        <w:t xml:space="preserve">L’ensemble de la base est hébergé sur les serveurs canadiens de </w:t>
      </w:r>
      <w:proofErr w:type="spellStart"/>
      <w:r w:rsidRPr="002245E6">
        <w:rPr>
          <w:lang w:val="fr-CA"/>
        </w:rPr>
        <w:t>Supabase</w:t>
      </w:r>
      <w:proofErr w:type="spellEnd"/>
      <w:r w:rsidRPr="002245E6">
        <w:rPr>
          <w:lang w:val="fr-CA"/>
        </w:rPr>
        <w:t xml:space="preserve"> Cloud afin d’assurer la conformité à la </w:t>
      </w:r>
      <w:r w:rsidRPr="002245E6">
        <w:rPr>
          <w:b/>
          <w:bCs/>
          <w:lang w:val="fr-CA"/>
        </w:rPr>
        <w:t>Loi 25</w:t>
      </w:r>
      <w:r w:rsidRPr="002245E6">
        <w:rPr>
          <w:lang w:val="fr-CA"/>
        </w:rPr>
        <w:t>.</w:t>
      </w:r>
    </w:p>
    <w:p w14:paraId="343E150F" w14:textId="77777777" w:rsidR="002245E6" w:rsidRPr="002245E6" w:rsidRDefault="002245E6" w:rsidP="00CA464D">
      <w:pPr>
        <w:spacing w:after="0" w:line="240" w:lineRule="auto"/>
        <w:rPr>
          <w:lang w:val="fr-CA"/>
        </w:rPr>
      </w:pPr>
      <w:r w:rsidRPr="002245E6">
        <w:rPr>
          <w:lang w:val="fr-CA"/>
        </w:rPr>
        <w:pict w14:anchorId="7B335626">
          <v:rect id="_x0000_i1272" style="width:0;height:1.5pt" o:hralign="center" o:hrstd="t" o:hr="t" fillcolor="#a0a0a0" stroked="f"/>
        </w:pict>
      </w:r>
    </w:p>
    <w:p w14:paraId="4CBAA66F" w14:textId="77777777" w:rsidR="002245E6" w:rsidRPr="002245E6" w:rsidRDefault="002245E6" w:rsidP="00CA464D">
      <w:pPr>
        <w:spacing w:after="0" w:line="240" w:lineRule="auto"/>
        <w:rPr>
          <w:b/>
          <w:bCs/>
          <w:lang w:val="fr-CA"/>
        </w:rPr>
      </w:pPr>
      <w:r w:rsidRPr="002245E6">
        <w:rPr>
          <w:b/>
          <w:bCs/>
          <w:lang w:val="fr-CA"/>
        </w:rPr>
        <w:t>6.2 Schéma logique général</w:t>
      </w:r>
    </w:p>
    <w:p w14:paraId="2F8FBCD4" w14:textId="77777777" w:rsidR="002245E6" w:rsidRPr="002245E6" w:rsidRDefault="002245E6" w:rsidP="00CA464D">
      <w:pPr>
        <w:spacing w:after="0" w:line="240" w:lineRule="auto"/>
        <w:rPr>
          <w:lang w:val="fr-CA"/>
        </w:rPr>
      </w:pPr>
      <w:r w:rsidRPr="002245E6">
        <w:rPr>
          <w:lang w:val="fr-CA"/>
        </w:rPr>
        <w:t>UTILISATEURS ───&lt; CREDITS &gt;───&lt; PROMOTIONS &gt;───&lt; RESERVATIONS &gt;───&lt; COMMERÇANTS</w:t>
      </w:r>
    </w:p>
    <w:p w14:paraId="384BD5F3" w14:textId="77777777" w:rsidR="002245E6" w:rsidRPr="002245E6" w:rsidRDefault="002245E6" w:rsidP="00CA464D">
      <w:pPr>
        <w:spacing w:after="0" w:line="240" w:lineRule="auto"/>
        <w:rPr>
          <w:lang w:val="fr-CA"/>
        </w:rPr>
      </w:pPr>
      <w:r w:rsidRPr="002245E6">
        <w:rPr>
          <w:lang w:val="fr-CA"/>
        </w:rPr>
        <w:t xml:space="preserve">      │                        │                    │</w:t>
      </w:r>
    </w:p>
    <w:p w14:paraId="505BA950" w14:textId="77777777" w:rsidR="002245E6" w:rsidRPr="002245E6" w:rsidRDefault="002245E6" w:rsidP="00CA464D">
      <w:pPr>
        <w:spacing w:after="0" w:line="240" w:lineRule="auto"/>
        <w:rPr>
          <w:lang w:val="fr-CA"/>
        </w:rPr>
      </w:pPr>
      <w:r w:rsidRPr="002245E6">
        <w:rPr>
          <w:lang w:val="fr-CA"/>
        </w:rPr>
        <w:lastRenderedPageBreak/>
        <w:t xml:space="preserve">      │                        └─────&lt; AVIS &gt;───────┘</w:t>
      </w:r>
    </w:p>
    <w:p w14:paraId="677B3A53" w14:textId="77777777" w:rsidR="002245E6" w:rsidRPr="002245E6" w:rsidRDefault="002245E6" w:rsidP="00CA464D">
      <w:pPr>
        <w:spacing w:after="0" w:line="240" w:lineRule="auto"/>
        <w:rPr>
          <w:lang w:val="fr-CA"/>
        </w:rPr>
      </w:pPr>
      <w:r w:rsidRPr="002245E6">
        <w:rPr>
          <w:lang w:val="fr-CA"/>
        </w:rPr>
        <w:t xml:space="preserve">      │</w:t>
      </w:r>
    </w:p>
    <w:p w14:paraId="7D79814D" w14:textId="77777777" w:rsidR="002245E6" w:rsidRPr="002245E6" w:rsidRDefault="002245E6" w:rsidP="00CA464D">
      <w:pPr>
        <w:spacing w:after="0" w:line="240" w:lineRule="auto"/>
        <w:rPr>
          <w:lang w:val="fr-CA"/>
        </w:rPr>
      </w:pPr>
      <w:r w:rsidRPr="002245E6">
        <w:rPr>
          <w:lang w:val="fr-CA"/>
        </w:rPr>
        <w:t xml:space="preserve">      ├──&lt; AFFILIÉS &gt;──&lt; COMMISSIONS &gt;──&lt; RANGS &gt;</w:t>
      </w:r>
    </w:p>
    <w:p w14:paraId="3962708B" w14:textId="77777777" w:rsidR="002245E6" w:rsidRPr="002245E6" w:rsidRDefault="002245E6" w:rsidP="00CA464D">
      <w:pPr>
        <w:spacing w:after="0" w:line="240" w:lineRule="auto"/>
        <w:rPr>
          <w:lang w:val="fr-CA"/>
        </w:rPr>
      </w:pPr>
      <w:r w:rsidRPr="002245E6">
        <w:rPr>
          <w:lang w:val="fr-CA"/>
        </w:rPr>
        <w:t xml:space="preserve">      │</w:t>
      </w:r>
    </w:p>
    <w:p w14:paraId="10844ADB" w14:textId="77777777" w:rsidR="002245E6" w:rsidRPr="002245E6" w:rsidRDefault="002245E6" w:rsidP="00CA464D">
      <w:pPr>
        <w:spacing w:after="0" w:line="240" w:lineRule="auto"/>
        <w:rPr>
          <w:lang w:val="fr-CA"/>
        </w:rPr>
      </w:pPr>
      <w:r w:rsidRPr="002245E6">
        <w:rPr>
          <w:lang w:val="fr-CA"/>
        </w:rPr>
        <w:t xml:space="preserve">      ├──&lt; IA_LOGS &gt;</w:t>
      </w:r>
    </w:p>
    <w:p w14:paraId="3E387C8A" w14:textId="77777777" w:rsidR="002245E6" w:rsidRPr="002245E6" w:rsidRDefault="002245E6" w:rsidP="00CA464D">
      <w:pPr>
        <w:spacing w:after="0" w:line="240" w:lineRule="auto"/>
        <w:rPr>
          <w:lang w:val="fr-CA"/>
        </w:rPr>
      </w:pPr>
      <w:r w:rsidRPr="002245E6">
        <w:rPr>
          <w:lang w:val="fr-CA"/>
        </w:rPr>
        <w:t xml:space="preserve">      │</w:t>
      </w:r>
    </w:p>
    <w:p w14:paraId="180E90D4" w14:textId="77777777" w:rsidR="002245E6" w:rsidRPr="002245E6" w:rsidRDefault="002245E6" w:rsidP="00CA464D">
      <w:pPr>
        <w:spacing w:after="0" w:line="240" w:lineRule="auto"/>
        <w:rPr>
          <w:lang w:val="fr-CA"/>
        </w:rPr>
      </w:pPr>
      <w:r w:rsidRPr="002245E6">
        <w:rPr>
          <w:lang w:val="fr-CA"/>
        </w:rPr>
        <w:t xml:space="preserve">      ├──&lt; PAYMENTS &gt;──&lt; FACTURES &gt;</w:t>
      </w:r>
    </w:p>
    <w:p w14:paraId="01D6CE91" w14:textId="77777777" w:rsidR="002245E6" w:rsidRPr="002245E6" w:rsidRDefault="002245E6" w:rsidP="00CA464D">
      <w:pPr>
        <w:spacing w:after="0" w:line="240" w:lineRule="auto"/>
        <w:rPr>
          <w:lang w:val="fr-CA"/>
        </w:rPr>
      </w:pPr>
      <w:r w:rsidRPr="002245E6">
        <w:rPr>
          <w:lang w:val="fr-CA"/>
        </w:rPr>
        <w:t xml:space="preserve">      │</w:t>
      </w:r>
    </w:p>
    <w:p w14:paraId="28BF30F9" w14:textId="77777777" w:rsidR="002245E6" w:rsidRPr="002245E6" w:rsidRDefault="002245E6" w:rsidP="00CA464D">
      <w:pPr>
        <w:spacing w:after="0" w:line="240" w:lineRule="auto"/>
        <w:rPr>
          <w:lang w:val="fr-CA"/>
        </w:rPr>
      </w:pPr>
      <w:r w:rsidRPr="002245E6">
        <w:rPr>
          <w:lang w:val="fr-CA"/>
        </w:rPr>
        <w:t xml:space="preserve">      ├──&lt; NOTIFICATIONS_LOG &gt;</w:t>
      </w:r>
    </w:p>
    <w:p w14:paraId="49C67EF3" w14:textId="77777777" w:rsidR="002245E6" w:rsidRPr="002245E6" w:rsidRDefault="002245E6" w:rsidP="00CA464D">
      <w:pPr>
        <w:spacing w:after="0" w:line="240" w:lineRule="auto"/>
        <w:rPr>
          <w:lang w:val="fr-CA"/>
        </w:rPr>
      </w:pPr>
      <w:r w:rsidRPr="002245E6">
        <w:rPr>
          <w:lang w:val="fr-CA"/>
        </w:rPr>
        <w:t xml:space="preserve">      │</w:t>
      </w:r>
    </w:p>
    <w:p w14:paraId="5F010D7D" w14:textId="77777777" w:rsidR="002245E6" w:rsidRPr="002245E6" w:rsidRDefault="002245E6" w:rsidP="00CA464D">
      <w:pPr>
        <w:spacing w:after="0" w:line="240" w:lineRule="auto"/>
        <w:rPr>
          <w:lang w:val="fr-CA"/>
        </w:rPr>
      </w:pPr>
      <w:r w:rsidRPr="002245E6">
        <w:rPr>
          <w:lang w:val="fr-CA"/>
        </w:rPr>
        <w:t xml:space="preserve">      └──&lt; LEGAL_CONSENTS &gt;</w:t>
      </w:r>
    </w:p>
    <w:p w14:paraId="466F4CC0" w14:textId="77777777" w:rsidR="002245E6" w:rsidRPr="002245E6" w:rsidRDefault="002245E6" w:rsidP="00CA464D">
      <w:pPr>
        <w:spacing w:after="0" w:line="240" w:lineRule="auto"/>
        <w:rPr>
          <w:lang w:val="fr-CA"/>
        </w:rPr>
      </w:pPr>
      <w:r w:rsidRPr="002245E6">
        <w:rPr>
          <w:lang w:val="fr-CA"/>
        </w:rPr>
        <w:pict w14:anchorId="7B7CE836">
          <v:rect id="_x0000_i1273" style="width:0;height:1.5pt" o:hralign="center" o:hrstd="t" o:hr="t" fillcolor="#a0a0a0" stroked="f"/>
        </w:pict>
      </w:r>
    </w:p>
    <w:p w14:paraId="36E04182" w14:textId="77777777" w:rsidR="002245E6" w:rsidRPr="002245E6" w:rsidRDefault="002245E6" w:rsidP="00CA464D">
      <w:pPr>
        <w:spacing w:after="0" w:line="240" w:lineRule="auto"/>
        <w:rPr>
          <w:b/>
          <w:bCs/>
          <w:lang w:val="fr-CA"/>
        </w:rPr>
      </w:pPr>
      <w:r w:rsidRPr="002245E6">
        <w:rPr>
          <w:b/>
          <w:bCs/>
          <w:lang w:val="fr-CA"/>
        </w:rPr>
        <w:t>6.3 Tables principales</w:t>
      </w:r>
    </w:p>
    <w:p w14:paraId="543DF74F"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w:t>
      </w: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users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4387"/>
        <w:gridCol w:w="3048"/>
      </w:tblGrid>
      <w:tr w:rsidR="002245E6" w:rsidRPr="002245E6" w14:paraId="05E6A969" w14:textId="77777777" w:rsidTr="00950CAE">
        <w:trPr>
          <w:tblHeader/>
          <w:tblCellSpacing w:w="15" w:type="dxa"/>
        </w:trPr>
        <w:tc>
          <w:tcPr>
            <w:tcW w:w="0" w:type="auto"/>
            <w:vAlign w:val="center"/>
            <w:hideMark/>
          </w:tcPr>
          <w:p w14:paraId="68457ECB"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4D1E1D91"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17612C21"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0D910ED6" w14:textId="77777777" w:rsidTr="00950CAE">
        <w:trPr>
          <w:tblCellSpacing w:w="15" w:type="dxa"/>
        </w:trPr>
        <w:tc>
          <w:tcPr>
            <w:tcW w:w="0" w:type="auto"/>
            <w:vAlign w:val="center"/>
            <w:hideMark/>
          </w:tcPr>
          <w:p w14:paraId="7CFDD631"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310F06B8" w14:textId="77777777" w:rsidR="002245E6" w:rsidRPr="002245E6" w:rsidRDefault="002245E6" w:rsidP="00CA464D">
            <w:pPr>
              <w:spacing w:after="0" w:line="240" w:lineRule="auto"/>
              <w:rPr>
                <w:lang w:val="fr-CA"/>
              </w:rPr>
            </w:pPr>
            <w:r w:rsidRPr="002245E6">
              <w:rPr>
                <w:lang w:val="fr-CA"/>
              </w:rPr>
              <w:t>UUID (PK)</w:t>
            </w:r>
          </w:p>
        </w:tc>
        <w:tc>
          <w:tcPr>
            <w:tcW w:w="0" w:type="auto"/>
            <w:vAlign w:val="center"/>
            <w:hideMark/>
          </w:tcPr>
          <w:p w14:paraId="2881907F" w14:textId="77777777" w:rsidR="002245E6" w:rsidRPr="002245E6" w:rsidRDefault="002245E6" w:rsidP="00CA464D">
            <w:pPr>
              <w:spacing w:after="0" w:line="240" w:lineRule="auto"/>
              <w:rPr>
                <w:lang w:val="fr-CA"/>
              </w:rPr>
            </w:pPr>
            <w:r w:rsidRPr="002245E6">
              <w:rPr>
                <w:lang w:val="fr-CA"/>
              </w:rPr>
              <w:t xml:space="preserve">Identifiant unique </w:t>
            </w:r>
            <w:proofErr w:type="spellStart"/>
            <w:r w:rsidRPr="002245E6">
              <w:rPr>
                <w:lang w:val="fr-CA"/>
              </w:rPr>
              <w:t>Supabase</w:t>
            </w:r>
            <w:proofErr w:type="spellEnd"/>
            <w:r w:rsidRPr="002245E6">
              <w:rPr>
                <w:lang w:val="fr-CA"/>
              </w:rPr>
              <w:t xml:space="preserve"> </w:t>
            </w:r>
            <w:proofErr w:type="spellStart"/>
            <w:r w:rsidRPr="002245E6">
              <w:rPr>
                <w:lang w:val="fr-CA"/>
              </w:rPr>
              <w:t>Auth</w:t>
            </w:r>
            <w:proofErr w:type="spellEnd"/>
          </w:p>
        </w:tc>
      </w:tr>
      <w:tr w:rsidR="002245E6" w:rsidRPr="002245E6" w14:paraId="268F21BE" w14:textId="77777777" w:rsidTr="00950CAE">
        <w:trPr>
          <w:tblCellSpacing w:w="15" w:type="dxa"/>
        </w:trPr>
        <w:tc>
          <w:tcPr>
            <w:tcW w:w="0" w:type="auto"/>
            <w:vAlign w:val="center"/>
            <w:hideMark/>
          </w:tcPr>
          <w:p w14:paraId="10F2F226" w14:textId="77777777" w:rsidR="002245E6" w:rsidRPr="002245E6" w:rsidRDefault="002245E6" w:rsidP="00CA464D">
            <w:pPr>
              <w:spacing w:after="0" w:line="240" w:lineRule="auto"/>
              <w:rPr>
                <w:lang w:val="fr-CA"/>
              </w:rPr>
            </w:pPr>
            <w:proofErr w:type="gramStart"/>
            <w:r w:rsidRPr="002245E6">
              <w:rPr>
                <w:lang w:val="fr-CA"/>
              </w:rPr>
              <w:t>email</w:t>
            </w:r>
            <w:proofErr w:type="gramEnd"/>
          </w:p>
        </w:tc>
        <w:tc>
          <w:tcPr>
            <w:tcW w:w="0" w:type="auto"/>
            <w:vAlign w:val="center"/>
            <w:hideMark/>
          </w:tcPr>
          <w:p w14:paraId="53405D71"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674D9662" w14:textId="77777777" w:rsidR="002245E6" w:rsidRPr="002245E6" w:rsidRDefault="002245E6" w:rsidP="00CA464D">
            <w:pPr>
              <w:spacing w:after="0" w:line="240" w:lineRule="auto"/>
              <w:rPr>
                <w:lang w:val="fr-CA"/>
              </w:rPr>
            </w:pPr>
            <w:r w:rsidRPr="002245E6">
              <w:rPr>
                <w:lang w:val="fr-CA"/>
              </w:rPr>
              <w:t xml:space="preserve">Adresse </w:t>
            </w:r>
            <w:proofErr w:type="gramStart"/>
            <w:r w:rsidRPr="002245E6">
              <w:rPr>
                <w:lang w:val="fr-CA"/>
              </w:rPr>
              <w:t>email</w:t>
            </w:r>
            <w:proofErr w:type="gramEnd"/>
          </w:p>
        </w:tc>
      </w:tr>
      <w:tr w:rsidR="002245E6" w:rsidRPr="002245E6" w14:paraId="7C3F2377" w14:textId="77777777" w:rsidTr="00950CAE">
        <w:trPr>
          <w:tblCellSpacing w:w="15" w:type="dxa"/>
        </w:trPr>
        <w:tc>
          <w:tcPr>
            <w:tcW w:w="0" w:type="auto"/>
            <w:vAlign w:val="center"/>
            <w:hideMark/>
          </w:tcPr>
          <w:p w14:paraId="5C0E3E54" w14:textId="77777777" w:rsidR="002245E6" w:rsidRPr="002245E6" w:rsidRDefault="002245E6" w:rsidP="00CA464D">
            <w:pPr>
              <w:spacing w:after="0" w:line="240" w:lineRule="auto"/>
              <w:rPr>
                <w:lang w:val="fr-CA"/>
              </w:rPr>
            </w:pPr>
            <w:proofErr w:type="spellStart"/>
            <w:proofErr w:type="gramStart"/>
            <w:r w:rsidRPr="002245E6">
              <w:rPr>
                <w:lang w:val="fr-CA"/>
              </w:rPr>
              <w:t>role</w:t>
            </w:r>
            <w:proofErr w:type="spellEnd"/>
            <w:proofErr w:type="gramEnd"/>
          </w:p>
        </w:tc>
        <w:tc>
          <w:tcPr>
            <w:tcW w:w="0" w:type="auto"/>
            <w:vAlign w:val="center"/>
            <w:hideMark/>
          </w:tcPr>
          <w:p w14:paraId="297A0139" w14:textId="77777777" w:rsidR="002245E6" w:rsidRPr="002245E6" w:rsidRDefault="002245E6" w:rsidP="00CA464D">
            <w:pPr>
              <w:spacing w:after="0" w:line="240" w:lineRule="auto"/>
              <w:rPr>
                <w:lang w:val="fr-CA"/>
              </w:rPr>
            </w:pPr>
            <w:r w:rsidRPr="002245E6">
              <w:rPr>
                <w:lang w:val="fr-CA"/>
              </w:rPr>
              <w:t>ENUM (‘consumer’, ‘</w:t>
            </w:r>
            <w:proofErr w:type="spellStart"/>
            <w:r w:rsidRPr="002245E6">
              <w:rPr>
                <w:lang w:val="fr-CA"/>
              </w:rPr>
              <w:t>merchant</w:t>
            </w:r>
            <w:proofErr w:type="spellEnd"/>
            <w:r w:rsidRPr="002245E6">
              <w:rPr>
                <w:lang w:val="fr-CA"/>
              </w:rPr>
              <w:t>’, ‘</w:t>
            </w:r>
            <w:proofErr w:type="spellStart"/>
            <w:r w:rsidRPr="002245E6">
              <w:rPr>
                <w:lang w:val="fr-CA"/>
              </w:rPr>
              <w:t>affiliate</w:t>
            </w:r>
            <w:proofErr w:type="spellEnd"/>
            <w:r w:rsidRPr="002245E6">
              <w:rPr>
                <w:lang w:val="fr-CA"/>
              </w:rPr>
              <w:t>’, ‘admin’)</w:t>
            </w:r>
          </w:p>
        </w:tc>
        <w:tc>
          <w:tcPr>
            <w:tcW w:w="0" w:type="auto"/>
            <w:vAlign w:val="center"/>
            <w:hideMark/>
          </w:tcPr>
          <w:p w14:paraId="488D9FFA" w14:textId="77777777" w:rsidR="002245E6" w:rsidRPr="002245E6" w:rsidRDefault="002245E6" w:rsidP="00CA464D">
            <w:pPr>
              <w:spacing w:after="0" w:line="240" w:lineRule="auto"/>
              <w:rPr>
                <w:lang w:val="fr-CA"/>
              </w:rPr>
            </w:pPr>
            <w:r w:rsidRPr="002245E6">
              <w:rPr>
                <w:lang w:val="fr-CA"/>
              </w:rPr>
              <w:t>Rôle utilisateur</w:t>
            </w:r>
          </w:p>
        </w:tc>
      </w:tr>
      <w:tr w:rsidR="002245E6" w:rsidRPr="002245E6" w14:paraId="7734476B" w14:textId="77777777" w:rsidTr="00950CAE">
        <w:trPr>
          <w:tblCellSpacing w:w="15" w:type="dxa"/>
        </w:trPr>
        <w:tc>
          <w:tcPr>
            <w:tcW w:w="0" w:type="auto"/>
            <w:vAlign w:val="center"/>
            <w:hideMark/>
          </w:tcPr>
          <w:p w14:paraId="1D4090C8" w14:textId="77777777" w:rsidR="002245E6" w:rsidRPr="002245E6" w:rsidRDefault="002245E6" w:rsidP="00CA464D">
            <w:pPr>
              <w:spacing w:after="0" w:line="240" w:lineRule="auto"/>
              <w:rPr>
                <w:lang w:val="fr-CA"/>
              </w:rPr>
            </w:pPr>
            <w:proofErr w:type="spellStart"/>
            <w:proofErr w:type="gramStart"/>
            <w:r w:rsidRPr="002245E6">
              <w:rPr>
                <w:lang w:val="fr-CA"/>
              </w:rPr>
              <w:t>first</w:t>
            </w:r>
            <w:proofErr w:type="gramEnd"/>
            <w:r w:rsidRPr="002245E6">
              <w:rPr>
                <w:lang w:val="fr-CA"/>
              </w:rPr>
              <w:t>_name</w:t>
            </w:r>
            <w:proofErr w:type="spellEnd"/>
          </w:p>
        </w:tc>
        <w:tc>
          <w:tcPr>
            <w:tcW w:w="0" w:type="auto"/>
            <w:vAlign w:val="center"/>
            <w:hideMark/>
          </w:tcPr>
          <w:p w14:paraId="50FF0892"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62F8A08E" w14:textId="77777777" w:rsidR="002245E6" w:rsidRPr="002245E6" w:rsidRDefault="002245E6" w:rsidP="00CA464D">
            <w:pPr>
              <w:spacing w:after="0" w:line="240" w:lineRule="auto"/>
              <w:rPr>
                <w:lang w:val="fr-CA"/>
              </w:rPr>
            </w:pPr>
            <w:r w:rsidRPr="002245E6">
              <w:rPr>
                <w:lang w:val="fr-CA"/>
              </w:rPr>
              <w:t>Prénom</w:t>
            </w:r>
          </w:p>
        </w:tc>
      </w:tr>
      <w:tr w:rsidR="002245E6" w:rsidRPr="002245E6" w14:paraId="0340B4FE" w14:textId="77777777" w:rsidTr="00950CAE">
        <w:trPr>
          <w:tblCellSpacing w:w="15" w:type="dxa"/>
        </w:trPr>
        <w:tc>
          <w:tcPr>
            <w:tcW w:w="0" w:type="auto"/>
            <w:vAlign w:val="center"/>
            <w:hideMark/>
          </w:tcPr>
          <w:p w14:paraId="2BA4B9ED" w14:textId="77777777" w:rsidR="002245E6" w:rsidRPr="002245E6" w:rsidRDefault="002245E6" w:rsidP="00CA464D">
            <w:pPr>
              <w:spacing w:after="0" w:line="240" w:lineRule="auto"/>
              <w:rPr>
                <w:lang w:val="fr-CA"/>
              </w:rPr>
            </w:pPr>
            <w:proofErr w:type="spellStart"/>
            <w:proofErr w:type="gramStart"/>
            <w:r w:rsidRPr="002245E6">
              <w:rPr>
                <w:lang w:val="fr-CA"/>
              </w:rPr>
              <w:t>last</w:t>
            </w:r>
            <w:proofErr w:type="gramEnd"/>
            <w:r w:rsidRPr="002245E6">
              <w:rPr>
                <w:lang w:val="fr-CA"/>
              </w:rPr>
              <w:t>_name</w:t>
            </w:r>
            <w:proofErr w:type="spellEnd"/>
          </w:p>
        </w:tc>
        <w:tc>
          <w:tcPr>
            <w:tcW w:w="0" w:type="auto"/>
            <w:vAlign w:val="center"/>
            <w:hideMark/>
          </w:tcPr>
          <w:p w14:paraId="697D7BDB"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0E057AB2" w14:textId="77777777" w:rsidR="002245E6" w:rsidRPr="002245E6" w:rsidRDefault="002245E6" w:rsidP="00CA464D">
            <w:pPr>
              <w:spacing w:after="0" w:line="240" w:lineRule="auto"/>
              <w:rPr>
                <w:lang w:val="fr-CA"/>
              </w:rPr>
            </w:pPr>
            <w:r w:rsidRPr="002245E6">
              <w:rPr>
                <w:lang w:val="fr-CA"/>
              </w:rPr>
              <w:t>Nom</w:t>
            </w:r>
          </w:p>
        </w:tc>
      </w:tr>
      <w:tr w:rsidR="002245E6" w:rsidRPr="002245E6" w14:paraId="05A4AA69" w14:textId="77777777" w:rsidTr="00950CAE">
        <w:trPr>
          <w:tblCellSpacing w:w="15" w:type="dxa"/>
        </w:trPr>
        <w:tc>
          <w:tcPr>
            <w:tcW w:w="0" w:type="auto"/>
            <w:vAlign w:val="center"/>
            <w:hideMark/>
          </w:tcPr>
          <w:p w14:paraId="646C1BD5" w14:textId="77777777" w:rsidR="002245E6" w:rsidRPr="002245E6" w:rsidRDefault="002245E6" w:rsidP="00CA464D">
            <w:pPr>
              <w:spacing w:after="0" w:line="240" w:lineRule="auto"/>
              <w:rPr>
                <w:lang w:val="fr-CA"/>
              </w:rPr>
            </w:pPr>
            <w:proofErr w:type="gramStart"/>
            <w:r w:rsidRPr="002245E6">
              <w:rPr>
                <w:lang w:val="fr-CA"/>
              </w:rPr>
              <w:t>city</w:t>
            </w:r>
            <w:proofErr w:type="gramEnd"/>
          </w:p>
        </w:tc>
        <w:tc>
          <w:tcPr>
            <w:tcW w:w="0" w:type="auto"/>
            <w:vAlign w:val="center"/>
            <w:hideMark/>
          </w:tcPr>
          <w:p w14:paraId="2274B6FD"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729CD502" w14:textId="77777777" w:rsidR="002245E6" w:rsidRPr="002245E6" w:rsidRDefault="002245E6" w:rsidP="00CA464D">
            <w:pPr>
              <w:spacing w:after="0" w:line="240" w:lineRule="auto"/>
              <w:rPr>
                <w:lang w:val="fr-CA"/>
              </w:rPr>
            </w:pPr>
            <w:r w:rsidRPr="002245E6">
              <w:rPr>
                <w:lang w:val="fr-CA"/>
              </w:rPr>
              <w:t>Ville</w:t>
            </w:r>
          </w:p>
        </w:tc>
      </w:tr>
      <w:tr w:rsidR="002245E6" w:rsidRPr="002245E6" w14:paraId="4AF985A9" w14:textId="77777777" w:rsidTr="00950CAE">
        <w:trPr>
          <w:tblCellSpacing w:w="15" w:type="dxa"/>
        </w:trPr>
        <w:tc>
          <w:tcPr>
            <w:tcW w:w="0" w:type="auto"/>
            <w:vAlign w:val="center"/>
            <w:hideMark/>
          </w:tcPr>
          <w:p w14:paraId="192A3B37" w14:textId="77777777" w:rsidR="002245E6" w:rsidRPr="002245E6" w:rsidRDefault="002245E6" w:rsidP="00CA464D">
            <w:pPr>
              <w:spacing w:after="0" w:line="240" w:lineRule="auto"/>
              <w:rPr>
                <w:lang w:val="fr-CA"/>
              </w:rPr>
            </w:pPr>
            <w:proofErr w:type="gramStart"/>
            <w:r w:rsidRPr="002245E6">
              <w:rPr>
                <w:lang w:val="fr-CA"/>
              </w:rPr>
              <w:t>province</w:t>
            </w:r>
            <w:proofErr w:type="gramEnd"/>
          </w:p>
        </w:tc>
        <w:tc>
          <w:tcPr>
            <w:tcW w:w="0" w:type="auto"/>
            <w:vAlign w:val="center"/>
            <w:hideMark/>
          </w:tcPr>
          <w:p w14:paraId="042E61E2"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026DD7B9" w14:textId="77777777" w:rsidR="002245E6" w:rsidRPr="002245E6" w:rsidRDefault="002245E6" w:rsidP="00CA464D">
            <w:pPr>
              <w:spacing w:after="0" w:line="240" w:lineRule="auto"/>
              <w:rPr>
                <w:lang w:val="fr-CA"/>
              </w:rPr>
            </w:pPr>
            <w:r w:rsidRPr="002245E6">
              <w:rPr>
                <w:lang w:val="fr-CA"/>
              </w:rPr>
              <w:t>Province</w:t>
            </w:r>
          </w:p>
        </w:tc>
      </w:tr>
      <w:tr w:rsidR="002245E6" w:rsidRPr="002245E6" w14:paraId="7C7DC309" w14:textId="77777777" w:rsidTr="00950CAE">
        <w:trPr>
          <w:tblCellSpacing w:w="15" w:type="dxa"/>
        </w:trPr>
        <w:tc>
          <w:tcPr>
            <w:tcW w:w="0" w:type="auto"/>
            <w:vAlign w:val="center"/>
            <w:hideMark/>
          </w:tcPr>
          <w:p w14:paraId="618979BD" w14:textId="77777777" w:rsidR="002245E6" w:rsidRPr="002245E6" w:rsidRDefault="002245E6" w:rsidP="00CA464D">
            <w:pPr>
              <w:spacing w:after="0" w:line="240" w:lineRule="auto"/>
              <w:rPr>
                <w:lang w:val="fr-CA"/>
              </w:rPr>
            </w:pPr>
            <w:proofErr w:type="spellStart"/>
            <w:proofErr w:type="gramStart"/>
            <w:r w:rsidRPr="002245E6">
              <w:rPr>
                <w:lang w:val="fr-CA"/>
              </w:rPr>
              <w:t>postal</w:t>
            </w:r>
            <w:proofErr w:type="gramEnd"/>
            <w:r w:rsidRPr="002245E6">
              <w:rPr>
                <w:lang w:val="fr-CA"/>
              </w:rPr>
              <w:t>_code</w:t>
            </w:r>
            <w:proofErr w:type="spellEnd"/>
          </w:p>
        </w:tc>
        <w:tc>
          <w:tcPr>
            <w:tcW w:w="0" w:type="auto"/>
            <w:vAlign w:val="center"/>
            <w:hideMark/>
          </w:tcPr>
          <w:p w14:paraId="7210343B"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72B09CD6" w14:textId="77777777" w:rsidR="002245E6" w:rsidRPr="002245E6" w:rsidRDefault="002245E6" w:rsidP="00CA464D">
            <w:pPr>
              <w:spacing w:after="0" w:line="240" w:lineRule="auto"/>
              <w:rPr>
                <w:lang w:val="fr-CA"/>
              </w:rPr>
            </w:pPr>
            <w:r w:rsidRPr="002245E6">
              <w:rPr>
                <w:lang w:val="fr-CA"/>
              </w:rPr>
              <w:t>Code postal</w:t>
            </w:r>
          </w:p>
        </w:tc>
      </w:tr>
      <w:tr w:rsidR="002245E6" w:rsidRPr="002245E6" w14:paraId="75F78E52" w14:textId="77777777" w:rsidTr="00950CAE">
        <w:trPr>
          <w:tblCellSpacing w:w="15" w:type="dxa"/>
        </w:trPr>
        <w:tc>
          <w:tcPr>
            <w:tcW w:w="0" w:type="auto"/>
            <w:vAlign w:val="center"/>
            <w:hideMark/>
          </w:tcPr>
          <w:p w14:paraId="7FB035DD" w14:textId="77777777" w:rsidR="002245E6" w:rsidRPr="002245E6" w:rsidRDefault="002245E6" w:rsidP="00CA464D">
            <w:pPr>
              <w:spacing w:after="0" w:line="240" w:lineRule="auto"/>
              <w:rPr>
                <w:lang w:val="fr-CA"/>
              </w:rPr>
            </w:pPr>
            <w:proofErr w:type="spellStart"/>
            <w:proofErr w:type="gramStart"/>
            <w:r w:rsidRPr="002245E6">
              <w:rPr>
                <w:lang w:val="fr-CA"/>
              </w:rPr>
              <w:t>join</w:t>
            </w:r>
            <w:proofErr w:type="gramEnd"/>
            <w:r w:rsidRPr="002245E6">
              <w:rPr>
                <w:lang w:val="fr-CA"/>
              </w:rPr>
              <w:t>_date</w:t>
            </w:r>
            <w:proofErr w:type="spellEnd"/>
          </w:p>
        </w:tc>
        <w:tc>
          <w:tcPr>
            <w:tcW w:w="0" w:type="auto"/>
            <w:vAlign w:val="center"/>
            <w:hideMark/>
          </w:tcPr>
          <w:p w14:paraId="260F5A65"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360B98F4" w14:textId="77777777" w:rsidR="002245E6" w:rsidRPr="002245E6" w:rsidRDefault="002245E6" w:rsidP="00CA464D">
            <w:pPr>
              <w:spacing w:after="0" w:line="240" w:lineRule="auto"/>
              <w:rPr>
                <w:lang w:val="fr-CA"/>
              </w:rPr>
            </w:pPr>
            <w:r w:rsidRPr="002245E6">
              <w:rPr>
                <w:lang w:val="fr-CA"/>
              </w:rPr>
              <w:t>Date d’inscription</w:t>
            </w:r>
          </w:p>
        </w:tc>
      </w:tr>
      <w:tr w:rsidR="002245E6" w:rsidRPr="002245E6" w14:paraId="1E038DC0" w14:textId="77777777" w:rsidTr="00950CAE">
        <w:trPr>
          <w:tblCellSpacing w:w="15" w:type="dxa"/>
        </w:trPr>
        <w:tc>
          <w:tcPr>
            <w:tcW w:w="0" w:type="auto"/>
            <w:vAlign w:val="center"/>
            <w:hideMark/>
          </w:tcPr>
          <w:p w14:paraId="351BDD25" w14:textId="77777777" w:rsidR="002245E6" w:rsidRPr="002245E6" w:rsidRDefault="002245E6" w:rsidP="00CA464D">
            <w:pPr>
              <w:spacing w:after="0" w:line="240" w:lineRule="auto"/>
              <w:rPr>
                <w:lang w:val="fr-CA"/>
              </w:rPr>
            </w:pPr>
            <w:proofErr w:type="spellStart"/>
            <w:proofErr w:type="gramStart"/>
            <w:r w:rsidRPr="002245E6">
              <w:rPr>
                <w:lang w:val="fr-CA"/>
              </w:rPr>
              <w:t>referred</w:t>
            </w:r>
            <w:proofErr w:type="gramEnd"/>
            <w:r w:rsidRPr="002245E6">
              <w:rPr>
                <w:lang w:val="fr-CA"/>
              </w:rPr>
              <w:t>_by</w:t>
            </w:r>
            <w:proofErr w:type="spellEnd"/>
          </w:p>
        </w:tc>
        <w:tc>
          <w:tcPr>
            <w:tcW w:w="0" w:type="auto"/>
            <w:vAlign w:val="center"/>
            <w:hideMark/>
          </w:tcPr>
          <w:p w14:paraId="08FFA9F0"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53271954" w14:textId="77777777" w:rsidR="002245E6" w:rsidRPr="002245E6" w:rsidRDefault="002245E6" w:rsidP="00CA464D">
            <w:pPr>
              <w:spacing w:after="0" w:line="240" w:lineRule="auto"/>
              <w:rPr>
                <w:lang w:val="fr-CA"/>
              </w:rPr>
            </w:pPr>
            <w:r w:rsidRPr="002245E6">
              <w:rPr>
                <w:lang w:val="fr-CA"/>
              </w:rPr>
              <w:t>Code affilié référent</w:t>
            </w:r>
          </w:p>
        </w:tc>
      </w:tr>
      <w:tr w:rsidR="002245E6" w:rsidRPr="002245E6" w14:paraId="531A0451" w14:textId="77777777" w:rsidTr="00950CAE">
        <w:trPr>
          <w:tblCellSpacing w:w="15" w:type="dxa"/>
        </w:trPr>
        <w:tc>
          <w:tcPr>
            <w:tcW w:w="0" w:type="auto"/>
            <w:vAlign w:val="center"/>
            <w:hideMark/>
          </w:tcPr>
          <w:p w14:paraId="0961B740" w14:textId="77777777" w:rsidR="002245E6" w:rsidRPr="002245E6" w:rsidRDefault="002245E6" w:rsidP="00CA464D">
            <w:pPr>
              <w:spacing w:after="0" w:line="240" w:lineRule="auto"/>
              <w:rPr>
                <w:lang w:val="fr-CA"/>
              </w:rPr>
            </w:pPr>
            <w:proofErr w:type="spellStart"/>
            <w:proofErr w:type="gramStart"/>
            <w:r w:rsidRPr="002245E6">
              <w:rPr>
                <w:lang w:val="fr-CA"/>
              </w:rPr>
              <w:t>status</w:t>
            </w:r>
            <w:proofErr w:type="spellEnd"/>
            <w:proofErr w:type="gramEnd"/>
          </w:p>
        </w:tc>
        <w:tc>
          <w:tcPr>
            <w:tcW w:w="0" w:type="auto"/>
            <w:vAlign w:val="center"/>
            <w:hideMark/>
          </w:tcPr>
          <w:p w14:paraId="04BFC415" w14:textId="77777777" w:rsidR="002245E6" w:rsidRPr="002245E6" w:rsidRDefault="002245E6" w:rsidP="00CA464D">
            <w:pPr>
              <w:spacing w:after="0" w:line="240" w:lineRule="auto"/>
              <w:rPr>
                <w:lang w:val="fr-CA"/>
              </w:rPr>
            </w:pPr>
            <w:r w:rsidRPr="002245E6">
              <w:rPr>
                <w:lang w:val="fr-CA"/>
              </w:rPr>
              <w:t>BOOLEAN</w:t>
            </w:r>
          </w:p>
        </w:tc>
        <w:tc>
          <w:tcPr>
            <w:tcW w:w="0" w:type="auto"/>
            <w:vAlign w:val="center"/>
            <w:hideMark/>
          </w:tcPr>
          <w:p w14:paraId="4BD20516" w14:textId="77777777" w:rsidR="002245E6" w:rsidRPr="002245E6" w:rsidRDefault="002245E6" w:rsidP="00CA464D">
            <w:pPr>
              <w:spacing w:after="0" w:line="240" w:lineRule="auto"/>
              <w:rPr>
                <w:lang w:val="fr-CA"/>
              </w:rPr>
            </w:pPr>
            <w:r w:rsidRPr="002245E6">
              <w:rPr>
                <w:lang w:val="fr-CA"/>
              </w:rPr>
              <w:t>Actif / suspendu</w:t>
            </w:r>
          </w:p>
        </w:tc>
      </w:tr>
      <w:tr w:rsidR="002245E6" w:rsidRPr="002245E6" w14:paraId="510DF403" w14:textId="77777777" w:rsidTr="00950CAE">
        <w:trPr>
          <w:tblCellSpacing w:w="15" w:type="dxa"/>
        </w:trPr>
        <w:tc>
          <w:tcPr>
            <w:tcW w:w="0" w:type="auto"/>
            <w:vAlign w:val="center"/>
            <w:hideMark/>
          </w:tcPr>
          <w:p w14:paraId="282483C6"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1BE00F6F"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7DBCDA41" w14:textId="77777777" w:rsidR="002245E6" w:rsidRPr="002245E6" w:rsidRDefault="002245E6" w:rsidP="00CA464D">
            <w:pPr>
              <w:spacing w:after="0" w:line="240" w:lineRule="auto"/>
              <w:rPr>
                <w:lang w:val="fr-CA"/>
              </w:rPr>
            </w:pPr>
            <w:r w:rsidRPr="002245E6">
              <w:rPr>
                <w:lang w:val="fr-CA"/>
              </w:rPr>
              <w:t>Auto</w:t>
            </w:r>
          </w:p>
        </w:tc>
      </w:tr>
      <w:tr w:rsidR="002245E6" w:rsidRPr="002245E6" w14:paraId="594D9C31" w14:textId="77777777" w:rsidTr="00950CAE">
        <w:trPr>
          <w:tblCellSpacing w:w="15" w:type="dxa"/>
        </w:trPr>
        <w:tc>
          <w:tcPr>
            <w:tcW w:w="0" w:type="auto"/>
            <w:vAlign w:val="center"/>
            <w:hideMark/>
          </w:tcPr>
          <w:p w14:paraId="1F56EF6F" w14:textId="77777777" w:rsidR="002245E6" w:rsidRPr="002245E6" w:rsidRDefault="002245E6" w:rsidP="00CA464D">
            <w:pPr>
              <w:spacing w:after="0" w:line="240" w:lineRule="auto"/>
              <w:rPr>
                <w:lang w:val="fr-CA"/>
              </w:rPr>
            </w:pPr>
            <w:proofErr w:type="spellStart"/>
            <w:proofErr w:type="gramStart"/>
            <w:r w:rsidRPr="002245E6">
              <w:rPr>
                <w:lang w:val="fr-CA"/>
              </w:rPr>
              <w:t>updated</w:t>
            </w:r>
            <w:proofErr w:type="gramEnd"/>
            <w:r w:rsidRPr="002245E6">
              <w:rPr>
                <w:lang w:val="fr-CA"/>
              </w:rPr>
              <w:t>_at</w:t>
            </w:r>
            <w:proofErr w:type="spellEnd"/>
          </w:p>
        </w:tc>
        <w:tc>
          <w:tcPr>
            <w:tcW w:w="0" w:type="auto"/>
            <w:vAlign w:val="center"/>
            <w:hideMark/>
          </w:tcPr>
          <w:p w14:paraId="652C2EB8"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6B0927ED" w14:textId="77777777" w:rsidR="002245E6" w:rsidRPr="002245E6" w:rsidRDefault="002245E6" w:rsidP="00CA464D">
            <w:pPr>
              <w:spacing w:after="0" w:line="240" w:lineRule="auto"/>
              <w:rPr>
                <w:lang w:val="fr-CA"/>
              </w:rPr>
            </w:pPr>
            <w:r w:rsidRPr="002245E6">
              <w:rPr>
                <w:lang w:val="fr-CA"/>
              </w:rPr>
              <w:t>Auto</w:t>
            </w:r>
          </w:p>
        </w:tc>
      </w:tr>
    </w:tbl>
    <w:p w14:paraId="116DEFA0" w14:textId="77777777" w:rsidR="002245E6" w:rsidRPr="002245E6" w:rsidRDefault="002245E6" w:rsidP="00CA464D">
      <w:pPr>
        <w:spacing w:after="0" w:line="240" w:lineRule="auto"/>
        <w:rPr>
          <w:lang w:val="fr-CA"/>
        </w:rPr>
      </w:pPr>
      <w:r w:rsidRPr="002245E6">
        <w:rPr>
          <w:b/>
          <w:bCs/>
          <w:lang w:val="fr-CA"/>
        </w:rPr>
        <w:t>Index :</w:t>
      </w:r>
      <w:r w:rsidRPr="002245E6">
        <w:rPr>
          <w:lang w:val="fr-CA"/>
        </w:rPr>
        <w:t xml:space="preserve"> </w:t>
      </w:r>
      <w:proofErr w:type="gramStart"/>
      <w:r w:rsidRPr="002245E6">
        <w:rPr>
          <w:lang w:val="fr-CA"/>
        </w:rPr>
        <w:t>email</w:t>
      </w:r>
      <w:proofErr w:type="gramEnd"/>
      <w:r w:rsidRPr="002245E6">
        <w:rPr>
          <w:lang w:val="fr-CA"/>
        </w:rPr>
        <w:t xml:space="preserve"> (unique), </w:t>
      </w:r>
      <w:proofErr w:type="spellStart"/>
      <w:r w:rsidRPr="002245E6">
        <w:rPr>
          <w:lang w:val="fr-CA"/>
        </w:rPr>
        <w:t>role</w:t>
      </w:r>
      <w:proofErr w:type="spellEnd"/>
    </w:p>
    <w:p w14:paraId="418E8F36" w14:textId="77777777" w:rsidR="002245E6" w:rsidRPr="002245E6" w:rsidRDefault="002245E6" w:rsidP="00CA464D">
      <w:pPr>
        <w:spacing w:after="0" w:line="240" w:lineRule="auto"/>
        <w:rPr>
          <w:lang w:val="fr-CA"/>
        </w:rPr>
      </w:pPr>
      <w:r w:rsidRPr="002245E6">
        <w:rPr>
          <w:lang w:val="fr-CA"/>
        </w:rPr>
        <w:pict w14:anchorId="01E55BED">
          <v:rect id="_x0000_i1274" style="width:0;height:1.5pt" o:hralign="center" o:hrstd="t" o:hr="t" fillcolor="#a0a0a0" stroked="f"/>
        </w:pict>
      </w:r>
    </w:p>
    <w:p w14:paraId="1518EC67"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credits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6"/>
        <w:gridCol w:w="3796"/>
        <w:gridCol w:w="3488"/>
      </w:tblGrid>
      <w:tr w:rsidR="002245E6" w:rsidRPr="002245E6" w14:paraId="5D4DF233" w14:textId="77777777" w:rsidTr="00950CAE">
        <w:trPr>
          <w:tblHeader/>
          <w:tblCellSpacing w:w="15" w:type="dxa"/>
        </w:trPr>
        <w:tc>
          <w:tcPr>
            <w:tcW w:w="0" w:type="auto"/>
            <w:vAlign w:val="center"/>
            <w:hideMark/>
          </w:tcPr>
          <w:p w14:paraId="7831E077"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2C7D2626"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582D4F74"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29FF937C" w14:textId="77777777" w:rsidTr="00950CAE">
        <w:trPr>
          <w:tblCellSpacing w:w="15" w:type="dxa"/>
        </w:trPr>
        <w:tc>
          <w:tcPr>
            <w:tcW w:w="0" w:type="auto"/>
            <w:vAlign w:val="center"/>
            <w:hideMark/>
          </w:tcPr>
          <w:p w14:paraId="12517F4C"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5B8D483F"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56197738" w14:textId="77777777" w:rsidR="002245E6" w:rsidRPr="002245E6" w:rsidRDefault="002245E6" w:rsidP="00CA464D">
            <w:pPr>
              <w:spacing w:after="0" w:line="240" w:lineRule="auto"/>
              <w:rPr>
                <w:lang w:val="fr-CA"/>
              </w:rPr>
            </w:pPr>
            <w:r w:rsidRPr="002245E6">
              <w:rPr>
                <w:lang w:val="fr-CA"/>
              </w:rPr>
              <w:t>Identifiant du mouvement</w:t>
            </w:r>
          </w:p>
        </w:tc>
      </w:tr>
      <w:tr w:rsidR="002245E6" w:rsidRPr="002245E6" w14:paraId="6F8F71A9" w14:textId="77777777" w:rsidTr="00950CAE">
        <w:trPr>
          <w:tblCellSpacing w:w="15" w:type="dxa"/>
        </w:trPr>
        <w:tc>
          <w:tcPr>
            <w:tcW w:w="0" w:type="auto"/>
            <w:vAlign w:val="center"/>
            <w:hideMark/>
          </w:tcPr>
          <w:p w14:paraId="4CC9C45A"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737E9565" w14:textId="77777777" w:rsidR="002245E6" w:rsidRPr="002245E6" w:rsidRDefault="002245E6" w:rsidP="00CA464D">
            <w:pPr>
              <w:spacing w:after="0" w:line="240" w:lineRule="auto"/>
              <w:rPr>
                <w:lang w:val="fr-CA"/>
              </w:rPr>
            </w:pPr>
            <w:r w:rsidRPr="002245E6">
              <w:rPr>
                <w:lang w:val="fr-CA"/>
              </w:rPr>
              <w:t>UUID (FK → users.id)</w:t>
            </w:r>
          </w:p>
        </w:tc>
        <w:tc>
          <w:tcPr>
            <w:tcW w:w="0" w:type="auto"/>
            <w:vAlign w:val="center"/>
            <w:hideMark/>
          </w:tcPr>
          <w:p w14:paraId="5A3648B0" w14:textId="77777777" w:rsidR="002245E6" w:rsidRPr="002245E6" w:rsidRDefault="002245E6" w:rsidP="00CA464D">
            <w:pPr>
              <w:spacing w:after="0" w:line="240" w:lineRule="auto"/>
              <w:rPr>
                <w:lang w:val="fr-CA"/>
              </w:rPr>
            </w:pPr>
            <w:r w:rsidRPr="002245E6">
              <w:rPr>
                <w:lang w:val="fr-CA"/>
              </w:rPr>
              <w:t>Propriétaire des crédits</w:t>
            </w:r>
          </w:p>
        </w:tc>
      </w:tr>
      <w:tr w:rsidR="002245E6" w:rsidRPr="002245E6" w14:paraId="02DC411F" w14:textId="77777777" w:rsidTr="00950CAE">
        <w:trPr>
          <w:tblCellSpacing w:w="15" w:type="dxa"/>
        </w:trPr>
        <w:tc>
          <w:tcPr>
            <w:tcW w:w="0" w:type="auto"/>
            <w:vAlign w:val="center"/>
            <w:hideMark/>
          </w:tcPr>
          <w:p w14:paraId="6D08458C" w14:textId="77777777" w:rsidR="002245E6" w:rsidRPr="002245E6" w:rsidRDefault="002245E6" w:rsidP="00CA464D">
            <w:pPr>
              <w:spacing w:after="0" w:line="240" w:lineRule="auto"/>
              <w:rPr>
                <w:lang w:val="fr-CA"/>
              </w:rPr>
            </w:pPr>
            <w:proofErr w:type="gramStart"/>
            <w:r w:rsidRPr="002245E6">
              <w:rPr>
                <w:lang w:val="fr-CA"/>
              </w:rPr>
              <w:t>type</w:t>
            </w:r>
            <w:proofErr w:type="gramEnd"/>
          </w:p>
        </w:tc>
        <w:tc>
          <w:tcPr>
            <w:tcW w:w="0" w:type="auto"/>
            <w:vAlign w:val="center"/>
            <w:hideMark/>
          </w:tcPr>
          <w:p w14:paraId="7160EE16" w14:textId="77777777" w:rsidR="002245E6" w:rsidRPr="002245E6" w:rsidRDefault="002245E6" w:rsidP="00CA464D">
            <w:pPr>
              <w:spacing w:after="0" w:line="240" w:lineRule="auto"/>
              <w:rPr>
                <w:lang w:val="en-CA"/>
              </w:rPr>
            </w:pPr>
            <w:proofErr w:type="gramStart"/>
            <w:r w:rsidRPr="002245E6">
              <w:rPr>
                <w:lang w:val="en-CA"/>
              </w:rPr>
              <w:t>ENUM(</w:t>
            </w:r>
            <w:proofErr w:type="gramEnd"/>
            <w:r w:rsidRPr="002245E6">
              <w:rPr>
                <w:lang w:val="en-CA"/>
              </w:rPr>
              <w:t>‘purchase’, ‘reward’, ‘use’, ‘reset’)</w:t>
            </w:r>
          </w:p>
        </w:tc>
        <w:tc>
          <w:tcPr>
            <w:tcW w:w="0" w:type="auto"/>
            <w:vAlign w:val="center"/>
            <w:hideMark/>
          </w:tcPr>
          <w:p w14:paraId="2E9AC74A" w14:textId="77777777" w:rsidR="002245E6" w:rsidRPr="002245E6" w:rsidRDefault="002245E6" w:rsidP="00CA464D">
            <w:pPr>
              <w:spacing w:after="0" w:line="240" w:lineRule="auto"/>
              <w:rPr>
                <w:lang w:val="fr-CA"/>
              </w:rPr>
            </w:pPr>
            <w:r w:rsidRPr="002245E6">
              <w:rPr>
                <w:lang w:val="fr-CA"/>
              </w:rPr>
              <w:t>Type d’opération</w:t>
            </w:r>
          </w:p>
        </w:tc>
      </w:tr>
      <w:tr w:rsidR="002245E6" w:rsidRPr="002245E6" w14:paraId="1E778A9A" w14:textId="77777777" w:rsidTr="00950CAE">
        <w:trPr>
          <w:tblCellSpacing w:w="15" w:type="dxa"/>
        </w:trPr>
        <w:tc>
          <w:tcPr>
            <w:tcW w:w="0" w:type="auto"/>
            <w:vAlign w:val="center"/>
            <w:hideMark/>
          </w:tcPr>
          <w:p w14:paraId="56BAF091" w14:textId="77777777" w:rsidR="002245E6" w:rsidRPr="002245E6" w:rsidRDefault="002245E6" w:rsidP="00CA464D">
            <w:pPr>
              <w:spacing w:after="0" w:line="240" w:lineRule="auto"/>
              <w:rPr>
                <w:lang w:val="fr-CA"/>
              </w:rPr>
            </w:pPr>
            <w:proofErr w:type="spellStart"/>
            <w:proofErr w:type="gramStart"/>
            <w:r w:rsidRPr="002245E6">
              <w:rPr>
                <w:lang w:val="fr-CA"/>
              </w:rPr>
              <w:t>amount</w:t>
            </w:r>
            <w:proofErr w:type="spellEnd"/>
            <w:proofErr w:type="gramEnd"/>
          </w:p>
        </w:tc>
        <w:tc>
          <w:tcPr>
            <w:tcW w:w="0" w:type="auto"/>
            <w:vAlign w:val="center"/>
            <w:hideMark/>
          </w:tcPr>
          <w:p w14:paraId="5CABCE42" w14:textId="77777777" w:rsidR="002245E6" w:rsidRPr="002245E6" w:rsidRDefault="002245E6" w:rsidP="00CA464D">
            <w:pPr>
              <w:spacing w:after="0" w:line="240" w:lineRule="auto"/>
              <w:rPr>
                <w:lang w:val="fr-CA"/>
              </w:rPr>
            </w:pPr>
            <w:proofErr w:type="gramStart"/>
            <w:r w:rsidRPr="002245E6">
              <w:rPr>
                <w:lang w:val="fr-CA"/>
              </w:rPr>
              <w:t>NUMERIC(</w:t>
            </w:r>
            <w:proofErr w:type="gramEnd"/>
            <w:r w:rsidRPr="002245E6">
              <w:rPr>
                <w:lang w:val="fr-CA"/>
              </w:rPr>
              <w:t>10,2)</w:t>
            </w:r>
          </w:p>
        </w:tc>
        <w:tc>
          <w:tcPr>
            <w:tcW w:w="0" w:type="auto"/>
            <w:vAlign w:val="center"/>
            <w:hideMark/>
          </w:tcPr>
          <w:p w14:paraId="461493D1" w14:textId="77777777" w:rsidR="002245E6" w:rsidRPr="002245E6" w:rsidRDefault="002245E6" w:rsidP="00CA464D">
            <w:pPr>
              <w:spacing w:after="0" w:line="240" w:lineRule="auto"/>
              <w:rPr>
                <w:lang w:val="fr-CA"/>
              </w:rPr>
            </w:pPr>
            <w:r w:rsidRPr="002245E6">
              <w:rPr>
                <w:lang w:val="fr-CA"/>
              </w:rPr>
              <w:t>Montant en $ équivalent</w:t>
            </w:r>
          </w:p>
        </w:tc>
      </w:tr>
      <w:tr w:rsidR="002245E6" w:rsidRPr="002245E6" w14:paraId="6404497E" w14:textId="77777777" w:rsidTr="00950CAE">
        <w:trPr>
          <w:tblCellSpacing w:w="15" w:type="dxa"/>
        </w:trPr>
        <w:tc>
          <w:tcPr>
            <w:tcW w:w="0" w:type="auto"/>
            <w:vAlign w:val="center"/>
            <w:hideMark/>
          </w:tcPr>
          <w:p w14:paraId="6B0CE8F8" w14:textId="77777777" w:rsidR="002245E6" w:rsidRPr="002245E6" w:rsidRDefault="002245E6" w:rsidP="00CA464D">
            <w:pPr>
              <w:spacing w:after="0" w:line="240" w:lineRule="auto"/>
              <w:rPr>
                <w:lang w:val="fr-CA"/>
              </w:rPr>
            </w:pPr>
            <w:proofErr w:type="spellStart"/>
            <w:proofErr w:type="gramStart"/>
            <w:r w:rsidRPr="002245E6">
              <w:rPr>
                <w:lang w:val="fr-CA"/>
              </w:rPr>
              <w:t>credits</w:t>
            </w:r>
            <w:proofErr w:type="gramEnd"/>
            <w:r w:rsidRPr="002245E6">
              <w:rPr>
                <w:lang w:val="fr-CA"/>
              </w:rPr>
              <w:t>_value</w:t>
            </w:r>
            <w:proofErr w:type="spellEnd"/>
          </w:p>
        </w:tc>
        <w:tc>
          <w:tcPr>
            <w:tcW w:w="0" w:type="auto"/>
            <w:vAlign w:val="center"/>
            <w:hideMark/>
          </w:tcPr>
          <w:p w14:paraId="695266AE"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193A1354" w14:textId="77777777" w:rsidR="002245E6" w:rsidRPr="002245E6" w:rsidRDefault="002245E6" w:rsidP="00CA464D">
            <w:pPr>
              <w:spacing w:after="0" w:line="240" w:lineRule="auto"/>
              <w:rPr>
                <w:lang w:val="fr-CA"/>
              </w:rPr>
            </w:pPr>
            <w:r w:rsidRPr="002245E6">
              <w:rPr>
                <w:lang w:val="fr-CA"/>
              </w:rPr>
              <w:t>Nombre de crédits</w:t>
            </w:r>
          </w:p>
        </w:tc>
      </w:tr>
      <w:tr w:rsidR="002245E6" w:rsidRPr="002245E6" w14:paraId="5DA999BA" w14:textId="77777777" w:rsidTr="00950CAE">
        <w:trPr>
          <w:tblCellSpacing w:w="15" w:type="dxa"/>
        </w:trPr>
        <w:tc>
          <w:tcPr>
            <w:tcW w:w="0" w:type="auto"/>
            <w:vAlign w:val="center"/>
            <w:hideMark/>
          </w:tcPr>
          <w:p w14:paraId="138447A9" w14:textId="77777777" w:rsidR="002245E6" w:rsidRPr="002245E6" w:rsidRDefault="002245E6" w:rsidP="00CA464D">
            <w:pPr>
              <w:spacing w:after="0" w:line="240" w:lineRule="auto"/>
              <w:rPr>
                <w:lang w:val="fr-CA"/>
              </w:rPr>
            </w:pPr>
            <w:proofErr w:type="spellStart"/>
            <w:proofErr w:type="gramStart"/>
            <w:r w:rsidRPr="002245E6">
              <w:rPr>
                <w:lang w:val="fr-CA"/>
              </w:rPr>
              <w:t>balance</w:t>
            </w:r>
            <w:proofErr w:type="gramEnd"/>
            <w:r w:rsidRPr="002245E6">
              <w:rPr>
                <w:lang w:val="fr-CA"/>
              </w:rPr>
              <w:t>_after</w:t>
            </w:r>
            <w:proofErr w:type="spellEnd"/>
          </w:p>
        </w:tc>
        <w:tc>
          <w:tcPr>
            <w:tcW w:w="0" w:type="auto"/>
            <w:vAlign w:val="center"/>
            <w:hideMark/>
          </w:tcPr>
          <w:p w14:paraId="54BDCC8D"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105D12DE" w14:textId="77777777" w:rsidR="002245E6" w:rsidRPr="002245E6" w:rsidRDefault="002245E6" w:rsidP="00CA464D">
            <w:pPr>
              <w:spacing w:after="0" w:line="240" w:lineRule="auto"/>
              <w:rPr>
                <w:lang w:val="fr-CA"/>
              </w:rPr>
            </w:pPr>
            <w:r w:rsidRPr="002245E6">
              <w:rPr>
                <w:lang w:val="fr-CA"/>
              </w:rPr>
              <w:t>Solde après transaction</w:t>
            </w:r>
          </w:p>
        </w:tc>
      </w:tr>
      <w:tr w:rsidR="002245E6" w:rsidRPr="002245E6" w14:paraId="46FB6C22" w14:textId="77777777" w:rsidTr="00950CAE">
        <w:trPr>
          <w:tblCellSpacing w:w="15" w:type="dxa"/>
        </w:trPr>
        <w:tc>
          <w:tcPr>
            <w:tcW w:w="0" w:type="auto"/>
            <w:vAlign w:val="center"/>
            <w:hideMark/>
          </w:tcPr>
          <w:p w14:paraId="4E7B4E8F" w14:textId="77777777" w:rsidR="002245E6" w:rsidRPr="002245E6" w:rsidRDefault="002245E6" w:rsidP="00CA464D">
            <w:pPr>
              <w:spacing w:after="0" w:line="240" w:lineRule="auto"/>
              <w:rPr>
                <w:lang w:val="fr-CA"/>
              </w:rPr>
            </w:pPr>
            <w:proofErr w:type="gramStart"/>
            <w:r w:rsidRPr="002245E6">
              <w:rPr>
                <w:lang w:val="fr-CA"/>
              </w:rPr>
              <w:lastRenderedPageBreak/>
              <w:t>source</w:t>
            </w:r>
            <w:proofErr w:type="gramEnd"/>
          </w:p>
        </w:tc>
        <w:tc>
          <w:tcPr>
            <w:tcW w:w="0" w:type="auto"/>
            <w:vAlign w:val="center"/>
            <w:hideMark/>
          </w:tcPr>
          <w:p w14:paraId="6B81A38E"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676C7618" w14:textId="77777777" w:rsidR="002245E6" w:rsidRPr="002245E6" w:rsidRDefault="002245E6" w:rsidP="00CA464D">
            <w:pPr>
              <w:spacing w:after="0" w:line="240" w:lineRule="auto"/>
              <w:rPr>
                <w:lang w:val="fr-CA"/>
              </w:rPr>
            </w:pPr>
            <w:r w:rsidRPr="002245E6">
              <w:rPr>
                <w:lang w:val="fr-CA"/>
              </w:rPr>
              <w:t>Origine (paiement, concours, IA, etc.)</w:t>
            </w:r>
          </w:p>
        </w:tc>
      </w:tr>
      <w:tr w:rsidR="002245E6" w:rsidRPr="002245E6" w14:paraId="7980343B" w14:textId="77777777" w:rsidTr="00950CAE">
        <w:trPr>
          <w:tblCellSpacing w:w="15" w:type="dxa"/>
        </w:trPr>
        <w:tc>
          <w:tcPr>
            <w:tcW w:w="0" w:type="auto"/>
            <w:vAlign w:val="center"/>
            <w:hideMark/>
          </w:tcPr>
          <w:p w14:paraId="36702008"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068997EB"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6795D102" w14:textId="77777777" w:rsidR="002245E6" w:rsidRPr="002245E6" w:rsidRDefault="002245E6" w:rsidP="00CA464D">
            <w:pPr>
              <w:spacing w:after="0" w:line="240" w:lineRule="auto"/>
              <w:rPr>
                <w:lang w:val="fr-CA"/>
              </w:rPr>
            </w:pPr>
            <w:r w:rsidRPr="002245E6">
              <w:rPr>
                <w:lang w:val="fr-CA"/>
              </w:rPr>
              <w:t>Auto</w:t>
            </w:r>
          </w:p>
        </w:tc>
      </w:tr>
    </w:tbl>
    <w:p w14:paraId="4660BAF6" w14:textId="77777777" w:rsidR="002245E6" w:rsidRPr="002245E6" w:rsidRDefault="002245E6" w:rsidP="00CA464D">
      <w:pPr>
        <w:spacing w:after="0" w:line="240" w:lineRule="auto"/>
        <w:rPr>
          <w:lang w:val="fr-CA"/>
        </w:rPr>
      </w:pPr>
      <w:r w:rsidRPr="002245E6">
        <w:rPr>
          <w:lang w:val="fr-CA"/>
        </w:rPr>
        <w:pict w14:anchorId="570453C2">
          <v:rect id="_x0000_i1275" style="width:0;height:1.5pt" o:hralign="center" o:hrstd="t" o:hr="t" fillcolor="#a0a0a0" stroked="f"/>
        </w:pict>
      </w:r>
    </w:p>
    <w:p w14:paraId="07F14F34"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merchants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3479"/>
        <w:gridCol w:w="2850"/>
      </w:tblGrid>
      <w:tr w:rsidR="002245E6" w:rsidRPr="002245E6" w14:paraId="7C28B37C" w14:textId="77777777" w:rsidTr="002245E6">
        <w:trPr>
          <w:tblHeader/>
          <w:tblCellSpacing w:w="15" w:type="dxa"/>
        </w:trPr>
        <w:tc>
          <w:tcPr>
            <w:tcW w:w="0" w:type="auto"/>
            <w:vAlign w:val="center"/>
            <w:hideMark/>
          </w:tcPr>
          <w:p w14:paraId="4F783D94"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52DF3FBD"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599D21DB"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5A902A5D" w14:textId="77777777" w:rsidTr="002245E6">
        <w:trPr>
          <w:tblCellSpacing w:w="15" w:type="dxa"/>
        </w:trPr>
        <w:tc>
          <w:tcPr>
            <w:tcW w:w="0" w:type="auto"/>
            <w:vAlign w:val="center"/>
            <w:hideMark/>
          </w:tcPr>
          <w:p w14:paraId="407A8F96"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38E34AEE"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02BE5359" w14:textId="77777777" w:rsidR="002245E6" w:rsidRPr="002245E6" w:rsidRDefault="002245E6" w:rsidP="00CA464D">
            <w:pPr>
              <w:spacing w:after="0" w:line="240" w:lineRule="auto"/>
              <w:rPr>
                <w:lang w:val="fr-CA"/>
              </w:rPr>
            </w:pPr>
            <w:r w:rsidRPr="002245E6">
              <w:rPr>
                <w:lang w:val="fr-CA"/>
              </w:rPr>
              <w:t>Identifiant commerce</w:t>
            </w:r>
          </w:p>
        </w:tc>
      </w:tr>
      <w:tr w:rsidR="002245E6" w:rsidRPr="002245E6" w14:paraId="01781366" w14:textId="77777777" w:rsidTr="002245E6">
        <w:trPr>
          <w:tblCellSpacing w:w="15" w:type="dxa"/>
        </w:trPr>
        <w:tc>
          <w:tcPr>
            <w:tcW w:w="0" w:type="auto"/>
            <w:vAlign w:val="center"/>
            <w:hideMark/>
          </w:tcPr>
          <w:p w14:paraId="67B611FE"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4EDD36CE" w14:textId="77777777" w:rsidR="002245E6" w:rsidRPr="002245E6" w:rsidRDefault="002245E6" w:rsidP="00CA464D">
            <w:pPr>
              <w:spacing w:after="0" w:line="240" w:lineRule="auto"/>
              <w:rPr>
                <w:lang w:val="fr-CA"/>
              </w:rPr>
            </w:pPr>
            <w:r w:rsidRPr="002245E6">
              <w:rPr>
                <w:lang w:val="fr-CA"/>
              </w:rPr>
              <w:t>UUID (FK → users.id)</w:t>
            </w:r>
          </w:p>
        </w:tc>
        <w:tc>
          <w:tcPr>
            <w:tcW w:w="0" w:type="auto"/>
            <w:vAlign w:val="center"/>
            <w:hideMark/>
          </w:tcPr>
          <w:p w14:paraId="178C6E81" w14:textId="77777777" w:rsidR="002245E6" w:rsidRPr="002245E6" w:rsidRDefault="002245E6" w:rsidP="00CA464D">
            <w:pPr>
              <w:spacing w:after="0" w:line="240" w:lineRule="auto"/>
              <w:rPr>
                <w:lang w:val="fr-CA"/>
              </w:rPr>
            </w:pPr>
            <w:r w:rsidRPr="002245E6">
              <w:rPr>
                <w:lang w:val="fr-CA"/>
              </w:rPr>
              <w:t>Propriétaire du commerce</w:t>
            </w:r>
          </w:p>
        </w:tc>
      </w:tr>
      <w:tr w:rsidR="002245E6" w:rsidRPr="002245E6" w14:paraId="01470780" w14:textId="77777777" w:rsidTr="002245E6">
        <w:trPr>
          <w:tblCellSpacing w:w="15" w:type="dxa"/>
        </w:trPr>
        <w:tc>
          <w:tcPr>
            <w:tcW w:w="0" w:type="auto"/>
            <w:vAlign w:val="center"/>
            <w:hideMark/>
          </w:tcPr>
          <w:p w14:paraId="768CDCEF" w14:textId="77777777" w:rsidR="002245E6" w:rsidRPr="002245E6" w:rsidRDefault="002245E6" w:rsidP="00CA464D">
            <w:pPr>
              <w:spacing w:after="0" w:line="240" w:lineRule="auto"/>
              <w:rPr>
                <w:lang w:val="fr-CA"/>
              </w:rPr>
            </w:pPr>
            <w:proofErr w:type="spellStart"/>
            <w:proofErr w:type="gramStart"/>
            <w:r w:rsidRPr="002245E6">
              <w:rPr>
                <w:lang w:val="fr-CA"/>
              </w:rPr>
              <w:t>company</w:t>
            </w:r>
            <w:proofErr w:type="gramEnd"/>
            <w:r w:rsidRPr="002245E6">
              <w:rPr>
                <w:lang w:val="fr-CA"/>
              </w:rPr>
              <w:t>_name</w:t>
            </w:r>
            <w:proofErr w:type="spellEnd"/>
          </w:p>
        </w:tc>
        <w:tc>
          <w:tcPr>
            <w:tcW w:w="0" w:type="auto"/>
            <w:vAlign w:val="center"/>
            <w:hideMark/>
          </w:tcPr>
          <w:p w14:paraId="1504B576"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70B23FD0" w14:textId="77777777" w:rsidR="002245E6" w:rsidRPr="002245E6" w:rsidRDefault="002245E6" w:rsidP="00CA464D">
            <w:pPr>
              <w:spacing w:after="0" w:line="240" w:lineRule="auto"/>
              <w:rPr>
                <w:lang w:val="fr-CA"/>
              </w:rPr>
            </w:pPr>
            <w:r w:rsidRPr="002245E6">
              <w:rPr>
                <w:lang w:val="fr-CA"/>
              </w:rPr>
              <w:t>Nom de l’entreprise</w:t>
            </w:r>
          </w:p>
        </w:tc>
      </w:tr>
      <w:tr w:rsidR="002245E6" w:rsidRPr="002245E6" w14:paraId="62287A83" w14:textId="77777777" w:rsidTr="002245E6">
        <w:trPr>
          <w:tblCellSpacing w:w="15" w:type="dxa"/>
        </w:trPr>
        <w:tc>
          <w:tcPr>
            <w:tcW w:w="0" w:type="auto"/>
            <w:vAlign w:val="center"/>
            <w:hideMark/>
          </w:tcPr>
          <w:p w14:paraId="1CF77392" w14:textId="77777777" w:rsidR="002245E6" w:rsidRPr="002245E6" w:rsidRDefault="002245E6" w:rsidP="00CA464D">
            <w:pPr>
              <w:spacing w:after="0" w:line="240" w:lineRule="auto"/>
              <w:rPr>
                <w:lang w:val="fr-CA"/>
              </w:rPr>
            </w:pPr>
            <w:proofErr w:type="gramStart"/>
            <w:r w:rsidRPr="002245E6">
              <w:rPr>
                <w:lang w:val="fr-CA"/>
              </w:rPr>
              <w:t>plan</w:t>
            </w:r>
            <w:proofErr w:type="gramEnd"/>
          </w:p>
        </w:tc>
        <w:tc>
          <w:tcPr>
            <w:tcW w:w="0" w:type="auto"/>
            <w:vAlign w:val="center"/>
            <w:hideMark/>
          </w:tcPr>
          <w:p w14:paraId="5C19791C" w14:textId="77777777" w:rsidR="002245E6" w:rsidRPr="002245E6" w:rsidRDefault="002245E6" w:rsidP="00CA464D">
            <w:pPr>
              <w:spacing w:after="0" w:line="240" w:lineRule="auto"/>
              <w:rPr>
                <w:lang w:val="en-CA"/>
              </w:rPr>
            </w:pPr>
            <w:proofErr w:type="gramStart"/>
            <w:r w:rsidRPr="002245E6">
              <w:rPr>
                <w:lang w:val="en-CA"/>
              </w:rPr>
              <w:t>ENUM(</w:t>
            </w:r>
            <w:proofErr w:type="gramEnd"/>
            <w:r w:rsidRPr="002245E6">
              <w:rPr>
                <w:lang w:val="en-CA"/>
              </w:rPr>
              <w:t>‘free’, ‘bronze’, ‘silver’, ‘gold’)</w:t>
            </w:r>
          </w:p>
        </w:tc>
        <w:tc>
          <w:tcPr>
            <w:tcW w:w="0" w:type="auto"/>
            <w:vAlign w:val="center"/>
            <w:hideMark/>
          </w:tcPr>
          <w:p w14:paraId="5848210B" w14:textId="77777777" w:rsidR="002245E6" w:rsidRPr="002245E6" w:rsidRDefault="002245E6" w:rsidP="00CA464D">
            <w:pPr>
              <w:spacing w:after="0" w:line="240" w:lineRule="auto"/>
              <w:rPr>
                <w:lang w:val="fr-CA"/>
              </w:rPr>
            </w:pPr>
            <w:r w:rsidRPr="002245E6">
              <w:rPr>
                <w:lang w:val="fr-CA"/>
              </w:rPr>
              <w:t>Forfait actuel</w:t>
            </w:r>
          </w:p>
        </w:tc>
      </w:tr>
      <w:tr w:rsidR="002245E6" w:rsidRPr="002245E6" w14:paraId="55E23EF8" w14:textId="77777777" w:rsidTr="002245E6">
        <w:trPr>
          <w:tblCellSpacing w:w="15" w:type="dxa"/>
        </w:trPr>
        <w:tc>
          <w:tcPr>
            <w:tcW w:w="0" w:type="auto"/>
            <w:vAlign w:val="center"/>
            <w:hideMark/>
          </w:tcPr>
          <w:p w14:paraId="45F0D36C" w14:textId="77777777" w:rsidR="002245E6" w:rsidRPr="002245E6" w:rsidRDefault="002245E6" w:rsidP="00CA464D">
            <w:pPr>
              <w:spacing w:after="0" w:line="240" w:lineRule="auto"/>
              <w:rPr>
                <w:lang w:val="fr-CA"/>
              </w:rPr>
            </w:pPr>
            <w:proofErr w:type="spellStart"/>
            <w:proofErr w:type="gramStart"/>
            <w:r w:rsidRPr="002245E6">
              <w:rPr>
                <w:lang w:val="fr-CA"/>
              </w:rPr>
              <w:t>promotions</w:t>
            </w:r>
            <w:proofErr w:type="gramEnd"/>
            <w:r w:rsidRPr="002245E6">
              <w:rPr>
                <w:lang w:val="fr-CA"/>
              </w:rPr>
              <w:t>_active</w:t>
            </w:r>
            <w:proofErr w:type="spellEnd"/>
          </w:p>
        </w:tc>
        <w:tc>
          <w:tcPr>
            <w:tcW w:w="0" w:type="auto"/>
            <w:vAlign w:val="center"/>
            <w:hideMark/>
          </w:tcPr>
          <w:p w14:paraId="42EBBC49"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68A3257E" w14:textId="77777777" w:rsidR="002245E6" w:rsidRPr="002245E6" w:rsidRDefault="002245E6" w:rsidP="00CA464D">
            <w:pPr>
              <w:spacing w:after="0" w:line="240" w:lineRule="auto"/>
              <w:rPr>
                <w:lang w:val="fr-CA"/>
              </w:rPr>
            </w:pPr>
            <w:r w:rsidRPr="002245E6">
              <w:rPr>
                <w:lang w:val="fr-CA"/>
              </w:rPr>
              <w:t>Nombre d’offres actives</w:t>
            </w:r>
          </w:p>
        </w:tc>
      </w:tr>
      <w:tr w:rsidR="002245E6" w:rsidRPr="002245E6" w14:paraId="2FFC0347" w14:textId="77777777" w:rsidTr="002245E6">
        <w:trPr>
          <w:tblCellSpacing w:w="15" w:type="dxa"/>
        </w:trPr>
        <w:tc>
          <w:tcPr>
            <w:tcW w:w="0" w:type="auto"/>
            <w:vAlign w:val="center"/>
            <w:hideMark/>
          </w:tcPr>
          <w:p w14:paraId="63969505" w14:textId="77777777" w:rsidR="002245E6" w:rsidRPr="002245E6" w:rsidRDefault="002245E6" w:rsidP="00CA464D">
            <w:pPr>
              <w:spacing w:after="0" w:line="240" w:lineRule="auto"/>
              <w:rPr>
                <w:lang w:val="fr-CA"/>
              </w:rPr>
            </w:pPr>
            <w:proofErr w:type="spellStart"/>
            <w:proofErr w:type="gramStart"/>
            <w:r w:rsidRPr="002245E6">
              <w:rPr>
                <w:lang w:val="fr-CA"/>
              </w:rPr>
              <w:t>total</w:t>
            </w:r>
            <w:proofErr w:type="gramEnd"/>
            <w:r w:rsidRPr="002245E6">
              <w:rPr>
                <w:lang w:val="fr-CA"/>
              </w:rPr>
              <w:t>_views</w:t>
            </w:r>
            <w:proofErr w:type="spellEnd"/>
          </w:p>
        </w:tc>
        <w:tc>
          <w:tcPr>
            <w:tcW w:w="0" w:type="auto"/>
            <w:vAlign w:val="center"/>
            <w:hideMark/>
          </w:tcPr>
          <w:p w14:paraId="22DFD45C"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7FE28457" w14:textId="77777777" w:rsidR="002245E6" w:rsidRPr="002245E6" w:rsidRDefault="002245E6" w:rsidP="00CA464D">
            <w:pPr>
              <w:spacing w:after="0" w:line="240" w:lineRule="auto"/>
              <w:rPr>
                <w:lang w:val="fr-CA"/>
              </w:rPr>
            </w:pPr>
            <w:r w:rsidRPr="002245E6">
              <w:rPr>
                <w:lang w:val="fr-CA"/>
              </w:rPr>
              <w:t>Nombre total de vues</w:t>
            </w:r>
          </w:p>
        </w:tc>
      </w:tr>
      <w:tr w:rsidR="002245E6" w:rsidRPr="002245E6" w14:paraId="1D6FF760" w14:textId="77777777" w:rsidTr="002245E6">
        <w:trPr>
          <w:tblCellSpacing w:w="15" w:type="dxa"/>
        </w:trPr>
        <w:tc>
          <w:tcPr>
            <w:tcW w:w="0" w:type="auto"/>
            <w:vAlign w:val="center"/>
            <w:hideMark/>
          </w:tcPr>
          <w:p w14:paraId="7216966D" w14:textId="77777777" w:rsidR="002245E6" w:rsidRPr="002245E6" w:rsidRDefault="002245E6" w:rsidP="00CA464D">
            <w:pPr>
              <w:spacing w:after="0" w:line="240" w:lineRule="auto"/>
              <w:rPr>
                <w:lang w:val="fr-CA"/>
              </w:rPr>
            </w:pPr>
            <w:proofErr w:type="spellStart"/>
            <w:proofErr w:type="gramStart"/>
            <w:r w:rsidRPr="002245E6">
              <w:rPr>
                <w:lang w:val="fr-CA"/>
              </w:rPr>
              <w:t>total</w:t>
            </w:r>
            <w:proofErr w:type="gramEnd"/>
            <w:r w:rsidRPr="002245E6">
              <w:rPr>
                <w:lang w:val="fr-CA"/>
              </w:rPr>
              <w:t>_reservations</w:t>
            </w:r>
            <w:proofErr w:type="spellEnd"/>
          </w:p>
        </w:tc>
        <w:tc>
          <w:tcPr>
            <w:tcW w:w="0" w:type="auto"/>
            <w:vAlign w:val="center"/>
            <w:hideMark/>
          </w:tcPr>
          <w:p w14:paraId="6795D96B"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7AC2C797" w14:textId="77777777" w:rsidR="002245E6" w:rsidRPr="002245E6" w:rsidRDefault="002245E6" w:rsidP="00CA464D">
            <w:pPr>
              <w:spacing w:after="0" w:line="240" w:lineRule="auto"/>
              <w:rPr>
                <w:lang w:val="fr-CA"/>
              </w:rPr>
            </w:pPr>
            <w:r w:rsidRPr="002245E6">
              <w:rPr>
                <w:lang w:val="fr-CA"/>
              </w:rPr>
              <w:t>Nombre total de réservations</w:t>
            </w:r>
          </w:p>
        </w:tc>
      </w:tr>
      <w:tr w:rsidR="002245E6" w:rsidRPr="002245E6" w14:paraId="118B78D0" w14:textId="77777777" w:rsidTr="002245E6">
        <w:trPr>
          <w:tblCellSpacing w:w="15" w:type="dxa"/>
        </w:trPr>
        <w:tc>
          <w:tcPr>
            <w:tcW w:w="0" w:type="auto"/>
            <w:vAlign w:val="center"/>
            <w:hideMark/>
          </w:tcPr>
          <w:p w14:paraId="6B71D9BE" w14:textId="77777777" w:rsidR="002245E6" w:rsidRPr="002245E6" w:rsidRDefault="002245E6" w:rsidP="00CA464D">
            <w:pPr>
              <w:spacing w:after="0" w:line="240" w:lineRule="auto"/>
              <w:rPr>
                <w:lang w:val="fr-CA"/>
              </w:rPr>
            </w:pPr>
            <w:proofErr w:type="spellStart"/>
            <w:proofErr w:type="gramStart"/>
            <w:r w:rsidRPr="002245E6">
              <w:rPr>
                <w:lang w:val="fr-CA"/>
              </w:rPr>
              <w:t>region</w:t>
            </w:r>
            <w:proofErr w:type="spellEnd"/>
            <w:proofErr w:type="gramEnd"/>
          </w:p>
        </w:tc>
        <w:tc>
          <w:tcPr>
            <w:tcW w:w="0" w:type="auto"/>
            <w:vAlign w:val="center"/>
            <w:hideMark/>
          </w:tcPr>
          <w:p w14:paraId="09BB2CE3"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6CB5B271" w14:textId="77777777" w:rsidR="002245E6" w:rsidRPr="002245E6" w:rsidRDefault="002245E6" w:rsidP="00CA464D">
            <w:pPr>
              <w:spacing w:after="0" w:line="240" w:lineRule="auto"/>
              <w:rPr>
                <w:lang w:val="fr-CA"/>
              </w:rPr>
            </w:pPr>
            <w:r w:rsidRPr="002245E6">
              <w:rPr>
                <w:lang w:val="fr-CA"/>
              </w:rPr>
              <w:t>Région d’activité</w:t>
            </w:r>
          </w:p>
        </w:tc>
      </w:tr>
      <w:tr w:rsidR="002245E6" w:rsidRPr="002245E6" w14:paraId="4F21ED65" w14:textId="77777777" w:rsidTr="002245E6">
        <w:trPr>
          <w:tblCellSpacing w:w="15" w:type="dxa"/>
        </w:trPr>
        <w:tc>
          <w:tcPr>
            <w:tcW w:w="0" w:type="auto"/>
            <w:vAlign w:val="center"/>
            <w:hideMark/>
          </w:tcPr>
          <w:p w14:paraId="2EA67C6F" w14:textId="77777777" w:rsidR="002245E6" w:rsidRPr="002245E6" w:rsidRDefault="002245E6" w:rsidP="00CA464D">
            <w:pPr>
              <w:spacing w:after="0" w:line="240" w:lineRule="auto"/>
              <w:rPr>
                <w:lang w:val="fr-CA"/>
              </w:rPr>
            </w:pPr>
            <w:proofErr w:type="spellStart"/>
            <w:proofErr w:type="gramStart"/>
            <w:r w:rsidRPr="002245E6">
              <w:rPr>
                <w:lang w:val="fr-CA"/>
              </w:rPr>
              <w:t>logo</w:t>
            </w:r>
            <w:proofErr w:type="gramEnd"/>
            <w:r w:rsidRPr="002245E6">
              <w:rPr>
                <w:lang w:val="fr-CA"/>
              </w:rPr>
              <w:t>_url</w:t>
            </w:r>
            <w:proofErr w:type="spellEnd"/>
          </w:p>
        </w:tc>
        <w:tc>
          <w:tcPr>
            <w:tcW w:w="0" w:type="auto"/>
            <w:vAlign w:val="center"/>
            <w:hideMark/>
          </w:tcPr>
          <w:p w14:paraId="440082FE"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62AE2DDA" w14:textId="77777777" w:rsidR="002245E6" w:rsidRPr="002245E6" w:rsidRDefault="002245E6" w:rsidP="00CA464D">
            <w:pPr>
              <w:spacing w:after="0" w:line="240" w:lineRule="auto"/>
              <w:rPr>
                <w:lang w:val="fr-CA"/>
              </w:rPr>
            </w:pPr>
            <w:r w:rsidRPr="002245E6">
              <w:rPr>
                <w:lang w:val="fr-CA"/>
              </w:rPr>
              <w:t>Lien du logo</w:t>
            </w:r>
          </w:p>
        </w:tc>
      </w:tr>
      <w:tr w:rsidR="002245E6" w:rsidRPr="002245E6" w14:paraId="47BCA9B0" w14:textId="77777777" w:rsidTr="002245E6">
        <w:trPr>
          <w:tblCellSpacing w:w="15" w:type="dxa"/>
        </w:trPr>
        <w:tc>
          <w:tcPr>
            <w:tcW w:w="0" w:type="auto"/>
            <w:vAlign w:val="center"/>
            <w:hideMark/>
          </w:tcPr>
          <w:p w14:paraId="639D166D" w14:textId="77777777" w:rsidR="002245E6" w:rsidRPr="002245E6" w:rsidRDefault="002245E6" w:rsidP="00CA464D">
            <w:pPr>
              <w:spacing w:after="0" w:line="240" w:lineRule="auto"/>
              <w:rPr>
                <w:lang w:val="fr-CA"/>
              </w:rPr>
            </w:pPr>
            <w:proofErr w:type="spellStart"/>
            <w:proofErr w:type="gramStart"/>
            <w:r w:rsidRPr="002245E6">
              <w:rPr>
                <w:lang w:val="fr-CA"/>
              </w:rPr>
              <w:t>validated</w:t>
            </w:r>
            <w:proofErr w:type="spellEnd"/>
            <w:proofErr w:type="gramEnd"/>
          </w:p>
        </w:tc>
        <w:tc>
          <w:tcPr>
            <w:tcW w:w="0" w:type="auto"/>
            <w:vAlign w:val="center"/>
            <w:hideMark/>
          </w:tcPr>
          <w:p w14:paraId="1C725287" w14:textId="77777777" w:rsidR="002245E6" w:rsidRPr="002245E6" w:rsidRDefault="002245E6" w:rsidP="00CA464D">
            <w:pPr>
              <w:spacing w:after="0" w:line="240" w:lineRule="auto"/>
              <w:rPr>
                <w:lang w:val="fr-CA"/>
              </w:rPr>
            </w:pPr>
            <w:r w:rsidRPr="002245E6">
              <w:rPr>
                <w:lang w:val="fr-CA"/>
              </w:rPr>
              <w:t>BOOLEAN</w:t>
            </w:r>
          </w:p>
        </w:tc>
        <w:tc>
          <w:tcPr>
            <w:tcW w:w="0" w:type="auto"/>
            <w:vAlign w:val="center"/>
            <w:hideMark/>
          </w:tcPr>
          <w:p w14:paraId="68D4D357" w14:textId="77777777" w:rsidR="002245E6" w:rsidRPr="002245E6" w:rsidRDefault="002245E6" w:rsidP="00CA464D">
            <w:pPr>
              <w:spacing w:after="0" w:line="240" w:lineRule="auto"/>
              <w:rPr>
                <w:lang w:val="fr-CA"/>
              </w:rPr>
            </w:pPr>
            <w:r w:rsidRPr="002245E6">
              <w:rPr>
                <w:lang w:val="fr-CA"/>
              </w:rPr>
              <w:t>Compte vérifié</w:t>
            </w:r>
          </w:p>
        </w:tc>
      </w:tr>
      <w:tr w:rsidR="002245E6" w:rsidRPr="002245E6" w14:paraId="103404A5" w14:textId="77777777" w:rsidTr="002245E6">
        <w:trPr>
          <w:tblCellSpacing w:w="15" w:type="dxa"/>
        </w:trPr>
        <w:tc>
          <w:tcPr>
            <w:tcW w:w="0" w:type="auto"/>
            <w:vAlign w:val="center"/>
            <w:hideMark/>
          </w:tcPr>
          <w:p w14:paraId="2BC6B329"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00D3E6CB"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5C49A461" w14:textId="77777777" w:rsidR="002245E6" w:rsidRPr="002245E6" w:rsidRDefault="002245E6" w:rsidP="00CA464D">
            <w:pPr>
              <w:spacing w:after="0" w:line="240" w:lineRule="auto"/>
              <w:rPr>
                <w:lang w:val="fr-CA"/>
              </w:rPr>
            </w:pPr>
            <w:r w:rsidRPr="002245E6">
              <w:rPr>
                <w:lang w:val="fr-CA"/>
              </w:rPr>
              <w:t>Auto</w:t>
            </w:r>
          </w:p>
        </w:tc>
      </w:tr>
    </w:tbl>
    <w:p w14:paraId="36A2DFFF" w14:textId="77777777" w:rsidR="002245E6" w:rsidRPr="002245E6" w:rsidRDefault="002245E6" w:rsidP="00CA464D">
      <w:pPr>
        <w:spacing w:after="0" w:line="240" w:lineRule="auto"/>
        <w:rPr>
          <w:lang w:val="fr-CA"/>
        </w:rPr>
      </w:pPr>
      <w:r w:rsidRPr="002245E6">
        <w:rPr>
          <w:lang w:val="fr-CA"/>
        </w:rPr>
        <w:pict w14:anchorId="5C0E3050">
          <v:rect id="_x0000_i1276" style="width:0;height:1.5pt" o:hralign="center" o:hrstd="t" o:hr="t" fillcolor="#a0a0a0" stroked="f"/>
        </w:pict>
      </w:r>
    </w:p>
    <w:p w14:paraId="2177FA01"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promotions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3"/>
        <w:gridCol w:w="2382"/>
      </w:tblGrid>
      <w:tr w:rsidR="002245E6" w:rsidRPr="002245E6" w14:paraId="11D441D8" w14:textId="77777777" w:rsidTr="002245E6">
        <w:trPr>
          <w:tblHeader/>
          <w:tblCellSpacing w:w="15" w:type="dxa"/>
        </w:trPr>
        <w:tc>
          <w:tcPr>
            <w:tcW w:w="0" w:type="auto"/>
            <w:vAlign w:val="center"/>
            <w:hideMark/>
          </w:tcPr>
          <w:p w14:paraId="12BEACF7"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37FE46D7"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30F0680B"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7B06C0E3" w14:textId="77777777" w:rsidTr="002245E6">
        <w:trPr>
          <w:tblCellSpacing w:w="15" w:type="dxa"/>
        </w:trPr>
        <w:tc>
          <w:tcPr>
            <w:tcW w:w="0" w:type="auto"/>
            <w:vAlign w:val="center"/>
            <w:hideMark/>
          </w:tcPr>
          <w:p w14:paraId="16EEB8C3"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5F32DAA5"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3CFAC28F" w14:textId="77777777" w:rsidR="002245E6" w:rsidRPr="002245E6" w:rsidRDefault="002245E6" w:rsidP="00CA464D">
            <w:pPr>
              <w:spacing w:after="0" w:line="240" w:lineRule="auto"/>
              <w:rPr>
                <w:lang w:val="fr-CA"/>
              </w:rPr>
            </w:pPr>
            <w:r w:rsidRPr="002245E6">
              <w:rPr>
                <w:lang w:val="fr-CA"/>
              </w:rPr>
              <w:t>Identifiant de l’offre</w:t>
            </w:r>
          </w:p>
        </w:tc>
      </w:tr>
      <w:tr w:rsidR="002245E6" w:rsidRPr="002245E6" w14:paraId="641385F7" w14:textId="77777777" w:rsidTr="002245E6">
        <w:trPr>
          <w:tblCellSpacing w:w="15" w:type="dxa"/>
        </w:trPr>
        <w:tc>
          <w:tcPr>
            <w:tcW w:w="0" w:type="auto"/>
            <w:vAlign w:val="center"/>
            <w:hideMark/>
          </w:tcPr>
          <w:p w14:paraId="4D22B59B" w14:textId="77777777" w:rsidR="002245E6" w:rsidRPr="002245E6" w:rsidRDefault="002245E6" w:rsidP="00CA464D">
            <w:pPr>
              <w:spacing w:after="0" w:line="240" w:lineRule="auto"/>
              <w:rPr>
                <w:lang w:val="fr-CA"/>
              </w:rPr>
            </w:pPr>
            <w:proofErr w:type="spellStart"/>
            <w:proofErr w:type="gramStart"/>
            <w:r w:rsidRPr="002245E6">
              <w:rPr>
                <w:lang w:val="fr-CA"/>
              </w:rPr>
              <w:t>merchant</w:t>
            </w:r>
            <w:proofErr w:type="gramEnd"/>
            <w:r w:rsidRPr="002245E6">
              <w:rPr>
                <w:lang w:val="fr-CA"/>
              </w:rPr>
              <w:t>_id</w:t>
            </w:r>
            <w:proofErr w:type="spellEnd"/>
          </w:p>
        </w:tc>
        <w:tc>
          <w:tcPr>
            <w:tcW w:w="0" w:type="auto"/>
            <w:vAlign w:val="center"/>
            <w:hideMark/>
          </w:tcPr>
          <w:p w14:paraId="479DDFF0" w14:textId="77777777" w:rsidR="002245E6" w:rsidRPr="002245E6" w:rsidRDefault="002245E6" w:rsidP="00CA464D">
            <w:pPr>
              <w:spacing w:after="0" w:line="240" w:lineRule="auto"/>
              <w:rPr>
                <w:lang w:val="fr-CA"/>
              </w:rPr>
            </w:pPr>
            <w:r w:rsidRPr="002245E6">
              <w:rPr>
                <w:lang w:val="fr-CA"/>
              </w:rPr>
              <w:t>INT (FK → merchants.id)</w:t>
            </w:r>
          </w:p>
        </w:tc>
        <w:tc>
          <w:tcPr>
            <w:tcW w:w="0" w:type="auto"/>
            <w:vAlign w:val="center"/>
            <w:hideMark/>
          </w:tcPr>
          <w:p w14:paraId="0EA4D1DB" w14:textId="77777777" w:rsidR="002245E6" w:rsidRPr="002245E6" w:rsidRDefault="002245E6" w:rsidP="00CA464D">
            <w:pPr>
              <w:spacing w:after="0" w:line="240" w:lineRule="auto"/>
              <w:rPr>
                <w:lang w:val="fr-CA"/>
              </w:rPr>
            </w:pPr>
            <w:r w:rsidRPr="002245E6">
              <w:rPr>
                <w:lang w:val="fr-CA"/>
              </w:rPr>
              <w:t>Commerçant lié</w:t>
            </w:r>
          </w:p>
        </w:tc>
      </w:tr>
      <w:tr w:rsidR="002245E6" w:rsidRPr="002245E6" w14:paraId="27D5CF33" w14:textId="77777777" w:rsidTr="002245E6">
        <w:trPr>
          <w:tblCellSpacing w:w="15" w:type="dxa"/>
        </w:trPr>
        <w:tc>
          <w:tcPr>
            <w:tcW w:w="0" w:type="auto"/>
            <w:vAlign w:val="center"/>
            <w:hideMark/>
          </w:tcPr>
          <w:p w14:paraId="5C07328A" w14:textId="77777777" w:rsidR="002245E6" w:rsidRPr="002245E6" w:rsidRDefault="002245E6" w:rsidP="00CA464D">
            <w:pPr>
              <w:spacing w:after="0" w:line="240" w:lineRule="auto"/>
              <w:rPr>
                <w:lang w:val="fr-CA"/>
              </w:rPr>
            </w:pPr>
            <w:proofErr w:type="spellStart"/>
            <w:proofErr w:type="gramStart"/>
            <w:r w:rsidRPr="002245E6">
              <w:rPr>
                <w:lang w:val="fr-CA"/>
              </w:rPr>
              <w:t>title</w:t>
            </w:r>
            <w:proofErr w:type="spellEnd"/>
            <w:proofErr w:type="gramEnd"/>
          </w:p>
        </w:tc>
        <w:tc>
          <w:tcPr>
            <w:tcW w:w="0" w:type="auto"/>
            <w:vAlign w:val="center"/>
            <w:hideMark/>
          </w:tcPr>
          <w:p w14:paraId="1B2AC1DC"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525BD3B6" w14:textId="77777777" w:rsidR="002245E6" w:rsidRPr="002245E6" w:rsidRDefault="002245E6" w:rsidP="00CA464D">
            <w:pPr>
              <w:spacing w:after="0" w:line="240" w:lineRule="auto"/>
              <w:rPr>
                <w:lang w:val="fr-CA"/>
              </w:rPr>
            </w:pPr>
            <w:r w:rsidRPr="002245E6">
              <w:rPr>
                <w:lang w:val="fr-CA"/>
              </w:rPr>
              <w:t>Titre du rabais</w:t>
            </w:r>
          </w:p>
        </w:tc>
      </w:tr>
      <w:tr w:rsidR="002245E6" w:rsidRPr="002245E6" w14:paraId="5324DA4E" w14:textId="77777777" w:rsidTr="002245E6">
        <w:trPr>
          <w:tblCellSpacing w:w="15" w:type="dxa"/>
        </w:trPr>
        <w:tc>
          <w:tcPr>
            <w:tcW w:w="0" w:type="auto"/>
            <w:vAlign w:val="center"/>
            <w:hideMark/>
          </w:tcPr>
          <w:p w14:paraId="507AA873" w14:textId="77777777" w:rsidR="002245E6" w:rsidRPr="002245E6" w:rsidRDefault="002245E6" w:rsidP="00CA464D">
            <w:pPr>
              <w:spacing w:after="0" w:line="240" w:lineRule="auto"/>
              <w:rPr>
                <w:lang w:val="fr-CA"/>
              </w:rPr>
            </w:pPr>
            <w:proofErr w:type="gramStart"/>
            <w:r w:rsidRPr="002245E6">
              <w:rPr>
                <w:lang w:val="fr-CA"/>
              </w:rPr>
              <w:t>description</w:t>
            </w:r>
            <w:proofErr w:type="gramEnd"/>
          </w:p>
        </w:tc>
        <w:tc>
          <w:tcPr>
            <w:tcW w:w="0" w:type="auto"/>
            <w:vAlign w:val="center"/>
            <w:hideMark/>
          </w:tcPr>
          <w:p w14:paraId="0C9D2437"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0382FCB2" w14:textId="77777777" w:rsidR="002245E6" w:rsidRPr="002245E6" w:rsidRDefault="002245E6" w:rsidP="00CA464D">
            <w:pPr>
              <w:spacing w:after="0" w:line="240" w:lineRule="auto"/>
              <w:rPr>
                <w:lang w:val="fr-CA"/>
              </w:rPr>
            </w:pPr>
            <w:r w:rsidRPr="002245E6">
              <w:rPr>
                <w:lang w:val="fr-CA"/>
              </w:rPr>
              <w:t>Description courte</w:t>
            </w:r>
          </w:p>
        </w:tc>
      </w:tr>
      <w:tr w:rsidR="002245E6" w:rsidRPr="002245E6" w14:paraId="29735A45" w14:textId="77777777" w:rsidTr="002245E6">
        <w:trPr>
          <w:tblCellSpacing w:w="15" w:type="dxa"/>
        </w:trPr>
        <w:tc>
          <w:tcPr>
            <w:tcW w:w="0" w:type="auto"/>
            <w:vAlign w:val="center"/>
            <w:hideMark/>
          </w:tcPr>
          <w:p w14:paraId="47D7D188" w14:textId="77777777" w:rsidR="002245E6" w:rsidRPr="002245E6" w:rsidRDefault="002245E6" w:rsidP="00CA464D">
            <w:pPr>
              <w:spacing w:after="0" w:line="240" w:lineRule="auto"/>
              <w:rPr>
                <w:lang w:val="fr-CA"/>
              </w:rPr>
            </w:pPr>
            <w:proofErr w:type="spellStart"/>
            <w:proofErr w:type="gramStart"/>
            <w:r w:rsidRPr="002245E6">
              <w:rPr>
                <w:lang w:val="fr-CA"/>
              </w:rPr>
              <w:t>credits</w:t>
            </w:r>
            <w:proofErr w:type="gramEnd"/>
            <w:r w:rsidRPr="002245E6">
              <w:rPr>
                <w:lang w:val="fr-CA"/>
              </w:rPr>
              <w:t>_cost</w:t>
            </w:r>
            <w:proofErr w:type="spellEnd"/>
          </w:p>
        </w:tc>
        <w:tc>
          <w:tcPr>
            <w:tcW w:w="0" w:type="auto"/>
            <w:vAlign w:val="center"/>
            <w:hideMark/>
          </w:tcPr>
          <w:p w14:paraId="3D8E1729"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0F1B680C" w14:textId="77777777" w:rsidR="002245E6" w:rsidRPr="002245E6" w:rsidRDefault="002245E6" w:rsidP="00CA464D">
            <w:pPr>
              <w:spacing w:after="0" w:line="240" w:lineRule="auto"/>
              <w:rPr>
                <w:lang w:val="fr-CA"/>
              </w:rPr>
            </w:pPr>
            <w:r w:rsidRPr="002245E6">
              <w:rPr>
                <w:lang w:val="fr-CA"/>
              </w:rPr>
              <w:t>Coût en crédits</w:t>
            </w:r>
          </w:p>
        </w:tc>
      </w:tr>
      <w:tr w:rsidR="002245E6" w:rsidRPr="002245E6" w14:paraId="2DA8032F" w14:textId="77777777" w:rsidTr="002245E6">
        <w:trPr>
          <w:tblCellSpacing w:w="15" w:type="dxa"/>
        </w:trPr>
        <w:tc>
          <w:tcPr>
            <w:tcW w:w="0" w:type="auto"/>
            <w:vAlign w:val="center"/>
            <w:hideMark/>
          </w:tcPr>
          <w:p w14:paraId="495ACE9A" w14:textId="77777777" w:rsidR="002245E6" w:rsidRPr="002245E6" w:rsidRDefault="002245E6" w:rsidP="00CA464D">
            <w:pPr>
              <w:spacing w:after="0" w:line="240" w:lineRule="auto"/>
              <w:rPr>
                <w:lang w:val="fr-CA"/>
              </w:rPr>
            </w:pPr>
            <w:proofErr w:type="spellStart"/>
            <w:proofErr w:type="gramStart"/>
            <w:r w:rsidRPr="002245E6">
              <w:rPr>
                <w:lang w:val="fr-CA"/>
              </w:rPr>
              <w:t>start</w:t>
            </w:r>
            <w:proofErr w:type="gramEnd"/>
            <w:r w:rsidRPr="002245E6">
              <w:rPr>
                <w:lang w:val="fr-CA"/>
              </w:rPr>
              <w:t>_date</w:t>
            </w:r>
            <w:proofErr w:type="spellEnd"/>
          </w:p>
        </w:tc>
        <w:tc>
          <w:tcPr>
            <w:tcW w:w="0" w:type="auto"/>
            <w:vAlign w:val="center"/>
            <w:hideMark/>
          </w:tcPr>
          <w:p w14:paraId="3BB4B300" w14:textId="77777777" w:rsidR="002245E6" w:rsidRPr="002245E6" w:rsidRDefault="002245E6" w:rsidP="00CA464D">
            <w:pPr>
              <w:spacing w:after="0" w:line="240" w:lineRule="auto"/>
              <w:rPr>
                <w:lang w:val="fr-CA"/>
              </w:rPr>
            </w:pPr>
            <w:r w:rsidRPr="002245E6">
              <w:rPr>
                <w:lang w:val="fr-CA"/>
              </w:rPr>
              <w:t>DATE</w:t>
            </w:r>
          </w:p>
        </w:tc>
        <w:tc>
          <w:tcPr>
            <w:tcW w:w="0" w:type="auto"/>
            <w:vAlign w:val="center"/>
            <w:hideMark/>
          </w:tcPr>
          <w:p w14:paraId="1E43E4AA" w14:textId="77777777" w:rsidR="002245E6" w:rsidRPr="002245E6" w:rsidRDefault="002245E6" w:rsidP="00CA464D">
            <w:pPr>
              <w:spacing w:after="0" w:line="240" w:lineRule="auto"/>
              <w:rPr>
                <w:lang w:val="fr-CA"/>
              </w:rPr>
            </w:pPr>
            <w:r w:rsidRPr="002245E6">
              <w:rPr>
                <w:lang w:val="fr-CA"/>
              </w:rPr>
              <w:t>Début de validité</w:t>
            </w:r>
          </w:p>
        </w:tc>
      </w:tr>
      <w:tr w:rsidR="002245E6" w:rsidRPr="002245E6" w14:paraId="10D25448" w14:textId="77777777" w:rsidTr="002245E6">
        <w:trPr>
          <w:tblCellSpacing w:w="15" w:type="dxa"/>
        </w:trPr>
        <w:tc>
          <w:tcPr>
            <w:tcW w:w="0" w:type="auto"/>
            <w:vAlign w:val="center"/>
            <w:hideMark/>
          </w:tcPr>
          <w:p w14:paraId="218EE91C" w14:textId="77777777" w:rsidR="002245E6" w:rsidRPr="002245E6" w:rsidRDefault="002245E6" w:rsidP="00CA464D">
            <w:pPr>
              <w:spacing w:after="0" w:line="240" w:lineRule="auto"/>
              <w:rPr>
                <w:lang w:val="fr-CA"/>
              </w:rPr>
            </w:pPr>
            <w:proofErr w:type="spellStart"/>
            <w:proofErr w:type="gramStart"/>
            <w:r w:rsidRPr="002245E6">
              <w:rPr>
                <w:lang w:val="fr-CA"/>
              </w:rPr>
              <w:t>end</w:t>
            </w:r>
            <w:proofErr w:type="gramEnd"/>
            <w:r w:rsidRPr="002245E6">
              <w:rPr>
                <w:lang w:val="fr-CA"/>
              </w:rPr>
              <w:t>_date</w:t>
            </w:r>
            <w:proofErr w:type="spellEnd"/>
          </w:p>
        </w:tc>
        <w:tc>
          <w:tcPr>
            <w:tcW w:w="0" w:type="auto"/>
            <w:vAlign w:val="center"/>
            <w:hideMark/>
          </w:tcPr>
          <w:p w14:paraId="02919225" w14:textId="77777777" w:rsidR="002245E6" w:rsidRPr="002245E6" w:rsidRDefault="002245E6" w:rsidP="00CA464D">
            <w:pPr>
              <w:spacing w:after="0" w:line="240" w:lineRule="auto"/>
              <w:rPr>
                <w:lang w:val="fr-CA"/>
              </w:rPr>
            </w:pPr>
            <w:r w:rsidRPr="002245E6">
              <w:rPr>
                <w:lang w:val="fr-CA"/>
              </w:rPr>
              <w:t>DATE</w:t>
            </w:r>
          </w:p>
        </w:tc>
        <w:tc>
          <w:tcPr>
            <w:tcW w:w="0" w:type="auto"/>
            <w:vAlign w:val="center"/>
            <w:hideMark/>
          </w:tcPr>
          <w:p w14:paraId="25A0470C" w14:textId="77777777" w:rsidR="002245E6" w:rsidRPr="002245E6" w:rsidRDefault="002245E6" w:rsidP="00CA464D">
            <w:pPr>
              <w:spacing w:after="0" w:line="240" w:lineRule="auto"/>
              <w:rPr>
                <w:lang w:val="fr-CA"/>
              </w:rPr>
            </w:pPr>
            <w:r w:rsidRPr="002245E6">
              <w:rPr>
                <w:lang w:val="fr-CA"/>
              </w:rPr>
              <w:t>Fin de validité</w:t>
            </w:r>
          </w:p>
        </w:tc>
      </w:tr>
      <w:tr w:rsidR="002245E6" w:rsidRPr="002245E6" w14:paraId="05936FE6" w14:textId="77777777" w:rsidTr="002245E6">
        <w:trPr>
          <w:tblCellSpacing w:w="15" w:type="dxa"/>
        </w:trPr>
        <w:tc>
          <w:tcPr>
            <w:tcW w:w="0" w:type="auto"/>
            <w:vAlign w:val="center"/>
            <w:hideMark/>
          </w:tcPr>
          <w:p w14:paraId="6FF80C1F" w14:textId="77777777" w:rsidR="002245E6" w:rsidRPr="002245E6" w:rsidRDefault="002245E6" w:rsidP="00CA464D">
            <w:pPr>
              <w:spacing w:after="0" w:line="240" w:lineRule="auto"/>
              <w:rPr>
                <w:lang w:val="fr-CA"/>
              </w:rPr>
            </w:pPr>
            <w:proofErr w:type="spellStart"/>
            <w:proofErr w:type="gramStart"/>
            <w:r w:rsidRPr="002245E6">
              <w:rPr>
                <w:lang w:val="fr-CA"/>
              </w:rPr>
              <w:t>quantity</w:t>
            </w:r>
            <w:proofErr w:type="gramEnd"/>
            <w:r w:rsidRPr="002245E6">
              <w:rPr>
                <w:lang w:val="fr-CA"/>
              </w:rPr>
              <w:t>_available</w:t>
            </w:r>
            <w:proofErr w:type="spellEnd"/>
          </w:p>
        </w:tc>
        <w:tc>
          <w:tcPr>
            <w:tcW w:w="0" w:type="auto"/>
            <w:vAlign w:val="center"/>
            <w:hideMark/>
          </w:tcPr>
          <w:p w14:paraId="19F5E36C"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092257EA" w14:textId="77777777" w:rsidR="002245E6" w:rsidRPr="002245E6" w:rsidRDefault="002245E6" w:rsidP="00CA464D">
            <w:pPr>
              <w:spacing w:after="0" w:line="240" w:lineRule="auto"/>
              <w:rPr>
                <w:lang w:val="fr-CA"/>
              </w:rPr>
            </w:pPr>
            <w:r w:rsidRPr="002245E6">
              <w:rPr>
                <w:lang w:val="fr-CA"/>
              </w:rPr>
              <w:t>Nombre total disponible</w:t>
            </w:r>
          </w:p>
        </w:tc>
      </w:tr>
      <w:tr w:rsidR="002245E6" w:rsidRPr="002245E6" w14:paraId="722864BD" w14:textId="77777777" w:rsidTr="002245E6">
        <w:trPr>
          <w:tblCellSpacing w:w="15" w:type="dxa"/>
        </w:trPr>
        <w:tc>
          <w:tcPr>
            <w:tcW w:w="0" w:type="auto"/>
            <w:vAlign w:val="center"/>
            <w:hideMark/>
          </w:tcPr>
          <w:p w14:paraId="04386D66" w14:textId="77777777" w:rsidR="002245E6" w:rsidRPr="002245E6" w:rsidRDefault="002245E6" w:rsidP="00CA464D">
            <w:pPr>
              <w:spacing w:after="0" w:line="240" w:lineRule="auto"/>
              <w:rPr>
                <w:lang w:val="fr-CA"/>
              </w:rPr>
            </w:pPr>
            <w:proofErr w:type="spellStart"/>
            <w:proofErr w:type="gramStart"/>
            <w:r w:rsidRPr="002245E6">
              <w:rPr>
                <w:lang w:val="fr-CA"/>
              </w:rPr>
              <w:t>ai</w:t>
            </w:r>
            <w:proofErr w:type="gramEnd"/>
            <w:r w:rsidRPr="002245E6">
              <w:rPr>
                <w:lang w:val="fr-CA"/>
              </w:rPr>
              <w:t>_generated</w:t>
            </w:r>
            <w:proofErr w:type="spellEnd"/>
          </w:p>
        </w:tc>
        <w:tc>
          <w:tcPr>
            <w:tcW w:w="0" w:type="auto"/>
            <w:vAlign w:val="center"/>
            <w:hideMark/>
          </w:tcPr>
          <w:p w14:paraId="03C9A74B" w14:textId="77777777" w:rsidR="002245E6" w:rsidRPr="002245E6" w:rsidRDefault="002245E6" w:rsidP="00CA464D">
            <w:pPr>
              <w:spacing w:after="0" w:line="240" w:lineRule="auto"/>
              <w:rPr>
                <w:lang w:val="fr-CA"/>
              </w:rPr>
            </w:pPr>
            <w:r w:rsidRPr="002245E6">
              <w:rPr>
                <w:lang w:val="fr-CA"/>
              </w:rPr>
              <w:t>BOOLEAN</w:t>
            </w:r>
          </w:p>
        </w:tc>
        <w:tc>
          <w:tcPr>
            <w:tcW w:w="0" w:type="auto"/>
            <w:vAlign w:val="center"/>
            <w:hideMark/>
          </w:tcPr>
          <w:p w14:paraId="6A23956D" w14:textId="77777777" w:rsidR="002245E6" w:rsidRPr="002245E6" w:rsidRDefault="002245E6" w:rsidP="00CA464D">
            <w:pPr>
              <w:spacing w:after="0" w:line="240" w:lineRule="auto"/>
              <w:rPr>
                <w:lang w:val="fr-CA"/>
              </w:rPr>
            </w:pPr>
            <w:r w:rsidRPr="002245E6">
              <w:rPr>
                <w:lang w:val="fr-CA"/>
              </w:rPr>
              <w:t>Indique si l’offre est IA</w:t>
            </w:r>
          </w:p>
        </w:tc>
      </w:tr>
      <w:tr w:rsidR="002245E6" w:rsidRPr="002245E6" w14:paraId="44257106" w14:textId="77777777" w:rsidTr="002245E6">
        <w:trPr>
          <w:tblCellSpacing w:w="15" w:type="dxa"/>
        </w:trPr>
        <w:tc>
          <w:tcPr>
            <w:tcW w:w="0" w:type="auto"/>
            <w:vAlign w:val="center"/>
            <w:hideMark/>
          </w:tcPr>
          <w:p w14:paraId="12ADA751" w14:textId="77777777" w:rsidR="002245E6" w:rsidRPr="002245E6" w:rsidRDefault="002245E6" w:rsidP="00CA464D">
            <w:pPr>
              <w:spacing w:after="0" w:line="240" w:lineRule="auto"/>
              <w:rPr>
                <w:lang w:val="fr-CA"/>
              </w:rPr>
            </w:pPr>
            <w:proofErr w:type="spellStart"/>
            <w:proofErr w:type="gramStart"/>
            <w:r w:rsidRPr="002245E6">
              <w:rPr>
                <w:lang w:val="fr-CA"/>
              </w:rPr>
              <w:t>image</w:t>
            </w:r>
            <w:proofErr w:type="gramEnd"/>
            <w:r w:rsidRPr="002245E6">
              <w:rPr>
                <w:lang w:val="fr-CA"/>
              </w:rPr>
              <w:t>_url</w:t>
            </w:r>
            <w:proofErr w:type="spellEnd"/>
          </w:p>
        </w:tc>
        <w:tc>
          <w:tcPr>
            <w:tcW w:w="0" w:type="auto"/>
            <w:vAlign w:val="center"/>
            <w:hideMark/>
          </w:tcPr>
          <w:p w14:paraId="2AF87D42"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19EA149C" w14:textId="77777777" w:rsidR="002245E6" w:rsidRPr="002245E6" w:rsidRDefault="002245E6" w:rsidP="00CA464D">
            <w:pPr>
              <w:spacing w:after="0" w:line="240" w:lineRule="auto"/>
              <w:rPr>
                <w:lang w:val="fr-CA"/>
              </w:rPr>
            </w:pPr>
            <w:r w:rsidRPr="002245E6">
              <w:rPr>
                <w:lang w:val="fr-CA"/>
              </w:rPr>
              <w:t>Lien de l’image (</w:t>
            </w:r>
            <w:proofErr w:type="spellStart"/>
            <w:r w:rsidRPr="002245E6">
              <w:rPr>
                <w:lang w:val="fr-CA"/>
              </w:rPr>
              <w:t>Canva</w:t>
            </w:r>
            <w:proofErr w:type="spellEnd"/>
            <w:r w:rsidRPr="002245E6">
              <w:rPr>
                <w:lang w:val="fr-CA"/>
              </w:rPr>
              <w:t>)</w:t>
            </w:r>
          </w:p>
        </w:tc>
      </w:tr>
      <w:tr w:rsidR="002245E6" w:rsidRPr="002245E6" w14:paraId="09A2BE2D" w14:textId="77777777" w:rsidTr="002245E6">
        <w:trPr>
          <w:tblCellSpacing w:w="15" w:type="dxa"/>
        </w:trPr>
        <w:tc>
          <w:tcPr>
            <w:tcW w:w="0" w:type="auto"/>
            <w:vAlign w:val="center"/>
            <w:hideMark/>
          </w:tcPr>
          <w:p w14:paraId="6B6DD08A" w14:textId="77777777" w:rsidR="002245E6" w:rsidRPr="002245E6" w:rsidRDefault="002245E6" w:rsidP="00CA464D">
            <w:pPr>
              <w:spacing w:after="0" w:line="240" w:lineRule="auto"/>
              <w:rPr>
                <w:lang w:val="fr-CA"/>
              </w:rPr>
            </w:pPr>
            <w:proofErr w:type="gramStart"/>
            <w:r w:rsidRPr="002245E6">
              <w:rPr>
                <w:lang w:val="fr-CA"/>
              </w:rPr>
              <w:t>city</w:t>
            </w:r>
            <w:proofErr w:type="gramEnd"/>
          </w:p>
        </w:tc>
        <w:tc>
          <w:tcPr>
            <w:tcW w:w="0" w:type="auto"/>
            <w:vAlign w:val="center"/>
            <w:hideMark/>
          </w:tcPr>
          <w:p w14:paraId="6EE62468"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0E0FA7BD" w14:textId="77777777" w:rsidR="002245E6" w:rsidRPr="002245E6" w:rsidRDefault="002245E6" w:rsidP="00CA464D">
            <w:pPr>
              <w:spacing w:after="0" w:line="240" w:lineRule="auto"/>
              <w:rPr>
                <w:lang w:val="fr-CA"/>
              </w:rPr>
            </w:pPr>
            <w:r w:rsidRPr="002245E6">
              <w:rPr>
                <w:lang w:val="fr-CA"/>
              </w:rPr>
              <w:t>Ville concernée</w:t>
            </w:r>
          </w:p>
        </w:tc>
      </w:tr>
      <w:tr w:rsidR="002245E6" w:rsidRPr="002245E6" w14:paraId="729E6379" w14:textId="77777777" w:rsidTr="002245E6">
        <w:trPr>
          <w:tblCellSpacing w:w="15" w:type="dxa"/>
        </w:trPr>
        <w:tc>
          <w:tcPr>
            <w:tcW w:w="0" w:type="auto"/>
            <w:vAlign w:val="center"/>
            <w:hideMark/>
          </w:tcPr>
          <w:p w14:paraId="436686E2" w14:textId="77777777" w:rsidR="002245E6" w:rsidRPr="002245E6" w:rsidRDefault="002245E6" w:rsidP="00CA464D">
            <w:pPr>
              <w:spacing w:after="0" w:line="240" w:lineRule="auto"/>
              <w:rPr>
                <w:lang w:val="fr-CA"/>
              </w:rPr>
            </w:pPr>
            <w:proofErr w:type="gramStart"/>
            <w:r w:rsidRPr="002245E6">
              <w:rPr>
                <w:lang w:val="fr-CA"/>
              </w:rPr>
              <w:t>active</w:t>
            </w:r>
            <w:proofErr w:type="gramEnd"/>
          </w:p>
        </w:tc>
        <w:tc>
          <w:tcPr>
            <w:tcW w:w="0" w:type="auto"/>
            <w:vAlign w:val="center"/>
            <w:hideMark/>
          </w:tcPr>
          <w:p w14:paraId="4F517154" w14:textId="77777777" w:rsidR="002245E6" w:rsidRPr="002245E6" w:rsidRDefault="002245E6" w:rsidP="00CA464D">
            <w:pPr>
              <w:spacing w:after="0" w:line="240" w:lineRule="auto"/>
              <w:rPr>
                <w:lang w:val="fr-CA"/>
              </w:rPr>
            </w:pPr>
            <w:r w:rsidRPr="002245E6">
              <w:rPr>
                <w:lang w:val="fr-CA"/>
              </w:rPr>
              <w:t>BOOLEAN</w:t>
            </w:r>
          </w:p>
        </w:tc>
        <w:tc>
          <w:tcPr>
            <w:tcW w:w="0" w:type="auto"/>
            <w:vAlign w:val="center"/>
            <w:hideMark/>
          </w:tcPr>
          <w:p w14:paraId="02758C92" w14:textId="77777777" w:rsidR="002245E6" w:rsidRPr="002245E6" w:rsidRDefault="002245E6" w:rsidP="00CA464D">
            <w:pPr>
              <w:spacing w:after="0" w:line="240" w:lineRule="auto"/>
              <w:rPr>
                <w:lang w:val="fr-CA"/>
              </w:rPr>
            </w:pPr>
            <w:r w:rsidRPr="002245E6">
              <w:rPr>
                <w:lang w:val="fr-CA"/>
              </w:rPr>
              <w:t>Statut</w:t>
            </w:r>
          </w:p>
        </w:tc>
      </w:tr>
      <w:tr w:rsidR="002245E6" w:rsidRPr="002245E6" w14:paraId="50D84A95" w14:textId="77777777" w:rsidTr="002245E6">
        <w:trPr>
          <w:tblCellSpacing w:w="15" w:type="dxa"/>
        </w:trPr>
        <w:tc>
          <w:tcPr>
            <w:tcW w:w="0" w:type="auto"/>
            <w:vAlign w:val="center"/>
            <w:hideMark/>
          </w:tcPr>
          <w:p w14:paraId="415B2021"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5FEC769E"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0D8F6311" w14:textId="77777777" w:rsidR="002245E6" w:rsidRPr="002245E6" w:rsidRDefault="002245E6" w:rsidP="00CA464D">
            <w:pPr>
              <w:spacing w:after="0" w:line="240" w:lineRule="auto"/>
              <w:rPr>
                <w:lang w:val="fr-CA"/>
              </w:rPr>
            </w:pPr>
            <w:r w:rsidRPr="002245E6">
              <w:rPr>
                <w:lang w:val="fr-CA"/>
              </w:rPr>
              <w:t>Auto</w:t>
            </w:r>
          </w:p>
        </w:tc>
      </w:tr>
    </w:tbl>
    <w:p w14:paraId="14B213F1" w14:textId="77777777" w:rsidR="002245E6" w:rsidRPr="002245E6" w:rsidRDefault="002245E6" w:rsidP="00CA464D">
      <w:pPr>
        <w:spacing w:after="0" w:line="240" w:lineRule="auto"/>
        <w:rPr>
          <w:lang w:val="fr-CA"/>
        </w:rPr>
      </w:pPr>
      <w:r w:rsidRPr="002245E6">
        <w:rPr>
          <w:lang w:val="fr-CA"/>
        </w:rPr>
        <w:pict w14:anchorId="2760610E">
          <v:rect id="_x0000_i1277" style="width:0;height:1.5pt" o:hralign="center" o:hrstd="t" o:hr="t" fillcolor="#a0a0a0" stroked="f"/>
        </w:pict>
      </w:r>
    </w:p>
    <w:p w14:paraId="0EB3C7EA"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reservations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0"/>
        <w:gridCol w:w="4391"/>
        <w:gridCol w:w="2560"/>
      </w:tblGrid>
      <w:tr w:rsidR="002245E6" w:rsidRPr="002245E6" w14:paraId="19AAB7A4" w14:textId="77777777" w:rsidTr="002245E6">
        <w:trPr>
          <w:tblHeader/>
          <w:tblCellSpacing w:w="15" w:type="dxa"/>
        </w:trPr>
        <w:tc>
          <w:tcPr>
            <w:tcW w:w="0" w:type="auto"/>
            <w:vAlign w:val="center"/>
            <w:hideMark/>
          </w:tcPr>
          <w:p w14:paraId="22091ACD"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5255E631"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446CB6B9"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50B4B5F7" w14:textId="77777777" w:rsidTr="002245E6">
        <w:trPr>
          <w:tblCellSpacing w:w="15" w:type="dxa"/>
        </w:trPr>
        <w:tc>
          <w:tcPr>
            <w:tcW w:w="0" w:type="auto"/>
            <w:vAlign w:val="center"/>
            <w:hideMark/>
          </w:tcPr>
          <w:p w14:paraId="4553DFA7"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3DB7D1AD"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4FF3A2AD" w14:textId="77777777" w:rsidR="002245E6" w:rsidRPr="002245E6" w:rsidRDefault="002245E6" w:rsidP="00CA464D">
            <w:pPr>
              <w:spacing w:after="0" w:line="240" w:lineRule="auto"/>
              <w:rPr>
                <w:lang w:val="fr-CA"/>
              </w:rPr>
            </w:pPr>
            <w:r w:rsidRPr="002245E6">
              <w:rPr>
                <w:lang w:val="fr-CA"/>
              </w:rPr>
              <w:t>Identifiant réservation</w:t>
            </w:r>
          </w:p>
        </w:tc>
      </w:tr>
      <w:tr w:rsidR="002245E6" w:rsidRPr="002245E6" w14:paraId="78E13B2D" w14:textId="77777777" w:rsidTr="002245E6">
        <w:trPr>
          <w:tblCellSpacing w:w="15" w:type="dxa"/>
        </w:trPr>
        <w:tc>
          <w:tcPr>
            <w:tcW w:w="0" w:type="auto"/>
            <w:vAlign w:val="center"/>
            <w:hideMark/>
          </w:tcPr>
          <w:p w14:paraId="3FB5ACE2"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37B62003" w14:textId="77777777" w:rsidR="002245E6" w:rsidRPr="002245E6" w:rsidRDefault="002245E6" w:rsidP="00CA464D">
            <w:pPr>
              <w:spacing w:after="0" w:line="240" w:lineRule="auto"/>
              <w:rPr>
                <w:lang w:val="fr-CA"/>
              </w:rPr>
            </w:pPr>
            <w:r w:rsidRPr="002245E6">
              <w:rPr>
                <w:lang w:val="fr-CA"/>
              </w:rPr>
              <w:t>UUID (FK → users.id)</w:t>
            </w:r>
          </w:p>
        </w:tc>
        <w:tc>
          <w:tcPr>
            <w:tcW w:w="0" w:type="auto"/>
            <w:vAlign w:val="center"/>
            <w:hideMark/>
          </w:tcPr>
          <w:p w14:paraId="60F6D89F" w14:textId="77777777" w:rsidR="002245E6" w:rsidRPr="002245E6" w:rsidRDefault="002245E6" w:rsidP="00CA464D">
            <w:pPr>
              <w:spacing w:after="0" w:line="240" w:lineRule="auto"/>
              <w:rPr>
                <w:lang w:val="fr-CA"/>
              </w:rPr>
            </w:pPr>
            <w:r w:rsidRPr="002245E6">
              <w:rPr>
                <w:lang w:val="fr-CA"/>
              </w:rPr>
              <w:t>Consommateur</w:t>
            </w:r>
          </w:p>
        </w:tc>
      </w:tr>
      <w:tr w:rsidR="002245E6" w:rsidRPr="002245E6" w14:paraId="2806F559" w14:textId="77777777" w:rsidTr="002245E6">
        <w:trPr>
          <w:tblCellSpacing w:w="15" w:type="dxa"/>
        </w:trPr>
        <w:tc>
          <w:tcPr>
            <w:tcW w:w="0" w:type="auto"/>
            <w:vAlign w:val="center"/>
            <w:hideMark/>
          </w:tcPr>
          <w:p w14:paraId="73A8315E" w14:textId="77777777" w:rsidR="002245E6" w:rsidRPr="002245E6" w:rsidRDefault="002245E6" w:rsidP="00CA464D">
            <w:pPr>
              <w:spacing w:after="0" w:line="240" w:lineRule="auto"/>
              <w:rPr>
                <w:lang w:val="fr-CA"/>
              </w:rPr>
            </w:pPr>
            <w:proofErr w:type="spellStart"/>
            <w:proofErr w:type="gramStart"/>
            <w:r w:rsidRPr="002245E6">
              <w:rPr>
                <w:lang w:val="fr-CA"/>
              </w:rPr>
              <w:lastRenderedPageBreak/>
              <w:t>promo</w:t>
            </w:r>
            <w:proofErr w:type="gramEnd"/>
            <w:r w:rsidRPr="002245E6">
              <w:rPr>
                <w:lang w:val="fr-CA"/>
              </w:rPr>
              <w:t>_id</w:t>
            </w:r>
            <w:proofErr w:type="spellEnd"/>
          </w:p>
        </w:tc>
        <w:tc>
          <w:tcPr>
            <w:tcW w:w="0" w:type="auto"/>
            <w:vAlign w:val="center"/>
            <w:hideMark/>
          </w:tcPr>
          <w:p w14:paraId="167AE574" w14:textId="77777777" w:rsidR="002245E6" w:rsidRPr="002245E6" w:rsidRDefault="002245E6" w:rsidP="00CA464D">
            <w:pPr>
              <w:spacing w:after="0" w:line="240" w:lineRule="auto"/>
              <w:rPr>
                <w:lang w:val="fr-CA"/>
              </w:rPr>
            </w:pPr>
            <w:r w:rsidRPr="002245E6">
              <w:rPr>
                <w:lang w:val="fr-CA"/>
              </w:rPr>
              <w:t>INT (FK → promotions.id)</w:t>
            </w:r>
          </w:p>
        </w:tc>
        <w:tc>
          <w:tcPr>
            <w:tcW w:w="0" w:type="auto"/>
            <w:vAlign w:val="center"/>
            <w:hideMark/>
          </w:tcPr>
          <w:p w14:paraId="03C141D3" w14:textId="77777777" w:rsidR="002245E6" w:rsidRPr="002245E6" w:rsidRDefault="002245E6" w:rsidP="00CA464D">
            <w:pPr>
              <w:spacing w:after="0" w:line="240" w:lineRule="auto"/>
              <w:rPr>
                <w:lang w:val="fr-CA"/>
              </w:rPr>
            </w:pPr>
            <w:r w:rsidRPr="002245E6">
              <w:rPr>
                <w:lang w:val="fr-CA"/>
              </w:rPr>
              <w:t>Offre réservée</w:t>
            </w:r>
          </w:p>
        </w:tc>
      </w:tr>
      <w:tr w:rsidR="002245E6" w:rsidRPr="002245E6" w14:paraId="4AF9A344" w14:textId="77777777" w:rsidTr="002245E6">
        <w:trPr>
          <w:tblCellSpacing w:w="15" w:type="dxa"/>
        </w:trPr>
        <w:tc>
          <w:tcPr>
            <w:tcW w:w="0" w:type="auto"/>
            <w:vAlign w:val="center"/>
            <w:hideMark/>
          </w:tcPr>
          <w:p w14:paraId="2DFF2BED" w14:textId="77777777" w:rsidR="002245E6" w:rsidRPr="002245E6" w:rsidRDefault="002245E6" w:rsidP="00CA464D">
            <w:pPr>
              <w:spacing w:after="0" w:line="240" w:lineRule="auto"/>
              <w:rPr>
                <w:lang w:val="fr-CA"/>
              </w:rPr>
            </w:pPr>
            <w:proofErr w:type="spellStart"/>
            <w:proofErr w:type="gramStart"/>
            <w:r w:rsidRPr="002245E6">
              <w:rPr>
                <w:lang w:val="fr-CA"/>
              </w:rPr>
              <w:t>qr</w:t>
            </w:r>
            <w:proofErr w:type="gramEnd"/>
            <w:r w:rsidRPr="002245E6">
              <w:rPr>
                <w:lang w:val="fr-CA"/>
              </w:rPr>
              <w:t>_code_url</w:t>
            </w:r>
            <w:proofErr w:type="spellEnd"/>
          </w:p>
        </w:tc>
        <w:tc>
          <w:tcPr>
            <w:tcW w:w="0" w:type="auto"/>
            <w:vAlign w:val="center"/>
            <w:hideMark/>
          </w:tcPr>
          <w:p w14:paraId="3144FFB6"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3F12B013" w14:textId="77777777" w:rsidR="002245E6" w:rsidRPr="002245E6" w:rsidRDefault="002245E6" w:rsidP="00CA464D">
            <w:pPr>
              <w:spacing w:after="0" w:line="240" w:lineRule="auto"/>
              <w:rPr>
                <w:lang w:val="fr-CA"/>
              </w:rPr>
            </w:pPr>
            <w:r w:rsidRPr="002245E6">
              <w:rPr>
                <w:lang w:val="fr-CA"/>
              </w:rPr>
              <w:t>Lien du QR unique</w:t>
            </w:r>
          </w:p>
        </w:tc>
      </w:tr>
      <w:tr w:rsidR="002245E6" w:rsidRPr="002245E6" w14:paraId="7BC28165" w14:textId="77777777" w:rsidTr="002245E6">
        <w:trPr>
          <w:tblCellSpacing w:w="15" w:type="dxa"/>
        </w:trPr>
        <w:tc>
          <w:tcPr>
            <w:tcW w:w="0" w:type="auto"/>
            <w:vAlign w:val="center"/>
            <w:hideMark/>
          </w:tcPr>
          <w:p w14:paraId="65F943CA" w14:textId="77777777" w:rsidR="002245E6" w:rsidRPr="002245E6" w:rsidRDefault="002245E6" w:rsidP="00CA464D">
            <w:pPr>
              <w:spacing w:after="0" w:line="240" w:lineRule="auto"/>
              <w:rPr>
                <w:lang w:val="fr-CA"/>
              </w:rPr>
            </w:pPr>
            <w:proofErr w:type="spellStart"/>
            <w:proofErr w:type="gramStart"/>
            <w:r w:rsidRPr="002245E6">
              <w:rPr>
                <w:lang w:val="fr-CA"/>
              </w:rPr>
              <w:t>status</w:t>
            </w:r>
            <w:proofErr w:type="spellEnd"/>
            <w:proofErr w:type="gramEnd"/>
          </w:p>
        </w:tc>
        <w:tc>
          <w:tcPr>
            <w:tcW w:w="0" w:type="auto"/>
            <w:vAlign w:val="center"/>
            <w:hideMark/>
          </w:tcPr>
          <w:p w14:paraId="26AA7F4A" w14:textId="77777777" w:rsidR="002245E6" w:rsidRPr="002245E6" w:rsidRDefault="002245E6" w:rsidP="00CA464D">
            <w:pPr>
              <w:spacing w:after="0" w:line="240" w:lineRule="auto"/>
              <w:rPr>
                <w:lang w:val="en-CA"/>
              </w:rPr>
            </w:pPr>
            <w:proofErr w:type="gramStart"/>
            <w:r w:rsidRPr="002245E6">
              <w:rPr>
                <w:lang w:val="en-CA"/>
              </w:rPr>
              <w:t>ENUM(</w:t>
            </w:r>
            <w:proofErr w:type="gramEnd"/>
            <w:r w:rsidRPr="002245E6">
              <w:rPr>
                <w:lang w:val="en-CA"/>
              </w:rPr>
              <w:t>‘reserved’, ‘used’, ‘expired’, ‘cancelled’)</w:t>
            </w:r>
          </w:p>
        </w:tc>
        <w:tc>
          <w:tcPr>
            <w:tcW w:w="0" w:type="auto"/>
            <w:vAlign w:val="center"/>
            <w:hideMark/>
          </w:tcPr>
          <w:p w14:paraId="75E20ABA" w14:textId="77777777" w:rsidR="002245E6" w:rsidRPr="002245E6" w:rsidRDefault="002245E6" w:rsidP="00CA464D">
            <w:pPr>
              <w:spacing w:after="0" w:line="240" w:lineRule="auto"/>
              <w:rPr>
                <w:lang w:val="fr-CA"/>
              </w:rPr>
            </w:pPr>
            <w:r w:rsidRPr="002245E6">
              <w:rPr>
                <w:lang w:val="fr-CA"/>
              </w:rPr>
              <w:t>Statut</w:t>
            </w:r>
          </w:p>
        </w:tc>
      </w:tr>
      <w:tr w:rsidR="002245E6" w:rsidRPr="002245E6" w14:paraId="6BD4A0AA" w14:textId="77777777" w:rsidTr="002245E6">
        <w:trPr>
          <w:tblCellSpacing w:w="15" w:type="dxa"/>
        </w:trPr>
        <w:tc>
          <w:tcPr>
            <w:tcW w:w="0" w:type="auto"/>
            <w:vAlign w:val="center"/>
            <w:hideMark/>
          </w:tcPr>
          <w:p w14:paraId="6FEAFB65" w14:textId="77777777" w:rsidR="002245E6" w:rsidRPr="002245E6" w:rsidRDefault="002245E6" w:rsidP="00CA464D">
            <w:pPr>
              <w:spacing w:after="0" w:line="240" w:lineRule="auto"/>
              <w:rPr>
                <w:lang w:val="fr-CA"/>
              </w:rPr>
            </w:pPr>
            <w:proofErr w:type="spellStart"/>
            <w:proofErr w:type="gramStart"/>
            <w:r w:rsidRPr="002245E6">
              <w:rPr>
                <w:lang w:val="fr-CA"/>
              </w:rPr>
              <w:t>credits</w:t>
            </w:r>
            <w:proofErr w:type="gramEnd"/>
            <w:r w:rsidRPr="002245E6">
              <w:rPr>
                <w:lang w:val="fr-CA"/>
              </w:rPr>
              <w:t>_used</w:t>
            </w:r>
            <w:proofErr w:type="spellEnd"/>
          </w:p>
        </w:tc>
        <w:tc>
          <w:tcPr>
            <w:tcW w:w="0" w:type="auto"/>
            <w:vAlign w:val="center"/>
            <w:hideMark/>
          </w:tcPr>
          <w:p w14:paraId="24BB4DB3"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40A0972E" w14:textId="77777777" w:rsidR="002245E6" w:rsidRPr="002245E6" w:rsidRDefault="002245E6" w:rsidP="00CA464D">
            <w:pPr>
              <w:spacing w:after="0" w:line="240" w:lineRule="auto"/>
              <w:rPr>
                <w:lang w:val="fr-CA"/>
              </w:rPr>
            </w:pPr>
            <w:r w:rsidRPr="002245E6">
              <w:rPr>
                <w:lang w:val="fr-CA"/>
              </w:rPr>
              <w:t>Nombre de crédits utilisés</w:t>
            </w:r>
          </w:p>
        </w:tc>
      </w:tr>
      <w:tr w:rsidR="002245E6" w:rsidRPr="002245E6" w14:paraId="46C3BBC2" w14:textId="77777777" w:rsidTr="002245E6">
        <w:trPr>
          <w:tblCellSpacing w:w="15" w:type="dxa"/>
        </w:trPr>
        <w:tc>
          <w:tcPr>
            <w:tcW w:w="0" w:type="auto"/>
            <w:vAlign w:val="center"/>
            <w:hideMark/>
          </w:tcPr>
          <w:p w14:paraId="57249B9C"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32728145"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6DD6067C" w14:textId="77777777" w:rsidR="002245E6" w:rsidRPr="002245E6" w:rsidRDefault="002245E6" w:rsidP="00CA464D">
            <w:pPr>
              <w:spacing w:after="0" w:line="240" w:lineRule="auto"/>
              <w:rPr>
                <w:lang w:val="fr-CA"/>
              </w:rPr>
            </w:pPr>
            <w:r w:rsidRPr="002245E6">
              <w:rPr>
                <w:lang w:val="fr-CA"/>
              </w:rPr>
              <w:t>Auto</w:t>
            </w:r>
          </w:p>
        </w:tc>
      </w:tr>
    </w:tbl>
    <w:p w14:paraId="5E06CCEE" w14:textId="77777777" w:rsidR="002245E6" w:rsidRPr="002245E6" w:rsidRDefault="002245E6" w:rsidP="00CA464D">
      <w:pPr>
        <w:spacing w:after="0" w:line="240" w:lineRule="auto"/>
        <w:rPr>
          <w:lang w:val="fr-CA"/>
        </w:rPr>
      </w:pPr>
      <w:r w:rsidRPr="002245E6">
        <w:rPr>
          <w:lang w:val="fr-CA"/>
        </w:rPr>
        <w:pict w14:anchorId="37781075">
          <v:rect id="_x0000_i1278" style="width:0;height:1.5pt" o:hralign="center" o:hrstd="t" o:hr="t" fillcolor="#a0a0a0" stroked="f"/>
        </w:pict>
      </w:r>
    </w:p>
    <w:p w14:paraId="45F09CEE"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reviews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2413"/>
        <w:gridCol w:w="3222"/>
      </w:tblGrid>
      <w:tr w:rsidR="002245E6" w:rsidRPr="002245E6" w14:paraId="48204CF5" w14:textId="77777777" w:rsidTr="00950CAE">
        <w:trPr>
          <w:tblHeader/>
          <w:tblCellSpacing w:w="15" w:type="dxa"/>
        </w:trPr>
        <w:tc>
          <w:tcPr>
            <w:tcW w:w="0" w:type="auto"/>
            <w:vAlign w:val="center"/>
            <w:hideMark/>
          </w:tcPr>
          <w:p w14:paraId="3AC12177"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1E2DA541"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58296BFA"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371127F3" w14:textId="77777777" w:rsidTr="00950CAE">
        <w:trPr>
          <w:tblCellSpacing w:w="15" w:type="dxa"/>
        </w:trPr>
        <w:tc>
          <w:tcPr>
            <w:tcW w:w="0" w:type="auto"/>
            <w:vAlign w:val="center"/>
            <w:hideMark/>
          </w:tcPr>
          <w:p w14:paraId="1A352581"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03EC78D2"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21E3B12F" w14:textId="77777777" w:rsidR="002245E6" w:rsidRPr="002245E6" w:rsidRDefault="002245E6" w:rsidP="00CA464D">
            <w:pPr>
              <w:spacing w:after="0" w:line="240" w:lineRule="auto"/>
              <w:rPr>
                <w:lang w:val="fr-CA"/>
              </w:rPr>
            </w:pPr>
            <w:r w:rsidRPr="002245E6">
              <w:rPr>
                <w:lang w:val="fr-CA"/>
              </w:rPr>
              <w:t>Identifiant avis</w:t>
            </w:r>
          </w:p>
        </w:tc>
      </w:tr>
      <w:tr w:rsidR="002245E6" w:rsidRPr="002245E6" w14:paraId="312350A9" w14:textId="77777777" w:rsidTr="00950CAE">
        <w:trPr>
          <w:tblCellSpacing w:w="15" w:type="dxa"/>
        </w:trPr>
        <w:tc>
          <w:tcPr>
            <w:tcW w:w="0" w:type="auto"/>
            <w:vAlign w:val="center"/>
            <w:hideMark/>
          </w:tcPr>
          <w:p w14:paraId="283660E2"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492F7C24" w14:textId="77777777" w:rsidR="002245E6" w:rsidRPr="002245E6" w:rsidRDefault="002245E6" w:rsidP="00CA464D">
            <w:pPr>
              <w:spacing w:after="0" w:line="240" w:lineRule="auto"/>
              <w:rPr>
                <w:lang w:val="fr-CA"/>
              </w:rPr>
            </w:pPr>
            <w:r w:rsidRPr="002245E6">
              <w:rPr>
                <w:lang w:val="fr-CA"/>
              </w:rPr>
              <w:t>UUID (FK → users.id)</w:t>
            </w:r>
          </w:p>
        </w:tc>
        <w:tc>
          <w:tcPr>
            <w:tcW w:w="0" w:type="auto"/>
            <w:vAlign w:val="center"/>
            <w:hideMark/>
          </w:tcPr>
          <w:p w14:paraId="3DBA5A34" w14:textId="77777777" w:rsidR="002245E6" w:rsidRPr="002245E6" w:rsidRDefault="002245E6" w:rsidP="00CA464D">
            <w:pPr>
              <w:spacing w:after="0" w:line="240" w:lineRule="auto"/>
              <w:rPr>
                <w:lang w:val="fr-CA"/>
              </w:rPr>
            </w:pPr>
            <w:r w:rsidRPr="002245E6">
              <w:rPr>
                <w:lang w:val="fr-CA"/>
              </w:rPr>
              <w:t>Auteur</w:t>
            </w:r>
          </w:p>
        </w:tc>
      </w:tr>
      <w:tr w:rsidR="002245E6" w:rsidRPr="002245E6" w14:paraId="1A0F358E" w14:textId="77777777" w:rsidTr="00950CAE">
        <w:trPr>
          <w:tblCellSpacing w:w="15" w:type="dxa"/>
        </w:trPr>
        <w:tc>
          <w:tcPr>
            <w:tcW w:w="0" w:type="auto"/>
            <w:vAlign w:val="center"/>
            <w:hideMark/>
          </w:tcPr>
          <w:p w14:paraId="32DA4015" w14:textId="77777777" w:rsidR="002245E6" w:rsidRPr="002245E6" w:rsidRDefault="002245E6" w:rsidP="00CA464D">
            <w:pPr>
              <w:spacing w:after="0" w:line="240" w:lineRule="auto"/>
              <w:rPr>
                <w:lang w:val="fr-CA"/>
              </w:rPr>
            </w:pPr>
            <w:proofErr w:type="spellStart"/>
            <w:proofErr w:type="gramStart"/>
            <w:r w:rsidRPr="002245E6">
              <w:rPr>
                <w:lang w:val="fr-CA"/>
              </w:rPr>
              <w:t>merchant</w:t>
            </w:r>
            <w:proofErr w:type="gramEnd"/>
            <w:r w:rsidRPr="002245E6">
              <w:rPr>
                <w:lang w:val="fr-CA"/>
              </w:rPr>
              <w:t>_id</w:t>
            </w:r>
            <w:proofErr w:type="spellEnd"/>
          </w:p>
        </w:tc>
        <w:tc>
          <w:tcPr>
            <w:tcW w:w="0" w:type="auto"/>
            <w:vAlign w:val="center"/>
            <w:hideMark/>
          </w:tcPr>
          <w:p w14:paraId="79D9338D" w14:textId="77777777" w:rsidR="002245E6" w:rsidRPr="002245E6" w:rsidRDefault="002245E6" w:rsidP="00CA464D">
            <w:pPr>
              <w:spacing w:after="0" w:line="240" w:lineRule="auto"/>
              <w:rPr>
                <w:lang w:val="fr-CA"/>
              </w:rPr>
            </w:pPr>
            <w:r w:rsidRPr="002245E6">
              <w:rPr>
                <w:lang w:val="fr-CA"/>
              </w:rPr>
              <w:t>INT (FK → merchants.id)</w:t>
            </w:r>
          </w:p>
        </w:tc>
        <w:tc>
          <w:tcPr>
            <w:tcW w:w="0" w:type="auto"/>
            <w:vAlign w:val="center"/>
            <w:hideMark/>
          </w:tcPr>
          <w:p w14:paraId="1C9BA4D5" w14:textId="77777777" w:rsidR="002245E6" w:rsidRPr="002245E6" w:rsidRDefault="002245E6" w:rsidP="00CA464D">
            <w:pPr>
              <w:spacing w:after="0" w:line="240" w:lineRule="auto"/>
              <w:rPr>
                <w:lang w:val="fr-CA"/>
              </w:rPr>
            </w:pPr>
            <w:r w:rsidRPr="002245E6">
              <w:rPr>
                <w:lang w:val="fr-CA"/>
              </w:rPr>
              <w:t>Commerce évalué</w:t>
            </w:r>
          </w:p>
        </w:tc>
      </w:tr>
      <w:tr w:rsidR="002245E6" w:rsidRPr="002245E6" w14:paraId="43B139C6" w14:textId="77777777" w:rsidTr="00950CAE">
        <w:trPr>
          <w:tblCellSpacing w:w="15" w:type="dxa"/>
        </w:trPr>
        <w:tc>
          <w:tcPr>
            <w:tcW w:w="0" w:type="auto"/>
            <w:vAlign w:val="center"/>
            <w:hideMark/>
          </w:tcPr>
          <w:p w14:paraId="54864893" w14:textId="77777777" w:rsidR="002245E6" w:rsidRPr="002245E6" w:rsidRDefault="002245E6" w:rsidP="00CA464D">
            <w:pPr>
              <w:spacing w:after="0" w:line="240" w:lineRule="auto"/>
              <w:rPr>
                <w:lang w:val="fr-CA"/>
              </w:rPr>
            </w:pPr>
            <w:proofErr w:type="gramStart"/>
            <w:r w:rsidRPr="002245E6">
              <w:rPr>
                <w:lang w:val="fr-CA"/>
              </w:rPr>
              <w:t>rating</w:t>
            </w:r>
            <w:proofErr w:type="gramEnd"/>
          </w:p>
        </w:tc>
        <w:tc>
          <w:tcPr>
            <w:tcW w:w="0" w:type="auto"/>
            <w:vAlign w:val="center"/>
            <w:hideMark/>
          </w:tcPr>
          <w:p w14:paraId="3E9B0DE3"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5D70992D" w14:textId="77777777" w:rsidR="002245E6" w:rsidRPr="002245E6" w:rsidRDefault="002245E6" w:rsidP="00CA464D">
            <w:pPr>
              <w:spacing w:after="0" w:line="240" w:lineRule="auto"/>
              <w:rPr>
                <w:lang w:val="fr-CA"/>
              </w:rPr>
            </w:pPr>
            <w:r w:rsidRPr="002245E6">
              <w:rPr>
                <w:lang w:val="fr-CA"/>
              </w:rPr>
              <w:t>Note sur 5</w:t>
            </w:r>
          </w:p>
        </w:tc>
      </w:tr>
      <w:tr w:rsidR="002245E6" w:rsidRPr="002245E6" w14:paraId="44B5E457" w14:textId="77777777" w:rsidTr="00950CAE">
        <w:trPr>
          <w:tblCellSpacing w:w="15" w:type="dxa"/>
        </w:trPr>
        <w:tc>
          <w:tcPr>
            <w:tcW w:w="0" w:type="auto"/>
            <w:vAlign w:val="center"/>
            <w:hideMark/>
          </w:tcPr>
          <w:p w14:paraId="01024663" w14:textId="77777777" w:rsidR="002245E6" w:rsidRPr="002245E6" w:rsidRDefault="002245E6" w:rsidP="00CA464D">
            <w:pPr>
              <w:spacing w:after="0" w:line="240" w:lineRule="auto"/>
              <w:rPr>
                <w:lang w:val="fr-CA"/>
              </w:rPr>
            </w:pPr>
            <w:proofErr w:type="gramStart"/>
            <w:r w:rsidRPr="002245E6">
              <w:rPr>
                <w:lang w:val="fr-CA"/>
              </w:rPr>
              <w:t>comment</w:t>
            </w:r>
            <w:proofErr w:type="gramEnd"/>
          </w:p>
        </w:tc>
        <w:tc>
          <w:tcPr>
            <w:tcW w:w="0" w:type="auto"/>
            <w:vAlign w:val="center"/>
            <w:hideMark/>
          </w:tcPr>
          <w:p w14:paraId="4F52F531"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3C953F9B" w14:textId="77777777" w:rsidR="002245E6" w:rsidRPr="002245E6" w:rsidRDefault="002245E6" w:rsidP="00CA464D">
            <w:pPr>
              <w:spacing w:after="0" w:line="240" w:lineRule="auto"/>
              <w:rPr>
                <w:lang w:val="fr-CA"/>
              </w:rPr>
            </w:pPr>
            <w:r w:rsidRPr="002245E6">
              <w:rPr>
                <w:lang w:val="fr-CA"/>
              </w:rPr>
              <w:t>Commentaire</w:t>
            </w:r>
          </w:p>
        </w:tc>
      </w:tr>
      <w:tr w:rsidR="002245E6" w:rsidRPr="002245E6" w14:paraId="7760351A" w14:textId="77777777" w:rsidTr="00950CAE">
        <w:trPr>
          <w:tblCellSpacing w:w="15" w:type="dxa"/>
        </w:trPr>
        <w:tc>
          <w:tcPr>
            <w:tcW w:w="0" w:type="auto"/>
            <w:vAlign w:val="center"/>
            <w:hideMark/>
          </w:tcPr>
          <w:p w14:paraId="1105BEF1" w14:textId="77777777" w:rsidR="002245E6" w:rsidRPr="002245E6" w:rsidRDefault="002245E6" w:rsidP="00CA464D">
            <w:pPr>
              <w:spacing w:after="0" w:line="240" w:lineRule="auto"/>
              <w:rPr>
                <w:lang w:val="fr-CA"/>
              </w:rPr>
            </w:pPr>
            <w:proofErr w:type="spellStart"/>
            <w:proofErr w:type="gramStart"/>
            <w:r w:rsidRPr="002245E6">
              <w:rPr>
                <w:lang w:val="fr-CA"/>
              </w:rPr>
              <w:t>ai</w:t>
            </w:r>
            <w:proofErr w:type="gramEnd"/>
            <w:r w:rsidRPr="002245E6">
              <w:rPr>
                <w:lang w:val="fr-CA"/>
              </w:rPr>
              <w:t>_flagged</w:t>
            </w:r>
            <w:proofErr w:type="spellEnd"/>
          </w:p>
        </w:tc>
        <w:tc>
          <w:tcPr>
            <w:tcW w:w="0" w:type="auto"/>
            <w:vAlign w:val="center"/>
            <w:hideMark/>
          </w:tcPr>
          <w:p w14:paraId="247AD528" w14:textId="77777777" w:rsidR="002245E6" w:rsidRPr="002245E6" w:rsidRDefault="002245E6" w:rsidP="00CA464D">
            <w:pPr>
              <w:spacing w:after="0" w:line="240" w:lineRule="auto"/>
              <w:rPr>
                <w:lang w:val="fr-CA"/>
              </w:rPr>
            </w:pPr>
            <w:r w:rsidRPr="002245E6">
              <w:rPr>
                <w:lang w:val="fr-CA"/>
              </w:rPr>
              <w:t>BOOLEAN</w:t>
            </w:r>
          </w:p>
        </w:tc>
        <w:tc>
          <w:tcPr>
            <w:tcW w:w="0" w:type="auto"/>
            <w:vAlign w:val="center"/>
            <w:hideMark/>
          </w:tcPr>
          <w:p w14:paraId="17501C73" w14:textId="77777777" w:rsidR="002245E6" w:rsidRPr="002245E6" w:rsidRDefault="002245E6" w:rsidP="00CA464D">
            <w:pPr>
              <w:spacing w:after="0" w:line="240" w:lineRule="auto"/>
              <w:rPr>
                <w:lang w:val="fr-CA"/>
              </w:rPr>
            </w:pPr>
            <w:r w:rsidRPr="002245E6">
              <w:rPr>
                <w:lang w:val="fr-CA"/>
              </w:rPr>
              <w:t>Indique si l’IA a détecté un risque</w:t>
            </w:r>
          </w:p>
        </w:tc>
      </w:tr>
      <w:tr w:rsidR="002245E6" w:rsidRPr="002245E6" w14:paraId="3E6A5DF5" w14:textId="77777777" w:rsidTr="00950CAE">
        <w:trPr>
          <w:tblCellSpacing w:w="15" w:type="dxa"/>
        </w:trPr>
        <w:tc>
          <w:tcPr>
            <w:tcW w:w="0" w:type="auto"/>
            <w:vAlign w:val="center"/>
            <w:hideMark/>
          </w:tcPr>
          <w:p w14:paraId="40E211AB"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3BCCA443"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34C681B2" w14:textId="77777777" w:rsidR="002245E6" w:rsidRPr="002245E6" w:rsidRDefault="002245E6" w:rsidP="00CA464D">
            <w:pPr>
              <w:spacing w:after="0" w:line="240" w:lineRule="auto"/>
              <w:rPr>
                <w:lang w:val="fr-CA"/>
              </w:rPr>
            </w:pPr>
            <w:r w:rsidRPr="002245E6">
              <w:rPr>
                <w:lang w:val="fr-CA"/>
              </w:rPr>
              <w:t>Auto</w:t>
            </w:r>
          </w:p>
        </w:tc>
      </w:tr>
    </w:tbl>
    <w:p w14:paraId="11A3671C" w14:textId="77777777" w:rsidR="002245E6" w:rsidRPr="002245E6" w:rsidRDefault="002245E6" w:rsidP="00CA464D">
      <w:pPr>
        <w:spacing w:after="0" w:line="240" w:lineRule="auto"/>
        <w:rPr>
          <w:lang w:val="fr-CA"/>
        </w:rPr>
      </w:pPr>
      <w:r w:rsidRPr="002245E6">
        <w:rPr>
          <w:lang w:val="fr-CA"/>
        </w:rPr>
        <w:pict w14:anchorId="141C1F17">
          <v:rect id="_x0000_i1279" style="width:0;height:1.5pt" o:hralign="center" o:hrstd="t" o:hr="t" fillcolor="#a0a0a0" stroked="f"/>
        </w:pict>
      </w:r>
    </w:p>
    <w:p w14:paraId="44B74E40"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affiliates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2074"/>
        <w:gridCol w:w="2301"/>
      </w:tblGrid>
      <w:tr w:rsidR="002245E6" w:rsidRPr="002245E6" w14:paraId="1F15046A" w14:textId="77777777" w:rsidTr="00950CAE">
        <w:trPr>
          <w:tblHeader/>
          <w:tblCellSpacing w:w="15" w:type="dxa"/>
        </w:trPr>
        <w:tc>
          <w:tcPr>
            <w:tcW w:w="0" w:type="auto"/>
            <w:vAlign w:val="center"/>
            <w:hideMark/>
          </w:tcPr>
          <w:p w14:paraId="4741C61D"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415A30B5"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3C0B785B"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6979D34A" w14:textId="77777777" w:rsidTr="00950CAE">
        <w:trPr>
          <w:tblCellSpacing w:w="15" w:type="dxa"/>
        </w:trPr>
        <w:tc>
          <w:tcPr>
            <w:tcW w:w="0" w:type="auto"/>
            <w:vAlign w:val="center"/>
            <w:hideMark/>
          </w:tcPr>
          <w:p w14:paraId="045729AF"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1EE6C384"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15E7677D" w14:textId="77777777" w:rsidR="002245E6" w:rsidRPr="002245E6" w:rsidRDefault="002245E6" w:rsidP="00CA464D">
            <w:pPr>
              <w:spacing w:after="0" w:line="240" w:lineRule="auto"/>
              <w:rPr>
                <w:lang w:val="fr-CA"/>
              </w:rPr>
            </w:pPr>
            <w:r w:rsidRPr="002245E6">
              <w:rPr>
                <w:lang w:val="fr-CA"/>
              </w:rPr>
              <w:t>Identifiant affilié</w:t>
            </w:r>
          </w:p>
        </w:tc>
      </w:tr>
      <w:tr w:rsidR="002245E6" w:rsidRPr="002245E6" w14:paraId="720F948D" w14:textId="77777777" w:rsidTr="00950CAE">
        <w:trPr>
          <w:tblCellSpacing w:w="15" w:type="dxa"/>
        </w:trPr>
        <w:tc>
          <w:tcPr>
            <w:tcW w:w="0" w:type="auto"/>
            <w:vAlign w:val="center"/>
            <w:hideMark/>
          </w:tcPr>
          <w:p w14:paraId="01ABB686"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3385D0BA" w14:textId="77777777" w:rsidR="002245E6" w:rsidRPr="002245E6" w:rsidRDefault="002245E6" w:rsidP="00CA464D">
            <w:pPr>
              <w:spacing w:after="0" w:line="240" w:lineRule="auto"/>
              <w:rPr>
                <w:lang w:val="fr-CA"/>
              </w:rPr>
            </w:pPr>
            <w:r w:rsidRPr="002245E6">
              <w:rPr>
                <w:lang w:val="fr-CA"/>
              </w:rPr>
              <w:t>UUID (FK → users.id)</w:t>
            </w:r>
          </w:p>
        </w:tc>
        <w:tc>
          <w:tcPr>
            <w:tcW w:w="0" w:type="auto"/>
            <w:vAlign w:val="center"/>
            <w:hideMark/>
          </w:tcPr>
          <w:p w14:paraId="2FA54332" w14:textId="77777777" w:rsidR="002245E6" w:rsidRPr="002245E6" w:rsidRDefault="002245E6" w:rsidP="00CA464D">
            <w:pPr>
              <w:spacing w:after="0" w:line="240" w:lineRule="auto"/>
              <w:rPr>
                <w:lang w:val="fr-CA"/>
              </w:rPr>
            </w:pPr>
            <w:r w:rsidRPr="002245E6">
              <w:rPr>
                <w:lang w:val="fr-CA"/>
              </w:rPr>
              <w:t>Utilisateur associé</w:t>
            </w:r>
          </w:p>
        </w:tc>
      </w:tr>
      <w:tr w:rsidR="002245E6" w:rsidRPr="002245E6" w14:paraId="51A90626" w14:textId="77777777" w:rsidTr="00950CAE">
        <w:trPr>
          <w:tblCellSpacing w:w="15" w:type="dxa"/>
        </w:trPr>
        <w:tc>
          <w:tcPr>
            <w:tcW w:w="0" w:type="auto"/>
            <w:vAlign w:val="center"/>
            <w:hideMark/>
          </w:tcPr>
          <w:p w14:paraId="5AC2D8B0" w14:textId="77777777" w:rsidR="002245E6" w:rsidRPr="002245E6" w:rsidRDefault="002245E6" w:rsidP="00CA464D">
            <w:pPr>
              <w:spacing w:after="0" w:line="240" w:lineRule="auto"/>
              <w:rPr>
                <w:lang w:val="fr-CA"/>
              </w:rPr>
            </w:pPr>
            <w:proofErr w:type="spellStart"/>
            <w:proofErr w:type="gramStart"/>
            <w:r w:rsidRPr="002245E6">
              <w:rPr>
                <w:lang w:val="fr-CA"/>
              </w:rPr>
              <w:t>rank</w:t>
            </w:r>
            <w:proofErr w:type="spellEnd"/>
            <w:proofErr w:type="gramEnd"/>
          </w:p>
        </w:tc>
        <w:tc>
          <w:tcPr>
            <w:tcW w:w="0" w:type="auto"/>
            <w:vAlign w:val="center"/>
            <w:hideMark/>
          </w:tcPr>
          <w:p w14:paraId="7FFFAE54"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0ECFB6EB" w14:textId="77777777" w:rsidR="002245E6" w:rsidRPr="002245E6" w:rsidRDefault="002245E6" w:rsidP="00CA464D">
            <w:pPr>
              <w:spacing w:after="0" w:line="240" w:lineRule="auto"/>
              <w:rPr>
                <w:lang w:val="fr-CA"/>
              </w:rPr>
            </w:pPr>
            <w:r w:rsidRPr="002245E6">
              <w:rPr>
                <w:lang w:val="fr-CA"/>
              </w:rPr>
              <w:t>Rang actuel</w:t>
            </w:r>
          </w:p>
        </w:tc>
      </w:tr>
      <w:tr w:rsidR="002245E6" w:rsidRPr="002245E6" w14:paraId="3EE58D93" w14:textId="77777777" w:rsidTr="00950CAE">
        <w:trPr>
          <w:tblCellSpacing w:w="15" w:type="dxa"/>
        </w:trPr>
        <w:tc>
          <w:tcPr>
            <w:tcW w:w="0" w:type="auto"/>
            <w:vAlign w:val="center"/>
            <w:hideMark/>
          </w:tcPr>
          <w:p w14:paraId="5C5DC328" w14:textId="77777777" w:rsidR="002245E6" w:rsidRPr="002245E6" w:rsidRDefault="002245E6" w:rsidP="00CA464D">
            <w:pPr>
              <w:spacing w:after="0" w:line="240" w:lineRule="auto"/>
              <w:rPr>
                <w:lang w:val="fr-CA"/>
              </w:rPr>
            </w:pPr>
            <w:proofErr w:type="spellStart"/>
            <w:proofErr w:type="gramStart"/>
            <w:r w:rsidRPr="002245E6">
              <w:rPr>
                <w:lang w:val="fr-CA"/>
              </w:rPr>
              <w:t>total</w:t>
            </w:r>
            <w:proofErr w:type="gramEnd"/>
            <w:r w:rsidRPr="002245E6">
              <w:rPr>
                <w:lang w:val="fr-CA"/>
              </w:rPr>
              <w:t>_referrals</w:t>
            </w:r>
            <w:proofErr w:type="spellEnd"/>
          </w:p>
        </w:tc>
        <w:tc>
          <w:tcPr>
            <w:tcW w:w="0" w:type="auto"/>
            <w:vAlign w:val="center"/>
            <w:hideMark/>
          </w:tcPr>
          <w:p w14:paraId="1414D031"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7D83A889" w14:textId="77777777" w:rsidR="002245E6" w:rsidRPr="002245E6" w:rsidRDefault="002245E6" w:rsidP="00CA464D">
            <w:pPr>
              <w:spacing w:after="0" w:line="240" w:lineRule="auto"/>
              <w:rPr>
                <w:lang w:val="fr-CA"/>
              </w:rPr>
            </w:pPr>
            <w:r w:rsidRPr="002245E6">
              <w:rPr>
                <w:lang w:val="fr-CA"/>
              </w:rPr>
              <w:t>Nombre de filleuls</w:t>
            </w:r>
          </w:p>
        </w:tc>
      </w:tr>
      <w:tr w:rsidR="002245E6" w:rsidRPr="002245E6" w14:paraId="597D6C60" w14:textId="77777777" w:rsidTr="00950CAE">
        <w:trPr>
          <w:tblCellSpacing w:w="15" w:type="dxa"/>
        </w:trPr>
        <w:tc>
          <w:tcPr>
            <w:tcW w:w="0" w:type="auto"/>
            <w:vAlign w:val="center"/>
            <w:hideMark/>
          </w:tcPr>
          <w:p w14:paraId="07751959" w14:textId="77777777" w:rsidR="002245E6" w:rsidRPr="002245E6" w:rsidRDefault="002245E6" w:rsidP="00CA464D">
            <w:pPr>
              <w:spacing w:after="0" w:line="240" w:lineRule="auto"/>
              <w:rPr>
                <w:lang w:val="fr-CA"/>
              </w:rPr>
            </w:pPr>
            <w:proofErr w:type="spellStart"/>
            <w:proofErr w:type="gramStart"/>
            <w:r w:rsidRPr="002245E6">
              <w:rPr>
                <w:lang w:val="fr-CA"/>
              </w:rPr>
              <w:t>total</w:t>
            </w:r>
            <w:proofErr w:type="gramEnd"/>
            <w:r w:rsidRPr="002245E6">
              <w:rPr>
                <w:lang w:val="fr-CA"/>
              </w:rPr>
              <w:t>_commissions</w:t>
            </w:r>
            <w:proofErr w:type="spellEnd"/>
          </w:p>
        </w:tc>
        <w:tc>
          <w:tcPr>
            <w:tcW w:w="0" w:type="auto"/>
            <w:vAlign w:val="center"/>
            <w:hideMark/>
          </w:tcPr>
          <w:p w14:paraId="325A0FC0" w14:textId="77777777" w:rsidR="002245E6" w:rsidRPr="002245E6" w:rsidRDefault="002245E6" w:rsidP="00CA464D">
            <w:pPr>
              <w:spacing w:after="0" w:line="240" w:lineRule="auto"/>
              <w:rPr>
                <w:lang w:val="fr-CA"/>
              </w:rPr>
            </w:pPr>
            <w:proofErr w:type="gramStart"/>
            <w:r w:rsidRPr="002245E6">
              <w:rPr>
                <w:lang w:val="fr-CA"/>
              </w:rPr>
              <w:t>NUMERIC(</w:t>
            </w:r>
            <w:proofErr w:type="gramEnd"/>
            <w:r w:rsidRPr="002245E6">
              <w:rPr>
                <w:lang w:val="fr-CA"/>
              </w:rPr>
              <w:t>10,2)</w:t>
            </w:r>
          </w:p>
        </w:tc>
        <w:tc>
          <w:tcPr>
            <w:tcW w:w="0" w:type="auto"/>
            <w:vAlign w:val="center"/>
            <w:hideMark/>
          </w:tcPr>
          <w:p w14:paraId="441AF6DE" w14:textId="77777777" w:rsidR="002245E6" w:rsidRPr="002245E6" w:rsidRDefault="002245E6" w:rsidP="00CA464D">
            <w:pPr>
              <w:spacing w:after="0" w:line="240" w:lineRule="auto"/>
              <w:rPr>
                <w:lang w:val="fr-CA"/>
              </w:rPr>
            </w:pPr>
            <w:r w:rsidRPr="002245E6">
              <w:rPr>
                <w:lang w:val="fr-CA"/>
              </w:rPr>
              <w:t>Commissions cumulées</w:t>
            </w:r>
          </w:p>
        </w:tc>
      </w:tr>
      <w:tr w:rsidR="002245E6" w:rsidRPr="002245E6" w14:paraId="21E85B7E" w14:textId="77777777" w:rsidTr="00950CAE">
        <w:trPr>
          <w:tblCellSpacing w:w="15" w:type="dxa"/>
        </w:trPr>
        <w:tc>
          <w:tcPr>
            <w:tcW w:w="0" w:type="auto"/>
            <w:vAlign w:val="center"/>
            <w:hideMark/>
          </w:tcPr>
          <w:p w14:paraId="3BB394E3" w14:textId="77777777" w:rsidR="002245E6" w:rsidRPr="002245E6" w:rsidRDefault="002245E6" w:rsidP="00CA464D">
            <w:pPr>
              <w:spacing w:after="0" w:line="240" w:lineRule="auto"/>
              <w:rPr>
                <w:lang w:val="fr-CA"/>
              </w:rPr>
            </w:pPr>
            <w:proofErr w:type="spellStart"/>
            <w:proofErr w:type="gramStart"/>
            <w:r w:rsidRPr="002245E6">
              <w:rPr>
                <w:lang w:val="fr-CA"/>
              </w:rPr>
              <w:t>goaffpro</w:t>
            </w:r>
            <w:proofErr w:type="gramEnd"/>
            <w:r w:rsidRPr="002245E6">
              <w:rPr>
                <w:lang w:val="fr-CA"/>
              </w:rPr>
              <w:t>_id</w:t>
            </w:r>
            <w:proofErr w:type="spellEnd"/>
          </w:p>
        </w:tc>
        <w:tc>
          <w:tcPr>
            <w:tcW w:w="0" w:type="auto"/>
            <w:vAlign w:val="center"/>
            <w:hideMark/>
          </w:tcPr>
          <w:p w14:paraId="7363A586"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50D1F672" w14:textId="77777777" w:rsidR="002245E6" w:rsidRPr="002245E6" w:rsidRDefault="002245E6" w:rsidP="00CA464D">
            <w:pPr>
              <w:spacing w:after="0" w:line="240" w:lineRule="auto"/>
              <w:rPr>
                <w:lang w:val="fr-CA"/>
              </w:rPr>
            </w:pPr>
            <w:r w:rsidRPr="002245E6">
              <w:rPr>
                <w:lang w:val="fr-CA"/>
              </w:rPr>
              <w:t>ID de référence externe</w:t>
            </w:r>
          </w:p>
        </w:tc>
      </w:tr>
      <w:tr w:rsidR="002245E6" w:rsidRPr="002245E6" w14:paraId="12105FE0" w14:textId="77777777" w:rsidTr="00950CAE">
        <w:trPr>
          <w:tblCellSpacing w:w="15" w:type="dxa"/>
        </w:trPr>
        <w:tc>
          <w:tcPr>
            <w:tcW w:w="0" w:type="auto"/>
            <w:vAlign w:val="center"/>
            <w:hideMark/>
          </w:tcPr>
          <w:p w14:paraId="6A0AAFB6" w14:textId="77777777" w:rsidR="002245E6" w:rsidRPr="002245E6" w:rsidRDefault="002245E6" w:rsidP="00CA464D">
            <w:pPr>
              <w:spacing w:after="0" w:line="240" w:lineRule="auto"/>
              <w:rPr>
                <w:lang w:val="fr-CA"/>
              </w:rPr>
            </w:pPr>
            <w:proofErr w:type="gramStart"/>
            <w:r w:rsidRPr="002245E6">
              <w:rPr>
                <w:lang w:val="fr-CA"/>
              </w:rPr>
              <w:t>active</w:t>
            </w:r>
            <w:proofErr w:type="gramEnd"/>
          </w:p>
        </w:tc>
        <w:tc>
          <w:tcPr>
            <w:tcW w:w="0" w:type="auto"/>
            <w:vAlign w:val="center"/>
            <w:hideMark/>
          </w:tcPr>
          <w:p w14:paraId="3703C923" w14:textId="77777777" w:rsidR="002245E6" w:rsidRPr="002245E6" w:rsidRDefault="002245E6" w:rsidP="00CA464D">
            <w:pPr>
              <w:spacing w:after="0" w:line="240" w:lineRule="auto"/>
              <w:rPr>
                <w:lang w:val="fr-CA"/>
              </w:rPr>
            </w:pPr>
            <w:r w:rsidRPr="002245E6">
              <w:rPr>
                <w:lang w:val="fr-CA"/>
              </w:rPr>
              <w:t>BOOLEAN</w:t>
            </w:r>
          </w:p>
        </w:tc>
        <w:tc>
          <w:tcPr>
            <w:tcW w:w="0" w:type="auto"/>
            <w:vAlign w:val="center"/>
            <w:hideMark/>
          </w:tcPr>
          <w:p w14:paraId="27480C66" w14:textId="77777777" w:rsidR="002245E6" w:rsidRPr="002245E6" w:rsidRDefault="002245E6" w:rsidP="00CA464D">
            <w:pPr>
              <w:spacing w:after="0" w:line="240" w:lineRule="auto"/>
              <w:rPr>
                <w:lang w:val="fr-CA"/>
              </w:rPr>
            </w:pPr>
            <w:r w:rsidRPr="002245E6">
              <w:rPr>
                <w:lang w:val="fr-CA"/>
              </w:rPr>
              <w:t>Statut</w:t>
            </w:r>
          </w:p>
        </w:tc>
      </w:tr>
      <w:tr w:rsidR="002245E6" w:rsidRPr="002245E6" w14:paraId="11DDBFE5" w14:textId="77777777" w:rsidTr="00950CAE">
        <w:trPr>
          <w:tblCellSpacing w:w="15" w:type="dxa"/>
        </w:trPr>
        <w:tc>
          <w:tcPr>
            <w:tcW w:w="0" w:type="auto"/>
            <w:vAlign w:val="center"/>
            <w:hideMark/>
          </w:tcPr>
          <w:p w14:paraId="193ADE68"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027300F2"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10F7EA21" w14:textId="77777777" w:rsidR="002245E6" w:rsidRPr="002245E6" w:rsidRDefault="002245E6" w:rsidP="00CA464D">
            <w:pPr>
              <w:spacing w:after="0" w:line="240" w:lineRule="auto"/>
              <w:rPr>
                <w:lang w:val="fr-CA"/>
              </w:rPr>
            </w:pPr>
            <w:r w:rsidRPr="002245E6">
              <w:rPr>
                <w:lang w:val="fr-CA"/>
              </w:rPr>
              <w:t>Auto</w:t>
            </w:r>
          </w:p>
        </w:tc>
      </w:tr>
    </w:tbl>
    <w:p w14:paraId="03177EC0" w14:textId="77777777" w:rsidR="002245E6" w:rsidRPr="002245E6" w:rsidRDefault="002245E6" w:rsidP="00CA464D">
      <w:pPr>
        <w:spacing w:after="0" w:line="240" w:lineRule="auto"/>
        <w:rPr>
          <w:lang w:val="fr-CA"/>
        </w:rPr>
      </w:pPr>
      <w:r w:rsidRPr="002245E6">
        <w:rPr>
          <w:lang w:val="fr-CA"/>
        </w:rPr>
        <w:pict w14:anchorId="15E16CE1">
          <v:rect id="_x0000_i1280" style="width:0;height:1.5pt" o:hralign="center" o:hrstd="t" o:hr="t" fillcolor="#a0a0a0" stroked="f"/>
        </w:pict>
      </w:r>
    </w:p>
    <w:p w14:paraId="376634F6"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commissions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3386"/>
        <w:gridCol w:w="2266"/>
      </w:tblGrid>
      <w:tr w:rsidR="002245E6" w:rsidRPr="002245E6" w14:paraId="24DBFDEF" w14:textId="77777777" w:rsidTr="00950CAE">
        <w:trPr>
          <w:tblHeader/>
          <w:tblCellSpacing w:w="15" w:type="dxa"/>
        </w:trPr>
        <w:tc>
          <w:tcPr>
            <w:tcW w:w="0" w:type="auto"/>
            <w:vAlign w:val="center"/>
            <w:hideMark/>
          </w:tcPr>
          <w:p w14:paraId="670A9776"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1C616F66"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60FB5440"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1C06ED05" w14:textId="77777777" w:rsidTr="00950CAE">
        <w:trPr>
          <w:tblCellSpacing w:w="15" w:type="dxa"/>
        </w:trPr>
        <w:tc>
          <w:tcPr>
            <w:tcW w:w="0" w:type="auto"/>
            <w:vAlign w:val="center"/>
            <w:hideMark/>
          </w:tcPr>
          <w:p w14:paraId="26A975C5"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4E17C608"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0114F4FB" w14:textId="77777777" w:rsidR="002245E6" w:rsidRPr="002245E6" w:rsidRDefault="002245E6" w:rsidP="00CA464D">
            <w:pPr>
              <w:spacing w:after="0" w:line="240" w:lineRule="auto"/>
              <w:rPr>
                <w:lang w:val="fr-CA"/>
              </w:rPr>
            </w:pPr>
            <w:r w:rsidRPr="002245E6">
              <w:rPr>
                <w:lang w:val="fr-CA"/>
              </w:rPr>
              <w:t>Identifiant commission</w:t>
            </w:r>
          </w:p>
        </w:tc>
      </w:tr>
      <w:tr w:rsidR="002245E6" w:rsidRPr="002245E6" w14:paraId="0B362A30" w14:textId="77777777" w:rsidTr="00950CAE">
        <w:trPr>
          <w:tblCellSpacing w:w="15" w:type="dxa"/>
        </w:trPr>
        <w:tc>
          <w:tcPr>
            <w:tcW w:w="0" w:type="auto"/>
            <w:vAlign w:val="center"/>
            <w:hideMark/>
          </w:tcPr>
          <w:p w14:paraId="50BF9642" w14:textId="77777777" w:rsidR="002245E6" w:rsidRPr="002245E6" w:rsidRDefault="002245E6" w:rsidP="00CA464D">
            <w:pPr>
              <w:spacing w:after="0" w:line="240" w:lineRule="auto"/>
              <w:rPr>
                <w:lang w:val="fr-CA"/>
              </w:rPr>
            </w:pPr>
            <w:proofErr w:type="spellStart"/>
            <w:proofErr w:type="gramStart"/>
            <w:r w:rsidRPr="002245E6">
              <w:rPr>
                <w:lang w:val="fr-CA"/>
              </w:rPr>
              <w:t>affiliate</w:t>
            </w:r>
            <w:proofErr w:type="gramEnd"/>
            <w:r w:rsidRPr="002245E6">
              <w:rPr>
                <w:lang w:val="fr-CA"/>
              </w:rPr>
              <w:t>_id</w:t>
            </w:r>
            <w:proofErr w:type="spellEnd"/>
          </w:p>
        </w:tc>
        <w:tc>
          <w:tcPr>
            <w:tcW w:w="0" w:type="auto"/>
            <w:vAlign w:val="center"/>
            <w:hideMark/>
          </w:tcPr>
          <w:p w14:paraId="60F44538" w14:textId="77777777" w:rsidR="002245E6" w:rsidRPr="002245E6" w:rsidRDefault="002245E6" w:rsidP="00CA464D">
            <w:pPr>
              <w:spacing w:after="0" w:line="240" w:lineRule="auto"/>
              <w:rPr>
                <w:lang w:val="fr-CA"/>
              </w:rPr>
            </w:pPr>
            <w:r w:rsidRPr="002245E6">
              <w:rPr>
                <w:lang w:val="fr-CA"/>
              </w:rPr>
              <w:t>INT (FK → affiliates.id)</w:t>
            </w:r>
          </w:p>
        </w:tc>
        <w:tc>
          <w:tcPr>
            <w:tcW w:w="0" w:type="auto"/>
            <w:vAlign w:val="center"/>
            <w:hideMark/>
          </w:tcPr>
          <w:p w14:paraId="16105268" w14:textId="77777777" w:rsidR="002245E6" w:rsidRPr="002245E6" w:rsidRDefault="002245E6" w:rsidP="00CA464D">
            <w:pPr>
              <w:spacing w:after="0" w:line="240" w:lineRule="auto"/>
              <w:rPr>
                <w:lang w:val="fr-CA"/>
              </w:rPr>
            </w:pPr>
            <w:r w:rsidRPr="002245E6">
              <w:rPr>
                <w:lang w:val="fr-CA"/>
              </w:rPr>
              <w:t>Affilié concerné</w:t>
            </w:r>
          </w:p>
        </w:tc>
      </w:tr>
      <w:tr w:rsidR="002245E6" w:rsidRPr="002245E6" w14:paraId="2EBB047F" w14:textId="77777777" w:rsidTr="00950CAE">
        <w:trPr>
          <w:tblCellSpacing w:w="15" w:type="dxa"/>
        </w:trPr>
        <w:tc>
          <w:tcPr>
            <w:tcW w:w="0" w:type="auto"/>
            <w:vAlign w:val="center"/>
            <w:hideMark/>
          </w:tcPr>
          <w:p w14:paraId="37FD3513" w14:textId="77777777" w:rsidR="002245E6" w:rsidRPr="002245E6" w:rsidRDefault="002245E6" w:rsidP="00CA464D">
            <w:pPr>
              <w:spacing w:after="0" w:line="240" w:lineRule="auto"/>
              <w:rPr>
                <w:lang w:val="fr-CA"/>
              </w:rPr>
            </w:pPr>
            <w:proofErr w:type="spellStart"/>
            <w:proofErr w:type="gramStart"/>
            <w:r w:rsidRPr="002245E6">
              <w:rPr>
                <w:lang w:val="fr-CA"/>
              </w:rPr>
              <w:t>source</w:t>
            </w:r>
            <w:proofErr w:type="gramEnd"/>
            <w:r w:rsidRPr="002245E6">
              <w:rPr>
                <w:lang w:val="fr-CA"/>
              </w:rPr>
              <w:t>_user_id</w:t>
            </w:r>
            <w:proofErr w:type="spellEnd"/>
          </w:p>
        </w:tc>
        <w:tc>
          <w:tcPr>
            <w:tcW w:w="0" w:type="auto"/>
            <w:vAlign w:val="center"/>
            <w:hideMark/>
          </w:tcPr>
          <w:p w14:paraId="07E9F83E" w14:textId="77777777" w:rsidR="002245E6" w:rsidRPr="002245E6" w:rsidRDefault="002245E6" w:rsidP="00CA464D">
            <w:pPr>
              <w:spacing w:after="0" w:line="240" w:lineRule="auto"/>
              <w:rPr>
                <w:lang w:val="fr-CA"/>
              </w:rPr>
            </w:pPr>
            <w:r w:rsidRPr="002245E6">
              <w:rPr>
                <w:lang w:val="fr-CA"/>
              </w:rPr>
              <w:t>UUID</w:t>
            </w:r>
          </w:p>
        </w:tc>
        <w:tc>
          <w:tcPr>
            <w:tcW w:w="0" w:type="auto"/>
            <w:vAlign w:val="center"/>
            <w:hideMark/>
          </w:tcPr>
          <w:p w14:paraId="35E509F0" w14:textId="77777777" w:rsidR="002245E6" w:rsidRPr="002245E6" w:rsidRDefault="002245E6" w:rsidP="00CA464D">
            <w:pPr>
              <w:spacing w:after="0" w:line="240" w:lineRule="auto"/>
              <w:rPr>
                <w:lang w:val="fr-CA"/>
              </w:rPr>
            </w:pPr>
            <w:r w:rsidRPr="002245E6">
              <w:rPr>
                <w:lang w:val="fr-CA"/>
              </w:rPr>
              <w:t>Utilisateur référé</w:t>
            </w:r>
          </w:p>
        </w:tc>
      </w:tr>
      <w:tr w:rsidR="002245E6" w:rsidRPr="002245E6" w14:paraId="6A493F37" w14:textId="77777777" w:rsidTr="00950CAE">
        <w:trPr>
          <w:tblCellSpacing w:w="15" w:type="dxa"/>
        </w:trPr>
        <w:tc>
          <w:tcPr>
            <w:tcW w:w="0" w:type="auto"/>
            <w:vAlign w:val="center"/>
            <w:hideMark/>
          </w:tcPr>
          <w:p w14:paraId="57A83A7A" w14:textId="77777777" w:rsidR="002245E6" w:rsidRPr="002245E6" w:rsidRDefault="002245E6" w:rsidP="00CA464D">
            <w:pPr>
              <w:spacing w:after="0" w:line="240" w:lineRule="auto"/>
              <w:rPr>
                <w:lang w:val="fr-CA"/>
              </w:rPr>
            </w:pPr>
            <w:proofErr w:type="spellStart"/>
            <w:proofErr w:type="gramStart"/>
            <w:r w:rsidRPr="002245E6">
              <w:rPr>
                <w:lang w:val="fr-CA"/>
              </w:rPr>
              <w:t>amount</w:t>
            </w:r>
            <w:proofErr w:type="spellEnd"/>
            <w:proofErr w:type="gramEnd"/>
          </w:p>
        </w:tc>
        <w:tc>
          <w:tcPr>
            <w:tcW w:w="0" w:type="auto"/>
            <w:vAlign w:val="center"/>
            <w:hideMark/>
          </w:tcPr>
          <w:p w14:paraId="6BD838F4" w14:textId="77777777" w:rsidR="002245E6" w:rsidRPr="002245E6" w:rsidRDefault="002245E6" w:rsidP="00CA464D">
            <w:pPr>
              <w:spacing w:after="0" w:line="240" w:lineRule="auto"/>
              <w:rPr>
                <w:lang w:val="fr-CA"/>
              </w:rPr>
            </w:pPr>
            <w:proofErr w:type="gramStart"/>
            <w:r w:rsidRPr="002245E6">
              <w:rPr>
                <w:lang w:val="fr-CA"/>
              </w:rPr>
              <w:t>NUMERIC(</w:t>
            </w:r>
            <w:proofErr w:type="gramEnd"/>
            <w:r w:rsidRPr="002245E6">
              <w:rPr>
                <w:lang w:val="fr-CA"/>
              </w:rPr>
              <w:t>10,2)</w:t>
            </w:r>
          </w:p>
        </w:tc>
        <w:tc>
          <w:tcPr>
            <w:tcW w:w="0" w:type="auto"/>
            <w:vAlign w:val="center"/>
            <w:hideMark/>
          </w:tcPr>
          <w:p w14:paraId="610DD24A" w14:textId="77777777" w:rsidR="002245E6" w:rsidRPr="002245E6" w:rsidRDefault="002245E6" w:rsidP="00CA464D">
            <w:pPr>
              <w:spacing w:after="0" w:line="240" w:lineRule="auto"/>
              <w:rPr>
                <w:lang w:val="fr-CA"/>
              </w:rPr>
            </w:pPr>
            <w:r w:rsidRPr="002245E6">
              <w:rPr>
                <w:lang w:val="fr-CA"/>
              </w:rPr>
              <w:t>Montant</w:t>
            </w:r>
          </w:p>
        </w:tc>
      </w:tr>
      <w:tr w:rsidR="002245E6" w:rsidRPr="002245E6" w14:paraId="761028DF" w14:textId="77777777" w:rsidTr="00950CAE">
        <w:trPr>
          <w:tblCellSpacing w:w="15" w:type="dxa"/>
        </w:trPr>
        <w:tc>
          <w:tcPr>
            <w:tcW w:w="0" w:type="auto"/>
            <w:vAlign w:val="center"/>
            <w:hideMark/>
          </w:tcPr>
          <w:p w14:paraId="170B151F" w14:textId="77777777" w:rsidR="002245E6" w:rsidRPr="002245E6" w:rsidRDefault="002245E6" w:rsidP="00CA464D">
            <w:pPr>
              <w:spacing w:after="0" w:line="240" w:lineRule="auto"/>
              <w:rPr>
                <w:lang w:val="fr-CA"/>
              </w:rPr>
            </w:pPr>
            <w:proofErr w:type="spellStart"/>
            <w:proofErr w:type="gramStart"/>
            <w:r w:rsidRPr="002245E6">
              <w:rPr>
                <w:lang w:val="fr-CA"/>
              </w:rPr>
              <w:t>status</w:t>
            </w:r>
            <w:proofErr w:type="spellEnd"/>
            <w:proofErr w:type="gramEnd"/>
          </w:p>
        </w:tc>
        <w:tc>
          <w:tcPr>
            <w:tcW w:w="0" w:type="auto"/>
            <w:vAlign w:val="center"/>
            <w:hideMark/>
          </w:tcPr>
          <w:p w14:paraId="1F360E92" w14:textId="77777777" w:rsidR="002245E6" w:rsidRPr="002245E6" w:rsidRDefault="002245E6" w:rsidP="00CA464D">
            <w:pPr>
              <w:spacing w:after="0" w:line="240" w:lineRule="auto"/>
              <w:rPr>
                <w:lang w:val="fr-CA"/>
              </w:rPr>
            </w:pPr>
            <w:proofErr w:type="gramStart"/>
            <w:r w:rsidRPr="002245E6">
              <w:rPr>
                <w:lang w:val="fr-CA"/>
              </w:rPr>
              <w:t>ENUM(</w:t>
            </w:r>
            <w:proofErr w:type="gramEnd"/>
            <w:r w:rsidRPr="002245E6">
              <w:rPr>
                <w:lang w:val="fr-CA"/>
              </w:rPr>
              <w:t>‘</w:t>
            </w:r>
            <w:proofErr w:type="spellStart"/>
            <w:r w:rsidRPr="002245E6">
              <w:rPr>
                <w:lang w:val="fr-CA"/>
              </w:rPr>
              <w:t>pending</w:t>
            </w:r>
            <w:proofErr w:type="spellEnd"/>
            <w:r w:rsidRPr="002245E6">
              <w:rPr>
                <w:lang w:val="fr-CA"/>
              </w:rPr>
              <w:t>’, ‘</w:t>
            </w:r>
            <w:proofErr w:type="spellStart"/>
            <w:r w:rsidRPr="002245E6">
              <w:rPr>
                <w:lang w:val="fr-CA"/>
              </w:rPr>
              <w:t>paid</w:t>
            </w:r>
            <w:proofErr w:type="spellEnd"/>
            <w:r w:rsidRPr="002245E6">
              <w:rPr>
                <w:lang w:val="fr-CA"/>
              </w:rPr>
              <w:t>’, ‘</w:t>
            </w:r>
            <w:proofErr w:type="spellStart"/>
            <w:r w:rsidRPr="002245E6">
              <w:rPr>
                <w:lang w:val="fr-CA"/>
              </w:rPr>
              <w:t>cancelled</w:t>
            </w:r>
            <w:proofErr w:type="spellEnd"/>
            <w:r w:rsidRPr="002245E6">
              <w:rPr>
                <w:lang w:val="fr-CA"/>
              </w:rPr>
              <w:t>’)</w:t>
            </w:r>
          </w:p>
        </w:tc>
        <w:tc>
          <w:tcPr>
            <w:tcW w:w="0" w:type="auto"/>
            <w:vAlign w:val="center"/>
            <w:hideMark/>
          </w:tcPr>
          <w:p w14:paraId="77D9B560" w14:textId="77777777" w:rsidR="002245E6" w:rsidRPr="002245E6" w:rsidRDefault="002245E6" w:rsidP="00CA464D">
            <w:pPr>
              <w:spacing w:after="0" w:line="240" w:lineRule="auto"/>
              <w:rPr>
                <w:lang w:val="fr-CA"/>
              </w:rPr>
            </w:pPr>
            <w:r w:rsidRPr="002245E6">
              <w:rPr>
                <w:lang w:val="fr-CA"/>
              </w:rPr>
              <w:t>Statut</w:t>
            </w:r>
          </w:p>
        </w:tc>
      </w:tr>
      <w:tr w:rsidR="002245E6" w:rsidRPr="002245E6" w14:paraId="084E60BD" w14:textId="77777777" w:rsidTr="00950CAE">
        <w:trPr>
          <w:tblCellSpacing w:w="15" w:type="dxa"/>
        </w:trPr>
        <w:tc>
          <w:tcPr>
            <w:tcW w:w="0" w:type="auto"/>
            <w:vAlign w:val="center"/>
            <w:hideMark/>
          </w:tcPr>
          <w:p w14:paraId="64FCDCBC"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53ACFD86"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2E86E6BB" w14:textId="77777777" w:rsidR="002245E6" w:rsidRPr="002245E6" w:rsidRDefault="002245E6" w:rsidP="00CA464D">
            <w:pPr>
              <w:spacing w:after="0" w:line="240" w:lineRule="auto"/>
              <w:rPr>
                <w:lang w:val="fr-CA"/>
              </w:rPr>
            </w:pPr>
            <w:r w:rsidRPr="002245E6">
              <w:rPr>
                <w:lang w:val="fr-CA"/>
              </w:rPr>
              <w:t>Auto</w:t>
            </w:r>
          </w:p>
        </w:tc>
      </w:tr>
    </w:tbl>
    <w:p w14:paraId="41E1ED1B" w14:textId="77777777" w:rsidR="002245E6" w:rsidRPr="002245E6" w:rsidRDefault="002245E6" w:rsidP="00CA464D">
      <w:pPr>
        <w:spacing w:after="0" w:line="240" w:lineRule="auto"/>
        <w:rPr>
          <w:lang w:val="fr-CA"/>
        </w:rPr>
      </w:pPr>
      <w:r w:rsidRPr="002245E6">
        <w:rPr>
          <w:lang w:val="fr-CA"/>
        </w:rPr>
        <w:pict w14:anchorId="041ABE12">
          <v:rect id="_x0000_i1281" style="width:0;height:1.5pt" o:hralign="center" o:hrstd="t" o:hr="t" fillcolor="#a0a0a0" stroked="f"/>
        </w:pict>
      </w:r>
    </w:p>
    <w:p w14:paraId="1351F25D"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payments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3324"/>
        <w:gridCol w:w="2935"/>
      </w:tblGrid>
      <w:tr w:rsidR="002245E6" w:rsidRPr="002245E6" w14:paraId="5C7005B4" w14:textId="77777777" w:rsidTr="00950CAE">
        <w:trPr>
          <w:tblHeader/>
          <w:tblCellSpacing w:w="15" w:type="dxa"/>
        </w:trPr>
        <w:tc>
          <w:tcPr>
            <w:tcW w:w="0" w:type="auto"/>
            <w:vAlign w:val="center"/>
            <w:hideMark/>
          </w:tcPr>
          <w:p w14:paraId="49CB8D30" w14:textId="77777777" w:rsidR="002245E6" w:rsidRPr="002245E6" w:rsidRDefault="002245E6" w:rsidP="00CA464D">
            <w:pPr>
              <w:spacing w:after="0" w:line="240" w:lineRule="auto"/>
              <w:rPr>
                <w:b/>
                <w:bCs/>
                <w:lang w:val="fr-CA"/>
              </w:rPr>
            </w:pPr>
            <w:r w:rsidRPr="002245E6">
              <w:rPr>
                <w:b/>
                <w:bCs/>
                <w:lang w:val="fr-CA"/>
              </w:rPr>
              <w:lastRenderedPageBreak/>
              <w:t>Champ</w:t>
            </w:r>
          </w:p>
        </w:tc>
        <w:tc>
          <w:tcPr>
            <w:tcW w:w="0" w:type="auto"/>
            <w:vAlign w:val="center"/>
            <w:hideMark/>
          </w:tcPr>
          <w:p w14:paraId="20F43525"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53A78396"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49AAC3FB" w14:textId="77777777" w:rsidTr="00950CAE">
        <w:trPr>
          <w:tblCellSpacing w:w="15" w:type="dxa"/>
        </w:trPr>
        <w:tc>
          <w:tcPr>
            <w:tcW w:w="0" w:type="auto"/>
            <w:vAlign w:val="center"/>
            <w:hideMark/>
          </w:tcPr>
          <w:p w14:paraId="5097C007"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68AEAD20"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103483A3" w14:textId="77777777" w:rsidR="002245E6" w:rsidRPr="002245E6" w:rsidRDefault="002245E6" w:rsidP="00CA464D">
            <w:pPr>
              <w:spacing w:after="0" w:line="240" w:lineRule="auto"/>
              <w:rPr>
                <w:lang w:val="fr-CA"/>
              </w:rPr>
            </w:pPr>
            <w:r w:rsidRPr="002245E6">
              <w:rPr>
                <w:lang w:val="fr-CA"/>
              </w:rPr>
              <w:t>Identifiant paiement</w:t>
            </w:r>
          </w:p>
        </w:tc>
      </w:tr>
      <w:tr w:rsidR="002245E6" w:rsidRPr="002245E6" w14:paraId="1A4675B8" w14:textId="77777777" w:rsidTr="00950CAE">
        <w:trPr>
          <w:tblCellSpacing w:w="15" w:type="dxa"/>
        </w:trPr>
        <w:tc>
          <w:tcPr>
            <w:tcW w:w="0" w:type="auto"/>
            <w:vAlign w:val="center"/>
            <w:hideMark/>
          </w:tcPr>
          <w:p w14:paraId="372D3DC4"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5DA749EA" w14:textId="77777777" w:rsidR="002245E6" w:rsidRPr="002245E6" w:rsidRDefault="002245E6" w:rsidP="00CA464D">
            <w:pPr>
              <w:spacing w:after="0" w:line="240" w:lineRule="auto"/>
              <w:rPr>
                <w:lang w:val="fr-CA"/>
              </w:rPr>
            </w:pPr>
            <w:r w:rsidRPr="002245E6">
              <w:rPr>
                <w:lang w:val="fr-CA"/>
              </w:rPr>
              <w:t>UUID (FK → users.id)</w:t>
            </w:r>
          </w:p>
        </w:tc>
        <w:tc>
          <w:tcPr>
            <w:tcW w:w="0" w:type="auto"/>
            <w:vAlign w:val="center"/>
            <w:hideMark/>
          </w:tcPr>
          <w:p w14:paraId="75CB7B4F" w14:textId="77777777" w:rsidR="002245E6" w:rsidRPr="002245E6" w:rsidRDefault="002245E6" w:rsidP="00CA464D">
            <w:pPr>
              <w:spacing w:after="0" w:line="240" w:lineRule="auto"/>
              <w:rPr>
                <w:lang w:val="fr-CA"/>
              </w:rPr>
            </w:pPr>
            <w:r w:rsidRPr="002245E6">
              <w:rPr>
                <w:lang w:val="fr-CA"/>
              </w:rPr>
              <w:t>Payer</w:t>
            </w:r>
          </w:p>
        </w:tc>
      </w:tr>
      <w:tr w:rsidR="002245E6" w:rsidRPr="002245E6" w14:paraId="37BE29CA" w14:textId="77777777" w:rsidTr="00950CAE">
        <w:trPr>
          <w:tblCellSpacing w:w="15" w:type="dxa"/>
        </w:trPr>
        <w:tc>
          <w:tcPr>
            <w:tcW w:w="0" w:type="auto"/>
            <w:vAlign w:val="center"/>
            <w:hideMark/>
          </w:tcPr>
          <w:p w14:paraId="1C1EDC9A" w14:textId="77777777" w:rsidR="002245E6" w:rsidRPr="002245E6" w:rsidRDefault="002245E6" w:rsidP="00CA464D">
            <w:pPr>
              <w:spacing w:after="0" w:line="240" w:lineRule="auto"/>
              <w:rPr>
                <w:lang w:val="fr-CA"/>
              </w:rPr>
            </w:pPr>
            <w:proofErr w:type="gramStart"/>
            <w:r w:rsidRPr="002245E6">
              <w:rPr>
                <w:lang w:val="fr-CA"/>
              </w:rPr>
              <w:t>provider</w:t>
            </w:r>
            <w:proofErr w:type="gramEnd"/>
          </w:p>
        </w:tc>
        <w:tc>
          <w:tcPr>
            <w:tcW w:w="0" w:type="auto"/>
            <w:vAlign w:val="center"/>
            <w:hideMark/>
          </w:tcPr>
          <w:p w14:paraId="6701C1BB" w14:textId="77777777" w:rsidR="002245E6" w:rsidRPr="002245E6" w:rsidRDefault="002245E6" w:rsidP="00CA464D">
            <w:pPr>
              <w:spacing w:after="0" w:line="240" w:lineRule="auto"/>
              <w:rPr>
                <w:lang w:val="fr-CA"/>
              </w:rPr>
            </w:pPr>
            <w:proofErr w:type="gramStart"/>
            <w:r w:rsidRPr="002245E6">
              <w:rPr>
                <w:lang w:val="fr-CA"/>
              </w:rPr>
              <w:t>ENUM(</w:t>
            </w:r>
            <w:proofErr w:type="gramEnd"/>
            <w:r w:rsidRPr="002245E6">
              <w:rPr>
                <w:lang w:val="fr-CA"/>
              </w:rPr>
              <w:t>‘payments.ai’, ‘</w:t>
            </w:r>
            <w:proofErr w:type="spellStart"/>
            <w:r w:rsidRPr="002245E6">
              <w:rPr>
                <w:lang w:val="fr-CA"/>
              </w:rPr>
              <w:t>paypal</w:t>
            </w:r>
            <w:proofErr w:type="spellEnd"/>
            <w:r w:rsidRPr="002245E6">
              <w:rPr>
                <w:lang w:val="fr-CA"/>
              </w:rPr>
              <w:t>’)</w:t>
            </w:r>
          </w:p>
        </w:tc>
        <w:tc>
          <w:tcPr>
            <w:tcW w:w="0" w:type="auto"/>
            <w:vAlign w:val="center"/>
            <w:hideMark/>
          </w:tcPr>
          <w:p w14:paraId="49720F34" w14:textId="77777777" w:rsidR="002245E6" w:rsidRPr="002245E6" w:rsidRDefault="002245E6" w:rsidP="00CA464D">
            <w:pPr>
              <w:spacing w:after="0" w:line="240" w:lineRule="auto"/>
              <w:rPr>
                <w:lang w:val="fr-CA"/>
              </w:rPr>
            </w:pPr>
            <w:r w:rsidRPr="002245E6">
              <w:rPr>
                <w:lang w:val="fr-CA"/>
              </w:rPr>
              <w:t>Prestataire</w:t>
            </w:r>
          </w:p>
        </w:tc>
      </w:tr>
      <w:tr w:rsidR="002245E6" w:rsidRPr="002245E6" w14:paraId="385CAB4B" w14:textId="77777777" w:rsidTr="00950CAE">
        <w:trPr>
          <w:tblCellSpacing w:w="15" w:type="dxa"/>
        </w:trPr>
        <w:tc>
          <w:tcPr>
            <w:tcW w:w="0" w:type="auto"/>
            <w:vAlign w:val="center"/>
            <w:hideMark/>
          </w:tcPr>
          <w:p w14:paraId="1555F371" w14:textId="77777777" w:rsidR="002245E6" w:rsidRPr="002245E6" w:rsidRDefault="002245E6" w:rsidP="00CA464D">
            <w:pPr>
              <w:spacing w:after="0" w:line="240" w:lineRule="auto"/>
              <w:rPr>
                <w:lang w:val="fr-CA"/>
              </w:rPr>
            </w:pPr>
            <w:proofErr w:type="spellStart"/>
            <w:proofErr w:type="gramStart"/>
            <w:r w:rsidRPr="002245E6">
              <w:rPr>
                <w:lang w:val="fr-CA"/>
              </w:rPr>
              <w:t>transaction</w:t>
            </w:r>
            <w:proofErr w:type="gramEnd"/>
            <w:r w:rsidRPr="002245E6">
              <w:rPr>
                <w:lang w:val="fr-CA"/>
              </w:rPr>
              <w:t>_id</w:t>
            </w:r>
            <w:proofErr w:type="spellEnd"/>
          </w:p>
        </w:tc>
        <w:tc>
          <w:tcPr>
            <w:tcW w:w="0" w:type="auto"/>
            <w:vAlign w:val="center"/>
            <w:hideMark/>
          </w:tcPr>
          <w:p w14:paraId="1D68ED5A"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5D664B1E" w14:textId="77777777" w:rsidR="002245E6" w:rsidRPr="002245E6" w:rsidRDefault="002245E6" w:rsidP="00CA464D">
            <w:pPr>
              <w:spacing w:after="0" w:line="240" w:lineRule="auto"/>
              <w:rPr>
                <w:lang w:val="fr-CA"/>
              </w:rPr>
            </w:pPr>
            <w:r w:rsidRPr="002245E6">
              <w:rPr>
                <w:lang w:val="fr-CA"/>
              </w:rPr>
              <w:t>Référence transaction</w:t>
            </w:r>
          </w:p>
        </w:tc>
      </w:tr>
      <w:tr w:rsidR="002245E6" w:rsidRPr="002245E6" w14:paraId="3514CE4F" w14:textId="77777777" w:rsidTr="00950CAE">
        <w:trPr>
          <w:tblCellSpacing w:w="15" w:type="dxa"/>
        </w:trPr>
        <w:tc>
          <w:tcPr>
            <w:tcW w:w="0" w:type="auto"/>
            <w:vAlign w:val="center"/>
            <w:hideMark/>
          </w:tcPr>
          <w:p w14:paraId="56243D94" w14:textId="77777777" w:rsidR="002245E6" w:rsidRPr="002245E6" w:rsidRDefault="002245E6" w:rsidP="00CA464D">
            <w:pPr>
              <w:spacing w:after="0" w:line="240" w:lineRule="auto"/>
              <w:rPr>
                <w:lang w:val="fr-CA"/>
              </w:rPr>
            </w:pPr>
            <w:proofErr w:type="spellStart"/>
            <w:proofErr w:type="gramStart"/>
            <w:r w:rsidRPr="002245E6">
              <w:rPr>
                <w:lang w:val="fr-CA"/>
              </w:rPr>
              <w:t>amount</w:t>
            </w:r>
            <w:proofErr w:type="spellEnd"/>
            <w:proofErr w:type="gramEnd"/>
          </w:p>
        </w:tc>
        <w:tc>
          <w:tcPr>
            <w:tcW w:w="0" w:type="auto"/>
            <w:vAlign w:val="center"/>
            <w:hideMark/>
          </w:tcPr>
          <w:p w14:paraId="475B2EBB" w14:textId="77777777" w:rsidR="002245E6" w:rsidRPr="002245E6" w:rsidRDefault="002245E6" w:rsidP="00CA464D">
            <w:pPr>
              <w:spacing w:after="0" w:line="240" w:lineRule="auto"/>
              <w:rPr>
                <w:lang w:val="fr-CA"/>
              </w:rPr>
            </w:pPr>
            <w:proofErr w:type="gramStart"/>
            <w:r w:rsidRPr="002245E6">
              <w:rPr>
                <w:lang w:val="fr-CA"/>
              </w:rPr>
              <w:t>NUMERIC(</w:t>
            </w:r>
            <w:proofErr w:type="gramEnd"/>
            <w:r w:rsidRPr="002245E6">
              <w:rPr>
                <w:lang w:val="fr-CA"/>
              </w:rPr>
              <w:t>10,2)</w:t>
            </w:r>
          </w:p>
        </w:tc>
        <w:tc>
          <w:tcPr>
            <w:tcW w:w="0" w:type="auto"/>
            <w:vAlign w:val="center"/>
            <w:hideMark/>
          </w:tcPr>
          <w:p w14:paraId="101C9F38" w14:textId="77777777" w:rsidR="002245E6" w:rsidRPr="002245E6" w:rsidRDefault="002245E6" w:rsidP="00CA464D">
            <w:pPr>
              <w:spacing w:after="0" w:line="240" w:lineRule="auto"/>
              <w:rPr>
                <w:lang w:val="fr-CA"/>
              </w:rPr>
            </w:pPr>
            <w:r w:rsidRPr="002245E6">
              <w:rPr>
                <w:lang w:val="fr-CA"/>
              </w:rPr>
              <w:t>Montant total</w:t>
            </w:r>
          </w:p>
        </w:tc>
      </w:tr>
      <w:tr w:rsidR="002245E6" w:rsidRPr="002245E6" w14:paraId="7ABEB342" w14:textId="77777777" w:rsidTr="00950CAE">
        <w:trPr>
          <w:tblCellSpacing w:w="15" w:type="dxa"/>
        </w:trPr>
        <w:tc>
          <w:tcPr>
            <w:tcW w:w="0" w:type="auto"/>
            <w:vAlign w:val="center"/>
            <w:hideMark/>
          </w:tcPr>
          <w:p w14:paraId="7A3B718E" w14:textId="77777777" w:rsidR="002245E6" w:rsidRPr="002245E6" w:rsidRDefault="002245E6" w:rsidP="00CA464D">
            <w:pPr>
              <w:spacing w:after="0" w:line="240" w:lineRule="auto"/>
              <w:rPr>
                <w:lang w:val="fr-CA"/>
              </w:rPr>
            </w:pPr>
            <w:proofErr w:type="spellStart"/>
            <w:proofErr w:type="gramStart"/>
            <w:r w:rsidRPr="002245E6">
              <w:rPr>
                <w:lang w:val="fr-CA"/>
              </w:rPr>
              <w:t>status</w:t>
            </w:r>
            <w:proofErr w:type="spellEnd"/>
            <w:proofErr w:type="gramEnd"/>
          </w:p>
        </w:tc>
        <w:tc>
          <w:tcPr>
            <w:tcW w:w="0" w:type="auto"/>
            <w:vAlign w:val="center"/>
            <w:hideMark/>
          </w:tcPr>
          <w:p w14:paraId="55805204" w14:textId="77777777" w:rsidR="002245E6" w:rsidRPr="002245E6" w:rsidRDefault="002245E6" w:rsidP="00CA464D">
            <w:pPr>
              <w:spacing w:after="0" w:line="240" w:lineRule="auto"/>
              <w:rPr>
                <w:lang w:val="fr-CA"/>
              </w:rPr>
            </w:pPr>
            <w:proofErr w:type="gramStart"/>
            <w:r w:rsidRPr="002245E6">
              <w:rPr>
                <w:lang w:val="fr-CA"/>
              </w:rPr>
              <w:t>ENUM(</w:t>
            </w:r>
            <w:proofErr w:type="gramEnd"/>
            <w:r w:rsidRPr="002245E6">
              <w:rPr>
                <w:lang w:val="fr-CA"/>
              </w:rPr>
              <w:t>‘</w:t>
            </w:r>
            <w:proofErr w:type="spellStart"/>
            <w:r w:rsidRPr="002245E6">
              <w:rPr>
                <w:lang w:val="fr-CA"/>
              </w:rPr>
              <w:t>success</w:t>
            </w:r>
            <w:proofErr w:type="spellEnd"/>
            <w:r w:rsidRPr="002245E6">
              <w:rPr>
                <w:lang w:val="fr-CA"/>
              </w:rPr>
              <w:t>’, ‘</w:t>
            </w:r>
            <w:proofErr w:type="spellStart"/>
            <w:r w:rsidRPr="002245E6">
              <w:rPr>
                <w:lang w:val="fr-CA"/>
              </w:rPr>
              <w:t>failed</w:t>
            </w:r>
            <w:proofErr w:type="spellEnd"/>
            <w:r w:rsidRPr="002245E6">
              <w:rPr>
                <w:lang w:val="fr-CA"/>
              </w:rPr>
              <w:t>’, ‘</w:t>
            </w:r>
            <w:proofErr w:type="spellStart"/>
            <w:r w:rsidRPr="002245E6">
              <w:rPr>
                <w:lang w:val="fr-CA"/>
              </w:rPr>
              <w:t>pending</w:t>
            </w:r>
            <w:proofErr w:type="spellEnd"/>
            <w:r w:rsidRPr="002245E6">
              <w:rPr>
                <w:lang w:val="fr-CA"/>
              </w:rPr>
              <w:t>’)</w:t>
            </w:r>
          </w:p>
        </w:tc>
        <w:tc>
          <w:tcPr>
            <w:tcW w:w="0" w:type="auto"/>
            <w:vAlign w:val="center"/>
            <w:hideMark/>
          </w:tcPr>
          <w:p w14:paraId="36D73FFE" w14:textId="77777777" w:rsidR="002245E6" w:rsidRPr="002245E6" w:rsidRDefault="002245E6" w:rsidP="00CA464D">
            <w:pPr>
              <w:spacing w:after="0" w:line="240" w:lineRule="auto"/>
              <w:rPr>
                <w:lang w:val="fr-CA"/>
              </w:rPr>
            </w:pPr>
            <w:r w:rsidRPr="002245E6">
              <w:rPr>
                <w:lang w:val="fr-CA"/>
              </w:rPr>
              <w:t>Statut</w:t>
            </w:r>
          </w:p>
        </w:tc>
      </w:tr>
      <w:tr w:rsidR="002245E6" w:rsidRPr="002245E6" w14:paraId="0444A577" w14:textId="77777777" w:rsidTr="00950CAE">
        <w:trPr>
          <w:tblCellSpacing w:w="15" w:type="dxa"/>
        </w:trPr>
        <w:tc>
          <w:tcPr>
            <w:tcW w:w="0" w:type="auto"/>
            <w:vAlign w:val="center"/>
            <w:hideMark/>
          </w:tcPr>
          <w:p w14:paraId="00EFEFD4" w14:textId="77777777" w:rsidR="002245E6" w:rsidRPr="002245E6" w:rsidRDefault="002245E6" w:rsidP="00CA464D">
            <w:pPr>
              <w:spacing w:after="0" w:line="240" w:lineRule="auto"/>
              <w:rPr>
                <w:lang w:val="fr-CA"/>
              </w:rPr>
            </w:pPr>
            <w:proofErr w:type="spellStart"/>
            <w:proofErr w:type="gramStart"/>
            <w:r w:rsidRPr="002245E6">
              <w:rPr>
                <w:lang w:val="fr-CA"/>
              </w:rPr>
              <w:t>purpose</w:t>
            </w:r>
            <w:proofErr w:type="spellEnd"/>
            <w:proofErr w:type="gramEnd"/>
          </w:p>
        </w:tc>
        <w:tc>
          <w:tcPr>
            <w:tcW w:w="0" w:type="auto"/>
            <w:vAlign w:val="center"/>
            <w:hideMark/>
          </w:tcPr>
          <w:p w14:paraId="0FD04D71"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4537AF15" w14:textId="77777777" w:rsidR="002245E6" w:rsidRPr="002245E6" w:rsidRDefault="002245E6" w:rsidP="00CA464D">
            <w:pPr>
              <w:spacing w:after="0" w:line="240" w:lineRule="auto"/>
              <w:rPr>
                <w:lang w:val="fr-CA"/>
              </w:rPr>
            </w:pPr>
            <w:r w:rsidRPr="002245E6">
              <w:rPr>
                <w:lang w:val="fr-CA"/>
              </w:rPr>
              <w:t>Objet (trousse, forfait, crédits)</w:t>
            </w:r>
          </w:p>
        </w:tc>
      </w:tr>
      <w:tr w:rsidR="002245E6" w:rsidRPr="002245E6" w14:paraId="502996CF" w14:textId="77777777" w:rsidTr="00950CAE">
        <w:trPr>
          <w:tblCellSpacing w:w="15" w:type="dxa"/>
        </w:trPr>
        <w:tc>
          <w:tcPr>
            <w:tcW w:w="0" w:type="auto"/>
            <w:vAlign w:val="center"/>
            <w:hideMark/>
          </w:tcPr>
          <w:p w14:paraId="588C8685"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22117050"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120E784B" w14:textId="77777777" w:rsidR="002245E6" w:rsidRPr="002245E6" w:rsidRDefault="002245E6" w:rsidP="00CA464D">
            <w:pPr>
              <w:spacing w:after="0" w:line="240" w:lineRule="auto"/>
              <w:rPr>
                <w:lang w:val="fr-CA"/>
              </w:rPr>
            </w:pPr>
            <w:r w:rsidRPr="002245E6">
              <w:rPr>
                <w:lang w:val="fr-CA"/>
              </w:rPr>
              <w:t>Auto</w:t>
            </w:r>
          </w:p>
        </w:tc>
      </w:tr>
    </w:tbl>
    <w:p w14:paraId="668B5A90" w14:textId="77777777" w:rsidR="002245E6" w:rsidRPr="002245E6" w:rsidRDefault="002245E6" w:rsidP="00CA464D">
      <w:pPr>
        <w:spacing w:after="0" w:line="240" w:lineRule="auto"/>
        <w:rPr>
          <w:lang w:val="fr-CA"/>
        </w:rPr>
      </w:pPr>
      <w:r w:rsidRPr="002245E6">
        <w:rPr>
          <w:lang w:val="fr-CA"/>
        </w:rPr>
        <w:pict w14:anchorId="10FA7336">
          <v:rect id="_x0000_i1282" style="width:0;height:1.5pt" o:hralign="center" o:hrstd="t" o:hr="t" fillcolor="#a0a0a0" stroked="f"/>
        </w:pict>
      </w:r>
    </w:p>
    <w:p w14:paraId="0B1E3E93"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ai_logs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3876"/>
        <w:gridCol w:w="2985"/>
      </w:tblGrid>
      <w:tr w:rsidR="002245E6" w:rsidRPr="002245E6" w14:paraId="1651CF81" w14:textId="77777777" w:rsidTr="00950CAE">
        <w:trPr>
          <w:tblHeader/>
          <w:tblCellSpacing w:w="15" w:type="dxa"/>
        </w:trPr>
        <w:tc>
          <w:tcPr>
            <w:tcW w:w="0" w:type="auto"/>
            <w:vAlign w:val="center"/>
            <w:hideMark/>
          </w:tcPr>
          <w:p w14:paraId="22535556"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71FD861A"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260E86B0"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6E43059B" w14:textId="77777777" w:rsidTr="00950CAE">
        <w:trPr>
          <w:tblCellSpacing w:w="15" w:type="dxa"/>
        </w:trPr>
        <w:tc>
          <w:tcPr>
            <w:tcW w:w="0" w:type="auto"/>
            <w:vAlign w:val="center"/>
            <w:hideMark/>
          </w:tcPr>
          <w:p w14:paraId="5B9238DD"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139C6E8C"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7349B8CA" w14:textId="77777777" w:rsidR="002245E6" w:rsidRPr="002245E6" w:rsidRDefault="002245E6" w:rsidP="00CA464D">
            <w:pPr>
              <w:spacing w:after="0" w:line="240" w:lineRule="auto"/>
              <w:rPr>
                <w:lang w:val="fr-CA"/>
              </w:rPr>
            </w:pPr>
            <w:r w:rsidRPr="002245E6">
              <w:rPr>
                <w:lang w:val="fr-CA"/>
              </w:rPr>
              <w:t>Identifiant</w:t>
            </w:r>
          </w:p>
        </w:tc>
      </w:tr>
      <w:tr w:rsidR="002245E6" w:rsidRPr="002245E6" w14:paraId="5C4C542C" w14:textId="77777777" w:rsidTr="00950CAE">
        <w:trPr>
          <w:tblCellSpacing w:w="15" w:type="dxa"/>
        </w:trPr>
        <w:tc>
          <w:tcPr>
            <w:tcW w:w="0" w:type="auto"/>
            <w:vAlign w:val="center"/>
            <w:hideMark/>
          </w:tcPr>
          <w:p w14:paraId="1C3AFEA0"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1E470895" w14:textId="77777777" w:rsidR="002245E6" w:rsidRPr="002245E6" w:rsidRDefault="002245E6" w:rsidP="00CA464D">
            <w:pPr>
              <w:spacing w:after="0" w:line="240" w:lineRule="auto"/>
              <w:rPr>
                <w:lang w:val="fr-CA"/>
              </w:rPr>
            </w:pPr>
            <w:r w:rsidRPr="002245E6">
              <w:rPr>
                <w:lang w:val="fr-CA"/>
              </w:rPr>
              <w:t>UUID (FK → users.id)</w:t>
            </w:r>
          </w:p>
        </w:tc>
        <w:tc>
          <w:tcPr>
            <w:tcW w:w="0" w:type="auto"/>
            <w:vAlign w:val="center"/>
            <w:hideMark/>
          </w:tcPr>
          <w:p w14:paraId="26210868" w14:textId="77777777" w:rsidR="002245E6" w:rsidRPr="002245E6" w:rsidRDefault="002245E6" w:rsidP="00CA464D">
            <w:pPr>
              <w:spacing w:after="0" w:line="240" w:lineRule="auto"/>
              <w:rPr>
                <w:lang w:val="fr-CA"/>
              </w:rPr>
            </w:pPr>
            <w:r w:rsidRPr="002245E6">
              <w:rPr>
                <w:lang w:val="fr-CA"/>
              </w:rPr>
              <w:t>Utilisateur concerné</w:t>
            </w:r>
          </w:p>
        </w:tc>
      </w:tr>
      <w:tr w:rsidR="002245E6" w:rsidRPr="002245E6" w14:paraId="2C64FD68" w14:textId="77777777" w:rsidTr="00950CAE">
        <w:trPr>
          <w:tblCellSpacing w:w="15" w:type="dxa"/>
        </w:trPr>
        <w:tc>
          <w:tcPr>
            <w:tcW w:w="0" w:type="auto"/>
            <w:vAlign w:val="center"/>
            <w:hideMark/>
          </w:tcPr>
          <w:p w14:paraId="77460661" w14:textId="77777777" w:rsidR="002245E6" w:rsidRPr="002245E6" w:rsidRDefault="002245E6" w:rsidP="00CA464D">
            <w:pPr>
              <w:spacing w:after="0" w:line="240" w:lineRule="auto"/>
              <w:rPr>
                <w:lang w:val="fr-CA"/>
              </w:rPr>
            </w:pPr>
            <w:proofErr w:type="spellStart"/>
            <w:proofErr w:type="gramStart"/>
            <w:r w:rsidRPr="002245E6">
              <w:rPr>
                <w:lang w:val="fr-CA"/>
              </w:rPr>
              <w:t>ai</w:t>
            </w:r>
            <w:proofErr w:type="gramEnd"/>
            <w:r w:rsidRPr="002245E6">
              <w:rPr>
                <w:lang w:val="fr-CA"/>
              </w:rPr>
              <w:t>_type</w:t>
            </w:r>
            <w:proofErr w:type="spellEnd"/>
          </w:p>
        </w:tc>
        <w:tc>
          <w:tcPr>
            <w:tcW w:w="0" w:type="auto"/>
            <w:vAlign w:val="center"/>
            <w:hideMark/>
          </w:tcPr>
          <w:p w14:paraId="546FB4BE" w14:textId="77777777" w:rsidR="002245E6" w:rsidRPr="002245E6" w:rsidRDefault="002245E6" w:rsidP="00CA464D">
            <w:pPr>
              <w:spacing w:after="0" w:line="240" w:lineRule="auto"/>
              <w:rPr>
                <w:lang w:val="fr-CA"/>
              </w:rPr>
            </w:pPr>
            <w:proofErr w:type="gramStart"/>
            <w:r w:rsidRPr="002245E6">
              <w:rPr>
                <w:lang w:val="fr-CA"/>
              </w:rPr>
              <w:t>ENUM(</w:t>
            </w:r>
            <w:proofErr w:type="gramEnd"/>
            <w:r w:rsidRPr="002245E6">
              <w:rPr>
                <w:lang w:val="fr-CA"/>
              </w:rPr>
              <w:t>‘consumer’, ‘</w:t>
            </w:r>
            <w:proofErr w:type="spellStart"/>
            <w:r w:rsidRPr="002245E6">
              <w:rPr>
                <w:lang w:val="fr-CA"/>
              </w:rPr>
              <w:t>merchant</w:t>
            </w:r>
            <w:proofErr w:type="spellEnd"/>
            <w:r w:rsidRPr="002245E6">
              <w:rPr>
                <w:lang w:val="fr-CA"/>
              </w:rPr>
              <w:t>’, ‘</w:t>
            </w:r>
            <w:proofErr w:type="spellStart"/>
            <w:r w:rsidRPr="002245E6">
              <w:rPr>
                <w:lang w:val="fr-CA"/>
              </w:rPr>
              <w:t>affiliate</w:t>
            </w:r>
            <w:proofErr w:type="spellEnd"/>
            <w:r w:rsidRPr="002245E6">
              <w:rPr>
                <w:lang w:val="fr-CA"/>
              </w:rPr>
              <w:t>’)</w:t>
            </w:r>
          </w:p>
        </w:tc>
        <w:tc>
          <w:tcPr>
            <w:tcW w:w="0" w:type="auto"/>
            <w:vAlign w:val="center"/>
            <w:hideMark/>
          </w:tcPr>
          <w:p w14:paraId="5C75C074" w14:textId="77777777" w:rsidR="002245E6" w:rsidRPr="002245E6" w:rsidRDefault="002245E6" w:rsidP="00CA464D">
            <w:pPr>
              <w:spacing w:after="0" w:line="240" w:lineRule="auto"/>
              <w:rPr>
                <w:lang w:val="fr-CA"/>
              </w:rPr>
            </w:pPr>
            <w:r w:rsidRPr="002245E6">
              <w:rPr>
                <w:lang w:val="fr-CA"/>
              </w:rPr>
              <w:t>Agent IA</w:t>
            </w:r>
          </w:p>
        </w:tc>
      </w:tr>
      <w:tr w:rsidR="002245E6" w:rsidRPr="002245E6" w14:paraId="02F7FFA1" w14:textId="77777777" w:rsidTr="00950CAE">
        <w:trPr>
          <w:tblCellSpacing w:w="15" w:type="dxa"/>
        </w:trPr>
        <w:tc>
          <w:tcPr>
            <w:tcW w:w="0" w:type="auto"/>
            <w:vAlign w:val="center"/>
            <w:hideMark/>
          </w:tcPr>
          <w:p w14:paraId="395A3B66" w14:textId="77777777" w:rsidR="002245E6" w:rsidRPr="002245E6" w:rsidRDefault="002245E6" w:rsidP="00CA464D">
            <w:pPr>
              <w:spacing w:after="0" w:line="240" w:lineRule="auto"/>
              <w:rPr>
                <w:lang w:val="fr-CA"/>
              </w:rPr>
            </w:pPr>
            <w:proofErr w:type="gramStart"/>
            <w:r w:rsidRPr="002245E6">
              <w:rPr>
                <w:lang w:val="fr-CA"/>
              </w:rPr>
              <w:t>prompt</w:t>
            </w:r>
            <w:proofErr w:type="gramEnd"/>
          </w:p>
        </w:tc>
        <w:tc>
          <w:tcPr>
            <w:tcW w:w="0" w:type="auto"/>
            <w:vAlign w:val="center"/>
            <w:hideMark/>
          </w:tcPr>
          <w:p w14:paraId="55A58FDF"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4B8D335B" w14:textId="77777777" w:rsidR="002245E6" w:rsidRPr="002245E6" w:rsidRDefault="002245E6" w:rsidP="00CA464D">
            <w:pPr>
              <w:spacing w:after="0" w:line="240" w:lineRule="auto"/>
              <w:rPr>
                <w:lang w:val="fr-CA"/>
              </w:rPr>
            </w:pPr>
            <w:r w:rsidRPr="002245E6">
              <w:rPr>
                <w:lang w:val="fr-CA"/>
              </w:rPr>
              <w:t>Requête envoyée</w:t>
            </w:r>
          </w:p>
        </w:tc>
      </w:tr>
      <w:tr w:rsidR="002245E6" w:rsidRPr="002245E6" w14:paraId="5FC66B9B" w14:textId="77777777" w:rsidTr="00950CAE">
        <w:trPr>
          <w:tblCellSpacing w:w="15" w:type="dxa"/>
        </w:trPr>
        <w:tc>
          <w:tcPr>
            <w:tcW w:w="0" w:type="auto"/>
            <w:vAlign w:val="center"/>
            <w:hideMark/>
          </w:tcPr>
          <w:p w14:paraId="7F168798" w14:textId="77777777" w:rsidR="002245E6" w:rsidRPr="002245E6" w:rsidRDefault="002245E6" w:rsidP="00CA464D">
            <w:pPr>
              <w:spacing w:after="0" w:line="240" w:lineRule="auto"/>
              <w:rPr>
                <w:lang w:val="fr-CA"/>
              </w:rPr>
            </w:pPr>
            <w:proofErr w:type="spellStart"/>
            <w:proofErr w:type="gramStart"/>
            <w:r w:rsidRPr="002245E6">
              <w:rPr>
                <w:lang w:val="fr-CA"/>
              </w:rPr>
              <w:t>response</w:t>
            </w:r>
            <w:proofErr w:type="spellEnd"/>
            <w:proofErr w:type="gramEnd"/>
          </w:p>
        </w:tc>
        <w:tc>
          <w:tcPr>
            <w:tcW w:w="0" w:type="auto"/>
            <w:vAlign w:val="center"/>
            <w:hideMark/>
          </w:tcPr>
          <w:p w14:paraId="1E5CD6B2"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6AA53A9C" w14:textId="77777777" w:rsidR="002245E6" w:rsidRPr="002245E6" w:rsidRDefault="002245E6" w:rsidP="00CA464D">
            <w:pPr>
              <w:spacing w:after="0" w:line="240" w:lineRule="auto"/>
              <w:rPr>
                <w:lang w:val="fr-CA"/>
              </w:rPr>
            </w:pPr>
            <w:r w:rsidRPr="002245E6">
              <w:rPr>
                <w:lang w:val="fr-CA"/>
              </w:rPr>
              <w:t>Réponse IA</w:t>
            </w:r>
          </w:p>
        </w:tc>
      </w:tr>
      <w:tr w:rsidR="002245E6" w:rsidRPr="002245E6" w14:paraId="729E9CC7" w14:textId="77777777" w:rsidTr="00950CAE">
        <w:trPr>
          <w:tblCellSpacing w:w="15" w:type="dxa"/>
        </w:trPr>
        <w:tc>
          <w:tcPr>
            <w:tcW w:w="0" w:type="auto"/>
            <w:vAlign w:val="center"/>
            <w:hideMark/>
          </w:tcPr>
          <w:p w14:paraId="5A1AF997" w14:textId="77777777" w:rsidR="002245E6" w:rsidRPr="002245E6" w:rsidRDefault="002245E6" w:rsidP="00CA464D">
            <w:pPr>
              <w:spacing w:after="0" w:line="240" w:lineRule="auto"/>
              <w:rPr>
                <w:lang w:val="fr-CA"/>
              </w:rPr>
            </w:pPr>
            <w:proofErr w:type="spellStart"/>
            <w:proofErr w:type="gramStart"/>
            <w:r w:rsidRPr="002245E6">
              <w:rPr>
                <w:lang w:val="fr-CA"/>
              </w:rPr>
              <w:t>tokens</w:t>
            </w:r>
            <w:proofErr w:type="gramEnd"/>
            <w:r w:rsidRPr="002245E6">
              <w:rPr>
                <w:lang w:val="fr-CA"/>
              </w:rPr>
              <w:t>_used</w:t>
            </w:r>
            <w:proofErr w:type="spellEnd"/>
          </w:p>
        </w:tc>
        <w:tc>
          <w:tcPr>
            <w:tcW w:w="0" w:type="auto"/>
            <w:vAlign w:val="center"/>
            <w:hideMark/>
          </w:tcPr>
          <w:p w14:paraId="57E5FF5A" w14:textId="77777777" w:rsidR="002245E6" w:rsidRPr="002245E6" w:rsidRDefault="002245E6" w:rsidP="00CA464D">
            <w:pPr>
              <w:spacing w:after="0" w:line="240" w:lineRule="auto"/>
              <w:rPr>
                <w:lang w:val="fr-CA"/>
              </w:rPr>
            </w:pPr>
            <w:r w:rsidRPr="002245E6">
              <w:rPr>
                <w:lang w:val="fr-CA"/>
              </w:rPr>
              <w:t>INT</w:t>
            </w:r>
          </w:p>
        </w:tc>
        <w:tc>
          <w:tcPr>
            <w:tcW w:w="0" w:type="auto"/>
            <w:vAlign w:val="center"/>
            <w:hideMark/>
          </w:tcPr>
          <w:p w14:paraId="2D82164F" w14:textId="77777777" w:rsidR="002245E6" w:rsidRPr="002245E6" w:rsidRDefault="002245E6" w:rsidP="00CA464D">
            <w:pPr>
              <w:spacing w:after="0" w:line="240" w:lineRule="auto"/>
              <w:rPr>
                <w:lang w:val="fr-CA"/>
              </w:rPr>
            </w:pPr>
            <w:r w:rsidRPr="002245E6">
              <w:rPr>
                <w:lang w:val="fr-CA"/>
              </w:rPr>
              <w:t xml:space="preserve">Nombre de </w:t>
            </w:r>
            <w:proofErr w:type="spellStart"/>
            <w:r w:rsidRPr="002245E6">
              <w:rPr>
                <w:lang w:val="fr-CA"/>
              </w:rPr>
              <w:t>tokens</w:t>
            </w:r>
            <w:proofErr w:type="spellEnd"/>
            <w:r w:rsidRPr="002245E6">
              <w:rPr>
                <w:lang w:val="fr-CA"/>
              </w:rPr>
              <w:t xml:space="preserve"> consommés</w:t>
            </w:r>
          </w:p>
        </w:tc>
      </w:tr>
      <w:tr w:rsidR="002245E6" w:rsidRPr="002245E6" w14:paraId="5DB95ACD" w14:textId="77777777" w:rsidTr="00950CAE">
        <w:trPr>
          <w:tblCellSpacing w:w="15" w:type="dxa"/>
        </w:trPr>
        <w:tc>
          <w:tcPr>
            <w:tcW w:w="0" w:type="auto"/>
            <w:vAlign w:val="center"/>
            <w:hideMark/>
          </w:tcPr>
          <w:p w14:paraId="49F17474"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4F0D7136"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51BD141C" w14:textId="77777777" w:rsidR="002245E6" w:rsidRPr="002245E6" w:rsidRDefault="002245E6" w:rsidP="00CA464D">
            <w:pPr>
              <w:spacing w:after="0" w:line="240" w:lineRule="auto"/>
              <w:rPr>
                <w:lang w:val="fr-CA"/>
              </w:rPr>
            </w:pPr>
            <w:r w:rsidRPr="002245E6">
              <w:rPr>
                <w:lang w:val="fr-CA"/>
              </w:rPr>
              <w:t>Auto</w:t>
            </w:r>
          </w:p>
        </w:tc>
      </w:tr>
    </w:tbl>
    <w:p w14:paraId="2ADD4224" w14:textId="77777777" w:rsidR="002245E6" w:rsidRPr="002245E6" w:rsidRDefault="002245E6" w:rsidP="00CA464D">
      <w:pPr>
        <w:spacing w:after="0" w:line="240" w:lineRule="auto"/>
        <w:rPr>
          <w:lang w:val="fr-CA"/>
        </w:rPr>
      </w:pPr>
      <w:r w:rsidRPr="002245E6">
        <w:rPr>
          <w:lang w:val="fr-CA"/>
        </w:rPr>
        <w:pict w14:anchorId="73229AB5">
          <v:rect id="_x0000_i1283" style="width:0;height:1.5pt" o:hralign="center" o:hrstd="t" o:hr="t" fillcolor="#a0a0a0" stroked="f"/>
        </w:pict>
      </w:r>
    </w:p>
    <w:p w14:paraId="053F267D"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logs_audit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1269"/>
        <w:gridCol w:w="2712"/>
      </w:tblGrid>
      <w:tr w:rsidR="002245E6" w:rsidRPr="002245E6" w14:paraId="15295EC9" w14:textId="77777777" w:rsidTr="00950CAE">
        <w:trPr>
          <w:tblHeader/>
          <w:tblCellSpacing w:w="15" w:type="dxa"/>
        </w:trPr>
        <w:tc>
          <w:tcPr>
            <w:tcW w:w="0" w:type="auto"/>
            <w:vAlign w:val="center"/>
            <w:hideMark/>
          </w:tcPr>
          <w:p w14:paraId="62B440DB"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3828FB49"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173CDE50"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6844E5D2" w14:textId="77777777" w:rsidTr="00950CAE">
        <w:trPr>
          <w:tblCellSpacing w:w="15" w:type="dxa"/>
        </w:trPr>
        <w:tc>
          <w:tcPr>
            <w:tcW w:w="0" w:type="auto"/>
            <w:vAlign w:val="center"/>
            <w:hideMark/>
          </w:tcPr>
          <w:p w14:paraId="6F25EF94"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1D64E133"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422032AD" w14:textId="77777777" w:rsidR="002245E6" w:rsidRPr="002245E6" w:rsidRDefault="002245E6" w:rsidP="00CA464D">
            <w:pPr>
              <w:spacing w:after="0" w:line="240" w:lineRule="auto"/>
              <w:rPr>
                <w:lang w:val="fr-CA"/>
              </w:rPr>
            </w:pPr>
            <w:r w:rsidRPr="002245E6">
              <w:rPr>
                <w:lang w:val="fr-CA"/>
              </w:rPr>
              <w:t>Entrée log</w:t>
            </w:r>
          </w:p>
        </w:tc>
      </w:tr>
      <w:tr w:rsidR="002245E6" w:rsidRPr="002245E6" w14:paraId="2A59A1E2" w14:textId="77777777" w:rsidTr="00950CAE">
        <w:trPr>
          <w:tblCellSpacing w:w="15" w:type="dxa"/>
        </w:trPr>
        <w:tc>
          <w:tcPr>
            <w:tcW w:w="0" w:type="auto"/>
            <w:vAlign w:val="center"/>
            <w:hideMark/>
          </w:tcPr>
          <w:p w14:paraId="3631945D" w14:textId="77777777" w:rsidR="002245E6" w:rsidRPr="002245E6" w:rsidRDefault="002245E6" w:rsidP="00CA464D">
            <w:pPr>
              <w:spacing w:after="0" w:line="240" w:lineRule="auto"/>
              <w:rPr>
                <w:lang w:val="fr-CA"/>
              </w:rPr>
            </w:pPr>
            <w:proofErr w:type="gramStart"/>
            <w:r w:rsidRPr="002245E6">
              <w:rPr>
                <w:lang w:val="fr-CA"/>
              </w:rPr>
              <w:t>action</w:t>
            </w:r>
            <w:proofErr w:type="gramEnd"/>
          </w:p>
        </w:tc>
        <w:tc>
          <w:tcPr>
            <w:tcW w:w="0" w:type="auto"/>
            <w:vAlign w:val="center"/>
            <w:hideMark/>
          </w:tcPr>
          <w:p w14:paraId="27157CEB"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7E6601A2" w14:textId="77777777" w:rsidR="002245E6" w:rsidRPr="002245E6" w:rsidRDefault="002245E6" w:rsidP="00CA464D">
            <w:pPr>
              <w:spacing w:after="0" w:line="240" w:lineRule="auto"/>
              <w:rPr>
                <w:lang w:val="fr-CA"/>
              </w:rPr>
            </w:pPr>
            <w:r w:rsidRPr="002245E6">
              <w:rPr>
                <w:lang w:val="fr-CA"/>
              </w:rPr>
              <w:t>Type d’action</w:t>
            </w:r>
          </w:p>
        </w:tc>
      </w:tr>
      <w:tr w:rsidR="002245E6" w:rsidRPr="002245E6" w14:paraId="63A51AE8" w14:textId="77777777" w:rsidTr="00950CAE">
        <w:trPr>
          <w:tblCellSpacing w:w="15" w:type="dxa"/>
        </w:trPr>
        <w:tc>
          <w:tcPr>
            <w:tcW w:w="0" w:type="auto"/>
            <w:vAlign w:val="center"/>
            <w:hideMark/>
          </w:tcPr>
          <w:p w14:paraId="4BA422A8"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72D272C6" w14:textId="77777777" w:rsidR="002245E6" w:rsidRPr="002245E6" w:rsidRDefault="002245E6" w:rsidP="00CA464D">
            <w:pPr>
              <w:spacing w:after="0" w:line="240" w:lineRule="auto"/>
              <w:rPr>
                <w:lang w:val="fr-CA"/>
              </w:rPr>
            </w:pPr>
            <w:r w:rsidRPr="002245E6">
              <w:rPr>
                <w:lang w:val="fr-CA"/>
              </w:rPr>
              <w:t>UUID</w:t>
            </w:r>
          </w:p>
        </w:tc>
        <w:tc>
          <w:tcPr>
            <w:tcW w:w="0" w:type="auto"/>
            <w:vAlign w:val="center"/>
            <w:hideMark/>
          </w:tcPr>
          <w:p w14:paraId="0E8A1DC7" w14:textId="77777777" w:rsidR="002245E6" w:rsidRPr="002245E6" w:rsidRDefault="002245E6" w:rsidP="00CA464D">
            <w:pPr>
              <w:spacing w:after="0" w:line="240" w:lineRule="auto"/>
              <w:rPr>
                <w:lang w:val="fr-CA"/>
              </w:rPr>
            </w:pPr>
            <w:r w:rsidRPr="002245E6">
              <w:rPr>
                <w:lang w:val="fr-CA"/>
              </w:rPr>
              <w:t>Utilisateur concerné</w:t>
            </w:r>
          </w:p>
        </w:tc>
      </w:tr>
      <w:tr w:rsidR="002245E6" w:rsidRPr="002245E6" w14:paraId="47EEEA4F" w14:textId="77777777" w:rsidTr="00950CAE">
        <w:trPr>
          <w:tblCellSpacing w:w="15" w:type="dxa"/>
        </w:trPr>
        <w:tc>
          <w:tcPr>
            <w:tcW w:w="0" w:type="auto"/>
            <w:vAlign w:val="center"/>
            <w:hideMark/>
          </w:tcPr>
          <w:p w14:paraId="50061849" w14:textId="77777777" w:rsidR="002245E6" w:rsidRPr="002245E6" w:rsidRDefault="002245E6" w:rsidP="00CA464D">
            <w:pPr>
              <w:spacing w:after="0" w:line="240" w:lineRule="auto"/>
              <w:rPr>
                <w:lang w:val="fr-CA"/>
              </w:rPr>
            </w:pPr>
            <w:proofErr w:type="gramStart"/>
            <w:r w:rsidRPr="002245E6">
              <w:rPr>
                <w:lang w:val="fr-CA"/>
              </w:rPr>
              <w:t>module</w:t>
            </w:r>
            <w:proofErr w:type="gramEnd"/>
          </w:p>
        </w:tc>
        <w:tc>
          <w:tcPr>
            <w:tcW w:w="0" w:type="auto"/>
            <w:vAlign w:val="center"/>
            <w:hideMark/>
          </w:tcPr>
          <w:p w14:paraId="14DE98D7"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3A9A2E4C" w14:textId="77777777" w:rsidR="002245E6" w:rsidRPr="002245E6" w:rsidRDefault="002245E6" w:rsidP="00CA464D">
            <w:pPr>
              <w:spacing w:after="0" w:line="240" w:lineRule="auto"/>
              <w:rPr>
                <w:lang w:val="fr-CA"/>
              </w:rPr>
            </w:pPr>
            <w:r w:rsidRPr="002245E6">
              <w:rPr>
                <w:lang w:val="fr-CA"/>
              </w:rPr>
              <w:t>Module concerné</w:t>
            </w:r>
          </w:p>
        </w:tc>
      </w:tr>
      <w:tr w:rsidR="002245E6" w:rsidRPr="002245E6" w14:paraId="4595B191" w14:textId="77777777" w:rsidTr="00950CAE">
        <w:trPr>
          <w:tblCellSpacing w:w="15" w:type="dxa"/>
        </w:trPr>
        <w:tc>
          <w:tcPr>
            <w:tcW w:w="0" w:type="auto"/>
            <w:vAlign w:val="center"/>
            <w:hideMark/>
          </w:tcPr>
          <w:p w14:paraId="339FA43A" w14:textId="77777777" w:rsidR="002245E6" w:rsidRPr="002245E6" w:rsidRDefault="002245E6" w:rsidP="00CA464D">
            <w:pPr>
              <w:spacing w:after="0" w:line="240" w:lineRule="auto"/>
              <w:rPr>
                <w:lang w:val="fr-CA"/>
              </w:rPr>
            </w:pPr>
            <w:proofErr w:type="spellStart"/>
            <w:proofErr w:type="gramStart"/>
            <w:r w:rsidRPr="002245E6">
              <w:rPr>
                <w:lang w:val="fr-CA"/>
              </w:rPr>
              <w:t>details</w:t>
            </w:r>
            <w:proofErr w:type="spellEnd"/>
            <w:proofErr w:type="gramEnd"/>
          </w:p>
        </w:tc>
        <w:tc>
          <w:tcPr>
            <w:tcW w:w="0" w:type="auto"/>
            <w:vAlign w:val="center"/>
            <w:hideMark/>
          </w:tcPr>
          <w:p w14:paraId="0E6C2282"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65749C1B" w14:textId="77777777" w:rsidR="002245E6" w:rsidRPr="002245E6" w:rsidRDefault="002245E6" w:rsidP="00CA464D">
            <w:pPr>
              <w:spacing w:after="0" w:line="240" w:lineRule="auto"/>
              <w:rPr>
                <w:lang w:val="fr-CA"/>
              </w:rPr>
            </w:pPr>
            <w:r w:rsidRPr="002245E6">
              <w:rPr>
                <w:lang w:val="fr-CA"/>
              </w:rPr>
              <w:t>Informations additionnelles</w:t>
            </w:r>
          </w:p>
        </w:tc>
      </w:tr>
      <w:tr w:rsidR="002245E6" w:rsidRPr="002245E6" w14:paraId="3C70646A" w14:textId="77777777" w:rsidTr="00950CAE">
        <w:trPr>
          <w:tblCellSpacing w:w="15" w:type="dxa"/>
        </w:trPr>
        <w:tc>
          <w:tcPr>
            <w:tcW w:w="0" w:type="auto"/>
            <w:vAlign w:val="center"/>
            <w:hideMark/>
          </w:tcPr>
          <w:p w14:paraId="1AC9E7E3"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4ED1ABA2"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5CB23A38" w14:textId="77777777" w:rsidR="002245E6" w:rsidRPr="002245E6" w:rsidRDefault="002245E6" w:rsidP="00CA464D">
            <w:pPr>
              <w:spacing w:after="0" w:line="240" w:lineRule="auto"/>
              <w:rPr>
                <w:lang w:val="fr-CA"/>
              </w:rPr>
            </w:pPr>
            <w:r w:rsidRPr="002245E6">
              <w:rPr>
                <w:lang w:val="fr-CA"/>
              </w:rPr>
              <w:t>Auto</w:t>
            </w:r>
          </w:p>
        </w:tc>
      </w:tr>
    </w:tbl>
    <w:p w14:paraId="3EC909D4" w14:textId="77777777" w:rsidR="002245E6" w:rsidRPr="002245E6" w:rsidRDefault="002245E6" w:rsidP="00CA464D">
      <w:pPr>
        <w:spacing w:after="0" w:line="240" w:lineRule="auto"/>
        <w:rPr>
          <w:lang w:val="fr-CA"/>
        </w:rPr>
      </w:pPr>
      <w:r w:rsidRPr="002245E6">
        <w:rPr>
          <w:lang w:val="fr-CA"/>
        </w:rPr>
        <w:pict w14:anchorId="11960585">
          <v:rect id="_x0000_i1284" style="width:0;height:1.5pt" o:hralign="center" o:hrstd="t" o:hr="t" fillcolor="#a0a0a0" stroked="f"/>
        </w:pict>
      </w:r>
    </w:p>
    <w:p w14:paraId="418AE341"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legal_consents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269"/>
        <w:gridCol w:w="3076"/>
      </w:tblGrid>
      <w:tr w:rsidR="002245E6" w:rsidRPr="002245E6" w14:paraId="403EB68A" w14:textId="77777777" w:rsidTr="00950CAE">
        <w:trPr>
          <w:tblHeader/>
          <w:tblCellSpacing w:w="15" w:type="dxa"/>
        </w:trPr>
        <w:tc>
          <w:tcPr>
            <w:tcW w:w="0" w:type="auto"/>
            <w:vAlign w:val="center"/>
            <w:hideMark/>
          </w:tcPr>
          <w:p w14:paraId="083D1B45" w14:textId="77777777" w:rsidR="002245E6" w:rsidRPr="002245E6" w:rsidRDefault="002245E6" w:rsidP="00CA464D">
            <w:pPr>
              <w:spacing w:after="0" w:line="240" w:lineRule="auto"/>
              <w:rPr>
                <w:b/>
                <w:bCs/>
                <w:lang w:val="fr-CA"/>
              </w:rPr>
            </w:pPr>
            <w:r w:rsidRPr="002245E6">
              <w:rPr>
                <w:b/>
                <w:bCs/>
                <w:lang w:val="fr-CA"/>
              </w:rPr>
              <w:t>Champ</w:t>
            </w:r>
          </w:p>
        </w:tc>
        <w:tc>
          <w:tcPr>
            <w:tcW w:w="0" w:type="auto"/>
            <w:vAlign w:val="center"/>
            <w:hideMark/>
          </w:tcPr>
          <w:p w14:paraId="2B4BD3B3"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17054542"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4FE0AAC5" w14:textId="77777777" w:rsidTr="00950CAE">
        <w:trPr>
          <w:tblCellSpacing w:w="15" w:type="dxa"/>
        </w:trPr>
        <w:tc>
          <w:tcPr>
            <w:tcW w:w="0" w:type="auto"/>
            <w:vAlign w:val="center"/>
            <w:hideMark/>
          </w:tcPr>
          <w:p w14:paraId="40EDA380"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77A63765"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3EA80BFC" w14:textId="77777777" w:rsidR="002245E6" w:rsidRPr="002245E6" w:rsidRDefault="002245E6" w:rsidP="00CA464D">
            <w:pPr>
              <w:spacing w:after="0" w:line="240" w:lineRule="auto"/>
              <w:rPr>
                <w:lang w:val="fr-CA"/>
              </w:rPr>
            </w:pPr>
            <w:r w:rsidRPr="002245E6">
              <w:rPr>
                <w:lang w:val="fr-CA"/>
              </w:rPr>
              <w:t>Identifiant consentement</w:t>
            </w:r>
          </w:p>
        </w:tc>
      </w:tr>
      <w:tr w:rsidR="002245E6" w:rsidRPr="002245E6" w14:paraId="3424373E" w14:textId="77777777" w:rsidTr="00950CAE">
        <w:trPr>
          <w:tblCellSpacing w:w="15" w:type="dxa"/>
        </w:trPr>
        <w:tc>
          <w:tcPr>
            <w:tcW w:w="0" w:type="auto"/>
            <w:vAlign w:val="center"/>
            <w:hideMark/>
          </w:tcPr>
          <w:p w14:paraId="79043ACE"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3250D89D" w14:textId="77777777" w:rsidR="002245E6" w:rsidRPr="002245E6" w:rsidRDefault="002245E6" w:rsidP="00CA464D">
            <w:pPr>
              <w:spacing w:after="0" w:line="240" w:lineRule="auto"/>
              <w:rPr>
                <w:lang w:val="fr-CA"/>
              </w:rPr>
            </w:pPr>
            <w:r w:rsidRPr="002245E6">
              <w:rPr>
                <w:lang w:val="fr-CA"/>
              </w:rPr>
              <w:t>UUID</w:t>
            </w:r>
          </w:p>
        </w:tc>
        <w:tc>
          <w:tcPr>
            <w:tcW w:w="0" w:type="auto"/>
            <w:vAlign w:val="center"/>
            <w:hideMark/>
          </w:tcPr>
          <w:p w14:paraId="6292C88A" w14:textId="77777777" w:rsidR="002245E6" w:rsidRPr="002245E6" w:rsidRDefault="002245E6" w:rsidP="00CA464D">
            <w:pPr>
              <w:spacing w:after="0" w:line="240" w:lineRule="auto"/>
              <w:rPr>
                <w:lang w:val="fr-CA"/>
              </w:rPr>
            </w:pPr>
            <w:r w:rsidRPr="002245E6">
              <w:rPr>
                <w:lang w:val="fr-CA"/>
              </w:rPr>
              <w:t>Utilisateur concerné</w:t>
            </w:r>
          </w:p>
        </w:tc>
      </w:tr>
      <w:tr w:rsidR="002245E6" w:rsidRPr="002245E6" w14:paraId="17C40298" w14:textId="77777777" w:rsidTr="00950CAE">
        <w:trPr>
          <w:tblCellSpacing w:w="15" w:type="dxa"/>
        </w:trPr>
        <w:tc>
          <w:tcPr>
            <w:tcW w:w="0" w:type="auto"/>
            <w:vAlign w:val="center"/>
            <w:hideMark/>
          </w:tcPr>
          <w:p w14:paraId="6C680895" w14:textId="77777777" w:rsidR="002245E6" w:rsidRPr="002245E6" w:rsidRDefault="002245E6" w:rsidP="00CA464D">
            <w:pPr>
              <w:spacing w:after="0" w:line="240" w:lineRule="auto"/>
              <w:rPr>
                <w:lang w:val="fr-CA"/>
              </w:rPr>
            </w:pPr>
            <w:proofErr w:type="spellStart"/>
            <w:proofErr w:type="gramStart"/>
            <w:r w:rsidRPr="002245E6">
              <w:rPr>
                <w:lang w:val="fr-CA"/>
              </w:rPr>
              <w:t>policy</w:t>
            </w:r>
            <w:proofErr w:type="gramEnd"/>
            <w:r w:rsidRPr="002245E6">
              <w:rPr>
                <w:lang w:val="fr-CA"/>
              </w:rPr>
              <w:t>_version</w:t>
            </w:r>
            <w:proofErr w:type="spellEnd"/>
          </w:p>
        </w:tc>
        <w:tc>
          <w:tcPr>
            <w:tcW w:w="0" w:type="auto"/>
            <w:vAlign w:val="center"/>
            <w:hideMark/>
          </w:tcPr>
          <w:p w14:paraId="6E1E2BC5"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16821749" w14:textId="77777777" w:rsidR="002245E6" w:rsidRPr="002245E6" w:rsidRDefault="002245E6" w:rsidP="00CA464D">
            <w:pPr>
              <w:spacing w:after="0" w:line="240" w:lineRule="auto"/>
              <w:rPr>
                <w:lang w:val="fr-CA"/>
              </w:rPr>
            </w:pPr>
            <w:r w:rsidRPr="002245E6">
              <w:rPr>
                <w:lang w:val="fr-CA"/>
              </w:rPr>
              <w:t>Version du document accepté</w:t>
            </w:r>
          </w:p>
        </w:tc>
      </w:tr>
      <w:tr w:rsidR="002245E6" w:rsidRPr="002245E6" w14:paraId="68787797" w14:textId="77777777" w:rsidTr="00950CAE">
        <w:trPr>
          <w:tblCellSpacing w:w="15" w:type="dxa"/>
        </w:trPr>
        <w:tc>
          <w:tcPr>
            <w:tcW w:w="0" w:type="auto"/>
            <w:vAlign w:val="center"/>
            <w:hideMark/>
          </w:tcPr>
          <w:p w14:paraId="55A4481A" w14:textId="77777777" w:rsidR="002245E6" w:rsidRPr="002245E6" w:rsidRDefault="002245E6" w:rsidP="00CA464D">
            <w:pPr>
              <w:spacing w:after="0" w:line="240" w:lineRule="auto"/>
              <w:rPr>
                <w:lang w:val="fr-CA"/>
              </w:rPr>
            </w:pPr>
            <w:proofErr w:type="spellStart"/>
            <w:proofErr w:type="gramStart"/>
            <w:r w:rsidRPr="002245E6">
              <w:rPr>
                <w:lang w:val="fr-CA"/>
              </w:rPr>
              <w:t>consent</w:t>
            </w:r>
            <w:proofErr w:type="gramEnd"/>
            <w:r w:rsidRPr="002245E6">
              <w:rPr>
                <w:lang w:val="fr-CA"/>
              </w:rPr>
              <w:t>_type</w:t>
            </w:r>
            <w:proofErr w:type="spellEnd"/>
          </w:p>
        </w:tc>
        <w:tc>
          <w:tcPr>
            <w:tcW w:w="0" w:type="auto"/>
            <w:vAlign w:val="center"/>
            <w:hideMark/>
          </w:tcPr>
          <w:p w14:paraId="1A6EE0D8"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2AB47851" w14:textId="77777777" w:rsidR="002245E6" w:rsidRPr="002245E6" w:rsidRDefault="002245E6" w:rsidP="00CA464D">
            <w:pPr>
              <w:spacing w:after="0" w:line="240" w:lineRule="auto"/>
              <w:rPr>
                <w:lang w:val="fr-CA"/>
              </w:rPr>
            </w:pPr>
            <w:r w:rsidRPr="002245E6">
              <w:rPr>
                <w:lang w:val="fr-CA"/>
              </w:rPr>
              <w:t>Type (CGU, Politique, Cookies)</w:t>
            </w:r>
          </w:p>
        </w:tc>
      </w:tr>
      <w:tr w:rsidR="002245E6" w:rsidRPr="002245E6" w14:paraId="588A4109" w14:textId="77777777" w:rsidTr="00950CAE">
        <w:trPr>
          <w:tblCellSpacing w:w="15" w:type="dxa"/>
        </w:trPr>
        <w:tc>
          <w:tcPr>
            <w:tcW w:w="0" w:type="auto"/>
            <w:vAlign w:val="center"/>
            <w:hideMark/>
          </w:tcPr>
          <w:p w14:paraId="7090D696" w14:textId="77777777" w:rsidR="002245E6" w:rsidRPr="002245E6" w:rsidRDefault="002245E6" w:rsidP="00CA464D">
            <w:pPr>
              <w:spacing w:after="0" w:line="240" w:lineRule="auto"/>
              <w:rPr>
                <w:lang w:val="fr-CA"/>
              </w:rPr>
            </w:pPr>
            <w:proofErr w:type="spellStart"/>
            <w:proofErr w:type="gramStart"/>
            <w:r w:rsidRPr="002245E6">
              <w:rPr>
                <w:lang w:val="fr-CA"/>
              </w:rPr>
              <w:t>ip</w:t>
            </w:r>
            <w:proofErr w:type="gramEnd"/>
            <w:r w:rsidRPr="002245E6">
              <w:rPr>
                <w:lang w:val="fr-CA"/>
              </w:rPr>
              <w:t>_address</w:t>
            </w:r>
            <w:proofErr w:type="spellEnd"/>
          </w:p>
        </w:tc>
        <w:tc>
          <w:tcPr>
            <w:tcW w:w="0" w:type="auto"/>
            <w:vAlign w:val="center"/>
            <w:hideMark/>
          </w:tcPr>
          <w:p w14:paraId="7F85268F"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322535B5" w14:textId="77777777" w:rsidR="002245E6" w:rsidRPr="002245E6" w:rsidRDefault="002245E6" w:rsidP="00CA464D">
            <w:pPr>
              <w:spacing w:after="0" w:line="240" w:lineRule="auto"/>
              <w:rPr>
                <w:lang w:val="fr-CA"/>
              </w:rPr>
            </w:pPr>
            <w:r w:rsidRPr="002245E6">
              <w:rPr>
                <w:lang w:val="fr-CA"/>
              </w:rPr>
              <w:t>IP au moment du consentement</w:t>
            </w:r>
          </w:p>
        </w:tc>
      </w:tr>
      <w:tr w:rsidR="002245E6" w:rsidRPr="002245E6" w14:paraId="1FC9A687" w14:textId="77777777" w:rsidTr="00950CAE">
        <w:trPr>
          <w:tblCellSpacing w:w="15" w:type="dxa"/>
        </w:trPr>
        <w:tc>
          <w:tcPr>
            <w:tcW w:w="0" w:type="auto"/>
            <w:vAlign w:val="center"/>
            <w:hideMark/>
          </w:tcPr>
          <w:p w14:paraId="4AEDDFC5"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22AE58D1"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15921202" w14:textId="77777777" w:rsidR="002245E6" w:rsidRPr="002245E6" w:rsidRDefault="002245E6" w:rsidP="00CA464D">
            <w:pPr>
              <w:spacing w:after="0" w:line="240" w:lineRule="auto"/>
              <w:rPr>
                <w:lang w:val="fr-CA"/>
              </w:rPr>
            </w:pPr>
            <w:r w:rsidRPr="002245E6">
              <w:rPr>
                <w:lang w:val="fr-CA"/>
              </w:rPr>
              <w:t>Auto</w:t>
            </w:r>
          </w:p>
        </w:tc>
      </w:tr>
    </w:tbl>
    <w:p w14:paraId="16064DAE" w14:textId="77777777" w:rsidR="002245E6" w:rsidRPr="002245E6" w:rsidRDefault="002245E6" w:rsidP="00CA464D">
      <w:pPr>
        <w:spacing w:after="0" w:line="240" w:lineRule="auto"/>
        <w:rPr>
          <w:lang w:val="fr-CA"/>
        </w:rPr>
      </w:pPr>
      <w:r w:rsidRPr="002245E6">
        <w:rPr>
          <w:lang w:val="fr-CA"/>
        </w:rPr>
        <w:pict w14:anchorId="435E8B38">
          <v:rect id="_x0000_i1285" style="width:0;height:1.5pt" o:hralign="center" o:hrstd="t" o:hr="t" fillcolor="#a0a0a0" stroked="f"/>
        </w:pict>
      </w:r>
    </w:p>
    <w:p w14:paraId="0ADECE60"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Table : </w:t>
      </w:r>
      <w:proofErr w:type="spellStart"/>
      <w:r w:rsidRPr="002245E6">
        <w:rPr>
          <w:b/>
          <w:bCs/>
          <w:lang w:val="fr-CA"/>
        </w:rPr>
        <w:t>notifications_log</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4815"/>
        <w:gridCol w:w="1281"/>
      </w:tblGrid>
      <w:tr w:rsidR="002245E6" w:rsidRPr="002245E6" w14:paraId="007381B6" w14:textId="77777777" w:rsidTr="00950CAE">
        <w:trPr>
          <w:tblHeader/>
          <w:tblCellSpacing w:w="15" w:type="dxa"/>
        </w:trPr>
        <w:tc>
          <w:tcPr>
            <w:tcW w:w="0" w:type="auto"/>
            <w:vAlign w:val="center"/>
            <w:hideMark/>
          </w:tcPr>
          <w:p w14:paraId="209FFB44" w14:textId="77777777" w:rsidR="002245E6" w:rsidRPr="002245E6" w:rsidRDefault="002245E6" w:rsidP="00CA464D">
            <w:pPr>
              <w:spacing w:after="0" w:line="240" w:lineRule="auto"/>
              <w:rPr>
                <w:b/>
                <w:bCs/>
                <w:lang w:val="fr-CA"/>
              </w:rPr>
            </w:pPr>
            <w:r w:rsidRPr="002245E6">
              <w:rPr>
                <w:b/>
                <w:bCs/>
                <w:lang w:val="fr-CA"/>
              </w:rPr>
              <w:lastRenderedPageBreak/>
              <w:t>Champ</w:t>
            </w:r>
          </w:p>
        </w:tc>
        <w:tc>
          <w:tcPr>
            <w:tcW w:w="0" w:type="auto"/>
            <w:vAlign w:val="center"/>
            <w:hideMark/>
          </w:tcPr>
          <w:p w14:paraId="347710A2" w14:textId="77777777" w:rsidR="002245E6" w:rsidRPr="002245E6" w:rsidRDefault="002245E6" w:rsidP="00CA464D">
            <w:pPr>
              <w:spacing w:after="0" w:line="240" w:lineRule="auto"/>
              <w:rPr>
                <w:b/>
                <w:bCs/>
                <w:lang w:val="fr-CA"/>
              </w:rPr>
            </w:pPr>
            <w:r w:rsidRPr="002245E6">
              <w:rPr>
                <w:b/>
                <w:bCs/>
                <w:lang w:val="fr-CA"/>
              </w:rPr>
              <w:t>Type</w:t>
            </w:r>
          </w:p>
        </w:tc>
        <w:tc>
          <w:tcPr>
            <w:tcW w:w="0" w:type="auto"/>
            <w:vAlign w:val="center"/>
            <w:hideMark/>
          </w:tcPr>
          <w:p w14:paraId="56C5E1C7" w14:textId="77777777" w:rsidR="002245E6" w:rsidRPr="002245E6" w:rsidRDefault="002245E6" w:rsidP="00CA464D">
            <w:pPr>
              <w:spacing w:after="0" w:line="240" w:lineRule="auto"/>
              <w:rPr>
                <w:b/>
                <w:bCs/>
                <w:lang w:val="fr-CA"/>
              </w:rPr>
            </w:pPr>
            <w:r w:rsidRPr="002245E6">
              <w:rPr>
                <w:b/>
                <w:bCs/>
                <w:lang w:val="fr-CA"/>
              </w:rPr>
              <w:t>Description</w:t>
            </w:r>
          </w:p>
        </w:tc>
      </w:tr>
      <w:tr w:rsidR="002245E6" w:rsidRPr="002245E6" w14:paraId="52E58EB3" w14:textId="77777777" w:rsidTr="00950CAE">
        <w:trPr>
          <w:tblCellSpacing w:w="15" w:type="dxa"/>
        </w:trPr>
        <w:tc>
          <w:tcPr>
            <w:tcW w:w="0" w:type="auto"/>
            <w:vAlign w:val="center"/>
            <w:hideMark/>
          </w:tcPr>
          <w:p w14:paraId="6A43E49A" w14:textId="77777777" w:rsidR="002245E6" w:rsidRPr="002245E6" w:rsidRDefault="002245E6" w:rsidP="00CA464D">
            <w:pPr>
              <w:spacing w:after="0" w:line="240" w:lineRule="auto"/>
              <w:rPr>
                <w:lang w:val="fr-CA"/>
              </w:rPr>
            </w:pPr>
            <w:proofErr w:type="gramStart"/>
            <w:r w:rsidRPr="002245E6">
              <w:rPr>
                <w:lang w:val="fr-CA"/>
              </w:rPr>
              <w:t>id</w:t>
            </w:r>
            <w:proofErr w:type="gramEnd"/>
          </w:p>
        </w:tc>
        <w:tc>
          <w:tcPr>
            <w:tcW w:w="0" w:type="auto"/>
            <w:vAlign w:val="center"/>
            <w:hideMark/>
          </w:tcPr>
          <w:p w14:paraId="49A5DEB5" w14:textId="77777777" w:rsidR="002245E6" w:rsidRPr="002245E6" w:rsidRDefault="002245E6" w:rsidP="00CA464D">
            <w:pPr>
              <w:spacing w:after="0" w:line="240" w:lineRule="auto"/>
              <w:rPr>
                <w:lang w:val="fr-CA"/>
              </w:rPr>
            </w:pPr>
            <w:r w:rsidRPr="002245E6">
              <w:rPr>
                <w:lang w:val="fr-CA"/>
              </w:rPr>
              <w:t>SERIAL (PK)</w:t>
            </w:r>
          </w:p>
        </w:tc>
        <w:tc>
          <w:tcPr>
            <w:tcW w:w="0" w:type="auto"/>
            <w:vAlign w:val="center"/>
            <w:hideMark/>
          </w:tcPr>
          <w:p w14:paraId="7B5DA73B" w14:textId="77777777" w:rsidR="002245E6" w:rsidRPr="002245E6" w:rsidRDefault="002245E6" w:rsidP="00CA464D">
            <w:pPr>
              <w:spacing w:after="0" w:line="240" w:lineRule="auto"/>
              <w:rPr>
                <w:lang w:val="fr-CA"/>
              </w:rPr>
            </w:pPr>
            <w:r w:rsidRPr="002245E6">
              <w:rPr>
                <w:lang w:val="fr-CA"/>
              </w:rPr>
              <w:t>Identifiant</w:t>
            </w:r>
          </w:p>
        </w:tc>
      </w:tr>
      <w:tr w:rsidR="002245E6" w:rsidRPr="002245E6" w14:paraId="3E4AFD2E" w14:textId="77777777" w:rsidTr="00950CAE">
        <w:trPr>
          <w:tblCellSpacing w:w="15" w:type="dxa"/>
        </w:trPr>
        <w:tc>
          <w:tcPr>
            <w:tcW w:w="0" w:type="auto"/>
            <w:vAlign w:val="center"/>
            <w:hideMark/>
          </w:tcPr>
          <w:p w14:paraId="4BA04411" w14:textId="77777777" w:rsidR="002245E6" w:rsidRPr="002245E6" w:rsidRDefault="002245E6" w:rsidP="00CA464D">
            <w:pPr>
              <w:spacing w:after="0" w:line="240" w:lineRule="auto"/>
              <w:rPr>
                <w:lang w:val="fr-CA"/>
              </w:rPr>
            </w:pPr>
            <w:proofErr w:type="spellStart"/>
            <w:proofErr w:type="gramStart"/>
            <w:r w:rsidRPr="002245E6">
              <w:rPr>
                <w:lang w:val="fr-CA"/>
              </w:rPr>
              <w:t>user</w:t>
            </w:r>
            <w:proofErr w:type="gramEnd"/>
            <w:r w:rsidRPr="002245E6">
              <w:rPr>
                <w:lang w:val="fr-CA"/>
              </w:rPr>
              <w:t>_id</w:t>
            </w:r>
            <w:proofErr w:type="spellEnd"/>
          </w:p>
        </w:tc>
        <w:tc>
          <w:tcPr>
            <w:tcW w:w="0" w:type="auto"/>
            <w:vAlign w:val="center"/>
            <w:hideMark/>
          </w:tcPr>
          <w:p w14:paraId="5E600E40" w14:textId="77777777" w:rsidR="002245E6" w:rsidRPr="002245E6" w:rsidRDefault="002245E6" w:rsidP="00CA464D">
            <w:pPr>
              <w:spacing w:after="0" w:line="240" w:lineRule="auto"/>
              <w:rPr>
                <w:lang w:val="fr-CA"/>
              </w:rPr>
            </w:pPr>
            <w:r w:rsidRPr="002245E6">
              <w:rPr>
                <w:lang w:val="fr-CA"/>
              </w:rPr>
              <w:t>UUID (FK → users.id)</w:t>
            </w:r>
          </w:p>
        </w:tc>
        <w:tc>
          <w:tcPr>
            <w:tcW w:w="0" w:type="auto"/>
            <w:vAlign w:val="center"/>
            <w:hideMark/>
          </w:tcPr>
          <w:p w14:paraId="260F916E" w14:textId="77777777" w:rsidR="002245E6" w:rsidRPr="002245E6" w:rsidRDefault="002245E6" w:rsidP="00CA464D">
            <w:pPr>
              <w:spacing w:after="0" w:line="240" w:lineRule="auto"/>
              <w:rPr>
                <w:lang w:val="fr-CA"/>
              </w:rPr>
            </w:pPr>
            <w:r w:rsidRPr="002245E6">
              <w:rPr>
                <w:lang w:val="fr-CA"/>
              </w:rPr>
              <w:t>Destinataire</w:t>
            </w:r>
          </w:p>
        </w:tc>
      </w:tr>
      <w:tr w:rsidR="002245E6" w:rsidRPr="002245E6" w14:paraId="30B2FA63" w14:textId="77777777" w:rsidTr="00950CAE">
        <w:trPr>
          <w:tblCellSpacing w:w="15" w:type="dxa"/>
        </w:trPr>
        <w:tc>
          <w:tcPr>
            <w:tcW w:w="0" w:type="auto"/>
            <w:vAlign w:val="center"/>
            <w:hideMark/>
          </w:tcPr>
          <w:p w14:paraId="5DDFADD8" w14:textId="77777777" w:rsidR="002245E6" w:rsidRPr="002245E6" w:rsidRDefault="002245E6" w:rsidP="00CA464D">
            <w:pPr>
              <w:spacing w:after="0" w:line="240" w:lineRule="auto"/>
              <w:rPr>
                <w:lang w:val="fr-CA"/>
              </w:rPr>
            </w:pPr>
            <w:proofErr w:type="gramStart"/>
            <w:r w:rsidRPr="002245E6">
              <w:rPr>
                <w:lang w:val="fr-CA"/>
              </w:rPr>
              <w:t>type</w:t>
            </w:r>
            <w:proofErr w:type="gramEnd"/>
          </w:p>
        </w:tc>
        <w:tc>
          <w:tcPr>
            <w:tcW w:w="0" w:type="auto"/>
            <w:vAlign w:val="center"/>
            <w:hideMark/>
          </w:tcPr>
          <w:p w14:paraId="691D1307" w14:textId="77777777" w:rsidR="002245E6" w:rsidRPr="002245E6" w:rsidRDefault="002245E6" w:rsidP="00CA464D">
            <w:pPr>
              <w:spacing w:after="0" w:line="240" w:lineRule="auto"/>
              <w:rPr>
                <w:lang w:val="en-CA"/>
              </w:rPr>
            </w:pPr>
            <w:proofErr w:type="gramStart"/>
            <w:r w:rsidRPr="002245E6">
              <w:rPr>
                <w:lang w:val="en-CA"/>
              </w:rPr>
              <w:t>ENUM(</w:t>
            </w:r>
            <w:proofErr w:type="gramEnd"/>
            <w:r w:rsidRPr="002245E6">
              <w:rPr>
                <w:lang w:val="en-CA"/>
              </w:rPr>
              <w:t>‘email’, ‘</w:t>
            </w:r>
            <w:proofErr w:type="spellStart"/>
            <w:r w:rsidRPr="002245E6">
              <w:rPr>
                <w:lang w:val="en-CA"/>
              </w:rPr>
              <w:t>push_web</w:t>
            </w:r>
            <w:proofErr w:type="spellEnd"/>
            <w:r w:rsidRPr="002245E6">
              <w:rPr>
                <w:lang w:val="en-CA"/>
              </w:rPr>
              <w:t>’, ‘</w:t>
            </w:r>
            <w:proofErr w:type="spellStart"/>
            <w:r w:rsidRPr="002245E6">
              <w:rPr>
                <w:lang w:val="en-CA"/>
              </w:rPr>
              <w:t>push_mobile</w:t>
            </w:r>
            <w:proofErr w:type="spellEnd"/>
            <w:r w:rsidRPr="002245E6">
              <w:rPr>
                <w:lang w:val="en-CA"/>
              </w:rPr>
              <w:t>’, ‘</w:t>
            </w:r>
            <w:proofErr w:type="spellStart"/>
            <w:r w:rsidRPr="002245E6">
              <w:rPr>
                <w:lang w:val="en-CA"/>
              </w:rPr>
              <w:t>chat_ia</w:t>
            </w:r>
            <w:proofErr w:type="spellEnd"/>
            <w:r w:rsidRPr="002245E6">
              <w:rPr>
                <w:lang w:val="en-CA"/>
              </w:rPr>
              <w:t>’)</w:t>
            </w:r>
          </w:p>
        </w:tc>
        <w:tc>
          <w:tcPr>
            <w:tcW w:w="0" w:type="auto"/>
            <w:vAlign w:val="center"/>
            <w:hideMark/>
          </w:tcPr>
          <w:p w14:paraId="1B6FF266" w14:textId="77777777" w:rsidR="002245E6" w:rsidRPr="002245E6" w:rsidRDefault="002245E6" w:rsidP="00CA464D">
            <w:pPr>
              <w:spacing w:after="0" w:line="240" w:lineRule="auto"/>
              <w:rPr>
                <w:lang w:val="fr-CA"/>
              </w:rPr>
            </w:pPr>
            <w:r w:rsidRPr="002245E6">
              <w:rPr>
                <w:lang w:val="fr-CA"/>
              </w:rPr>
              <w:t>Canal</w:t>
            </w:r>
          </w:p>
        </w:tc>
      </w:tr>
      <w:tr w:rsidR="002245E6" w:rsidRPr="002245E6" w14:paraId="0EA22C97" w14:textId="77777777" w:rsidTr="00950CAE">
        <w:trPr>
          <w:tblCellSpacing w:w="15" w:type="dxa"/>
        </w:trPr>
        <w:tc>
          <w:tcPr>
            <w:tcW w:w="0" w:type="auto"/>
            <w:vAlign w:val="center"/>
            <w:hideMark/>
          </w:tcPr>
          <w:p w14:paraId="5D3C7ECE" w14:textId="77777777" w:rsidR="002245E6" w:rsidRPr="002245E6" w:rsidRDefault="002245E6" w:rsidP="00CA464D">
            <w:pPr>
              <w:spacing w:after="0" w:line="240" w:lineRule="auto"/>
              <w:rPr>
                <w:lang w:val="fr-CA"/>
              </w:rPr>
            </w:pPr>
            <w:proofErr w:type="gramStart"/>
            <w:r w:rsidRPr="002245E6">
              <w:rPr>
                <w:lang w:val="fr-CA"/>
              </w:rPr>
              <w:t>message</w:t>
            </w:r>
            <w:proofErr w:type="gramEnd"/>
          </w:p>
        </w:tc>
        <w:tc>
          <w:tcPr>
            <w:tcW w:w="0" w:type="auto"/>
            <w:vAlign w:val="center"/>
            <w:hideMark/>
          </w:tcPr>
          <w:p w14:paraId="74D992AE" w14:textId="77777777" w:rsidR="002245E6" w:rsidRPr="002245E6" w:rsidRDefault="002245E6" w:rsidP="00CA464D">
            <w:pPr>
              <w:spacing w:after="0" w:line="240" w:lineRule="auto"/>
              <w:rPr>
                <w:lang w:val="fr-CA"/>
              </w:rPr>
            </w:pPr>
            <w:r w:rsidRPr="002245E6">
              <w:rPr>
                <w:lang w:val="fr-CA"/>
              </w:rPr>
              <w:t>TEXT</w:t>
            </w:r>
          </w:p>
        </w:tc>
        <w:tc>
          <w:tcPr>
            <w:tcW w:w="0" w:type="auto"/>
            <w:vAlign w:val="center"/>
            <w:hideMark/>
          </w:tcPr>
          <w:p w14:paraId="59DD01FD" w14:textId="77777777" w:rsidR="002245E6" w:rsidRPr="002245E6" w:rsidRDefault="002245E6" w:rsidP="00CA464D">
            <w:pPr>
              <w:spacing w:after="0" w:line="240" w:lineRule="auto"/>
              <w:rPr>
                <w:lang w:val="fr-CA"/>
              </w:rPr>
            </w:pPr>
            <w:r w:rsidRPr="002245E6">
              <w:rPr>
                <w:lang w:val="fr-CA"/>
              </w:rPr>
              <w:t>Contenu</w:t>
            </w:r>
          </w:p>
        </w:tc>
      </w:tr>
      <w:tr w:rsidR="002245E6" w:rsidRPr="002245E6" w14:paraId="5D26179E" w14:textId="77777777" w:rsidTr="00950CAE">
        <w:trPr>
          <w:tblCellSpacing w:w="15" w:type="dxa"/>
        </w:trPr>
        <w:tc>
          <w:tcPr>
            <w:tcW w:w="0" w:type="auto"/>
            <w:vAlign w:val="center"/>
            <w:hideMark/>
          </w:tcPr>
          <w:p w14:paraId="7E9562FC" w14:textId="77777777" w:rsidR="002245E6" w:rsidRPr="002245E6" w:rsidRDefault="002245E6" w:rsidP="00CA464D">
            <w:pPr>
              <w:spacing w:after="0" w:line="240" w:lineRule="auto"/>
              <w:rPr>
                <w:lang w:val="fr-CA"/>
              </w:rPr>
            </w:pPr>
            <w:proofErr w:type="spellStart"/>
            <w:proofErr w:type="gramStart"/>
            <w:r w:rsidRPr="002245E6">
              <w:rPr>
                <w:lang w:val="fr-CA"/>
              </w:rPr>
              <w:t>status</w:t>
            </w:r>
            <w:proofErr w:type="spellEnd"/>
            <w:proofErr w:type="gramEnd"/>
          </w:p>
        </w:tc>
        <w:tc>
          <w:tcPr>
            <w:tcW w:w="0" w:type="auto"/>
            <w:vAlign w:val="center"/>
            <w:hideMark/>
          </w:tcPr>
          <w:p w14:paraId="44035E59" w14:textId="77777777" w:rsidR="002245E6" w:rsidRPr="002245E6" w:rsidRDefault="002245E6" w:rsidP="00CA464D">
            <w:pPr>
              <w:spacing w:after="0" w:line="240" w:lineRule="auto"/>
              <w:rPr>
                <w:lang w:val="fr-CA"/>
              </w:rPr>
            </w:pPr>
            <w:proofErr w:type="gramStart"/>
            <w:r w:rsidRPr="002245E6">
              <w:rPr>
                <w:lang w:val="fr-CA"/>
              </w:rPr>
              <w:t>ENUM(</w:t>
            </w:r>
            <w:proofErr w:type="gramEnd"/>
            <w:r w:rsidRPr="002245E6">
              <w:rPr>
                <w:lang w:val="fr-CA"/>
              </w:rPr>
              <w:t>‘sent’, ‘</w:t>
            </w:r>
            <w:proofErr w:type="spellStart"/>
            <w:r w:rsidRPr="002245E6">
              <w:rPr>
                <w:lang w:val="fr-CA"/>
              </w:rPr>
              <w:t>failed</w:t>
            </w:r>
            <w:proofErr w:type="spellEnd"/>
            <w:r w:rsidRPr="002245E6">
              <w:rPr>
                <w:lang w:val="fr-CA"/>
              </w:rPr>
              <w:t>’)</w:t>
            </w:r>
          </w:p>
        </w:tc>
        <w:tc>
          <w:tcPr>
            <w:tcW w:w="0" w:type="auto"/>
            <w:vAlign w:val="center"/>
            <w:hideMark/>
          </w:tcPr>
          <w:p w14:paraId="50475F76" w14:textId="77777777" w:rsidR="002245E6" w:rsidRPr="002245E6" w:rsidRDefault="002245E6" w:rsidP="00CA464D">
            <w:pPr>
              <w:spacing w:after="0" w:line="240" w:lineRule="auto"/>
              <w:rPr>
                <w:lang w:val="fr-CA"/>
              </w:rPr>
            </w:pPr>
            <w:r w:rsidRPr="002245E6">
              <w:rPr>
                <w:lang w:val="fr-CA"/>
              </w:rPr>
              <w:t>État</w:t>
            </w:r>
          </w:p>
        </w:tc>
      </w:tr>
      <w:tr w:rsidR="002245E6" w:rsidRPr="002245E6" w14:paraId="621F7423" w14:textId="77777777" w:rsidTr="00950CAE">
        <w:trPr>
          <w:tblCellSpacing w:w="15" w:type="dxa"/>
        </w:trPr>
        <w:tc>
          <w:tcPr>
            <w:tcW w:w="0" w:type="auto"/>
            <w:vAlign w:val="center"/>
            <w:hideMark/>
          </w:tcPr>
          <w:p w14:paraId="1964FBDE" w14:textId="77777777" w:rsidR="002245E6" w:rsidRPr="002245E6" w:rsidRDefault="002245E6" w:rsidP="00CA464D">
            <w:pPr>
              <w:spacing w:after="0" w:line="240" w:lineRule="auto"/>
              <w:rPr>
                <w:lang w:val="fr-CA"/>
              </w:rPr>
            </w:pPr>
            <w:proofErr w:type="spellStart"/>
            <w:proofErr w:type="gramStart"/>
            <w:r w:rsidRPr="002245E6">
              <w:rPr>
                <w:lang w:val="fr-CA"/>
              </w:rPr>
              <w:t>created</w:t>
            </w:r>
            <w:proofErr w:type="gramEnd"/>
            <w:r w:rsidRPr="002245E6">
              <w:rPr>
                <w:lang w:val="fr-CA"/>
              </w:rPr>
              <w:t>_at</w:t>
            </w:r>
            <w:proofErr w:type="spellEnd"/>
          </w:p>
        </w:tc>
        <w:tc>
          <w:tcPr>
            <w:tcW w:w="0" w:type="auto"/>
            <w:vAlign w:val="center"/>
            <w:hideMark/>
          </w:tcPr>
          <w:p w14:paraId="521F239A" w14:textId="77777777" w:rsidR="002245E6" w:rsidRPr="002245E6" w:rsidRDefault="002245E6" w:rsidP="00CA464D">
            <w:pPr>
              <w:spacing w:after="0" w:line="240" w:lineRule="auto"/>
              <w:rPr>
                <w:lang w:val="fr-CA"/>
              </w:rPr>
            </w:pPr>
            <w:r w:rsidRPr="002245E6">
              <w:rPr>
                <w:lang w:val="fr-CA"/>
              </w:rPr>
              <w:t>TIMESTAMP</w:t>
            </w:r>
          </w:p>
        </w:tc>
        <w:tc>
          <w:tcPr>
            <w:tcW w:w="0" w:type="auto"/>
            <w:vAlign w:val="center"/>
            <w:hideMark/>
          </w:tcPr>
          <w:p w14:paraId="0FA5AE61" w14:textId="77777777" w:rsidR="002245E6" w:rsidRPr="002245E6" w:rsidRDefault="002245E6" w:rsidP="00CA464D">
            <w:pPr>
              <w:spacing w:after="0" w:line="240" w:lineRule="auto"/>
              <w:rPr>
                <w:lang w:val="fr-CA"/>
              </w:rPr>
            </w:pPr>
            <w:r w:rsidRPr="002245E6">
              <w:rPr>
                <w:lang w:val="fr-CA"/>
              </w:rPr>
              <w:t>Auto</w:t>
            </w:r>
          </w:p>
        </w:tc>
      </w:tr>
    </w:tbl>
    <w:p w14:paraId="6BB745B1" w14:textId="77777777" w:rsidR="002245E6" w:rsidRPr="002245E6" w:rsidRDefault="002245E6" w:rsidP="00CA464D">
      <w:pPr>
        <w:spacing w:after="0" w:line="240" w:lineRule="auto"/>
        <w:rPr>
          <w:lang w:val="fr-CA"/>
        </w:rPr>
      </w:pPr>
      <w:r w:rsidRPr="002245E6">
        <w:rPr>
          <w:lang w:val="fr-CA"/>
        </w:rPr>
        <w:pict w14:anchorId="1D0FBD43">
          <v:rect id="_x0000_i1286" style="width:0;height:1.5pt" o:hralign="center" o:hrstd="t" o:hr="t" fillcolor="#a0a0a0" stroked="f"/>
        </w:pict>
      </w:r>
    </w:p>
    <w:p w14:paraId="70F9957A" w14:textId="77777777" w:rsidR="002245E6" w:rsidRPr="002245E6" w:rsidRDefault="002245E6" w:rsidP="00CA464D">
      <w:pPr>
        <w:spacing w:after="0" w:line="240" w:lineRule="auto"/>
        <w:rPr>
          <w:b/>
          <w:bCs/>
          <w:lang w:val="fr-CA"/>
        </w:rPr>
      </w:pPr>
      <w:r w:rsidRPr="002245E6">
        <w:rPr>
          <w:b/>
          <w:bCs/>
          <w:lang w:val="fr-CA"/>
        </w:rPr>
        <w:t>6.4 Relations principales</w:t>
      </w:r>
    </w:p>
    <w:p w14:paraId="31E86507" w14:textId="77777777" w:rsidR="002245E6" w:rsidRPr="002245E6" w:rsidRDefault="002245E6" w:rsidP="0035524F">
      <w:pPr>
        <w:numPr>
          <w:ilvl w:val="0"/>
          <w:numId w:val="48"/>
        </w:numPr>
        <w:spacing w:after="0" w:line="240" w:lineRule="auto"/>
        <w:rPr>
          <w:lang w:val="fr-CA"/>
        </w:rPr>
      </w:pPr>
      <w:r w:rsidRPr="002245E6">
        <w:rPr>
          <w:b/>
          <w:bCs/>
          <w:lang w:val="fr-CA"/>
        </w:rPr>
        <w:t xml:space="preserve">1 user ↔ n </w:t>
      </w:r>
      <w:proofErr w:type="spellStart"/>
      <w:r w:rsidRPr="002245E6">
        <w:rPr>
          <w:b/>
          <w:bCs/>
          <w:lang w:val="fr-CA"/>
        </w:rPr>
        <w:t>credits</w:t>
      </w:r>
      <w:proofErr w:type="spellEnd"/>
    </w:p>
    <w:p w14:paraId="3B789330" w14:textId="77777777" w:rsidR="002245E6" w:rsidRPr="002245E6" w:rsidRDefault="002245E6" w:rsidP="0035524F">
      <w:pPr>
        <w:numPr>
          <w:ilvl w:val="0"/>
          <w:numId w:val="48"/>
        </w:numPr>
        <w:spacing w:after="0" w:line="240" w:lineRule="auto"/>
        <w:rPr>
          <w:lang w:val="fr-CA"/>
        </w:rPr>
      </w:pPr>
      <w:r w:rsidRPr="002245E6">
        <w:rPr>
          <w:b/>
          <w:bCs/>
          <w:lang w:val="fr-CA"/>
        </w:rPr>
        <w:t xml:space="preserve">1 user ↔ n </w:t>
      </w:r>
      <w:proofErr w:type="spellStart"/>
      <w:r w:rsidRPr="002245E6">
        <w:rPr>
          <w:b/>
          <w:bCs/>
          <w:lang w:val="fr-CA"/>
        </w:rPr>
        <w:t>reservations</w:t>
      </w:r>
      <w:proofErr w:type="spellEnd"/>
    </w:p>
    <w:p w14:paraId="1BB36385" w14:textId="77777777" w:rsidR="002245E6" w:rsidRPr="002245E6" w:rsidRDefault="002245E6" w:rsidP="0035524F">
      <w:pPr>
        <w:numPr>
          <w:ilvl w:val="0"/>
          <w:numId w:val="48"/>
        </w:numPr>
        <w:spacing w:after="0" w:line="240" w:lineRule="auto"/>
        <w:rPr>
          <w:lang w:val="fr-CA"/>
        </w:rPr>
      </w:pPr>
      <w:r w:rsidRPr="002245E6">
        <w:rPr>
          <w:b/>
          <w:bCs/>
          <w:lang w:val="fr-CA"/>
        </w:rPr>
        <w:t xml:space="preserve">1 </w:t>
      </w:r>
      <w:proofErr w:type="spellStart"/>
      <w:r w:rsidRPr="002245E6">
        <w:rPr>
          <w:b/>
          <w:bCs/>
          <w:lang w:val="fr-CA"/>
        </w:rPr>
        <w:t>merchant</w:t>
      </w:r>
      <w:proofErr w:type="spellEnd"/>
      <w:r w:rsidRPr="002245E6">
        <w:rPr>
          <w:b/>
          <w:bCs/>
          <w:lang w:val="fr-CA"/>
        </w:rPr>
        <w:t xml:space="preserve"> ↔ n promotions</w:t>
      </w:r>
    </w:p>
    <w:p w14:paraId="4BFD98F1" w14:textId="77777777" w:rsidR="002245E6" w:rsidRPr="002245E6" w:rsidRDefault="002245E6" w:rsidP="0035524F">
      <w:pPr>
        <w:numPr>
          <w:ilvl w:val="0"/>
          <w:numId w:val="48"/>
        </w:numPr>
        <w:spacing w:after="0" w:line="240" w:lineRule="auto"/>
        <w:rPr>
          <w:lang w:val="fr-CA"/>
        </w:rPr>
      </w:pPr>
      <w:r w:rsidRPr="002245E6">
        <w:rPr>
          <w:b/>
          <w:bCs/>
          <w:lang w:val="fr-CA"/>
        </w:rPr>
        <w:t xml:space="preserve">1 </w:t>
      </w:r>
      <w:proofErr w:type="spellStart"/>
      <w:r w:rsidRPr="002245E6">
        <w:rPr>
          <w:b/>
          <w:bCs/>
          <w:lang w:val="fr-CA"/>
        </w:rPr>
        <w:t>affiliate</w:t>
      </w:r>
      <w:proofErr w:type="spellEnd"/>
      <w:r w:rsidRPr="002245E6">
        <w:rPr>
          <w:b/>
          <w:bCs/>
          <w:lang w:val="fr-CA"/>
        </w:rPr>
        <w:t xml:space="preserve"> ↔ n commissions</w:t>
      </w:r>
    </w:p>
    <w:p w14:paraId="5AE13528" w14:textId="77777777" w:rsidR="002245E6" w:rsidRPr="002245E6" w:rsidRDefault="002245E6" w:rsidP="0035524F">
      <w:pPr>
        <w:numPr>
          <w:ilvl w:val="0"/>
          <w:numId w:val="48"/>
        </w:numPr>
        <w:spacing w:after="0" w:line="240" w:lineRule="auto"/>
        <w:rPr>
          <w:lang w:val="fr-CA"/>
        </w:rPr>
      </w:pPr>
      <w:r w:rsidRPr="002245E6">
        <w:rPr>
          <w:b/>
          <w:bCs/>
          <w:lang w:val="fr-CA"/>
        </w:rPr>
        <w:t xml:space="preserve">1 user ↔ 1 </w:t>
      </w:r>
      <w:proofErr w:type="spellStart"/>
      <w:r w:rsidRPr="002245E6">
        <w:rPr>
          <w:b/>
          <w:bCs/>
          <w:lang w:val="fr-CA"/>
        </w:rPr>
        <w:t>affiliate</w:t>
      </w:r>
      <w:proofErr w:type="spellEnd"/>
      <w:r w:rsidRPr="002245E6">
        <w:rPr>
          <w:b/>
          <w:bCs/>
          <w:lang w:val="fr-CA"/>
        </w:rPr>
        <w:t xml:space="preserve"> (optionnel)</w:t>
      </w:r>
    </w:p>
    <w:p w14:paraId="0CC1370C" w14:textId="77777777" w:rsidR="002245E6" w:rsidRPr="002245E6" w:rsidRDefault="002245E6" w:rsidP="0035524F">
      <w:pPr>
        <w:numPr>
          <w:ilvl w:val="0"/>
          <w:numId w:val="48"/>
        </w:numPr>
        <w:spacing w:after="0" w:line="240" w:lineRule="auto"/>
        <w:rPr>
          <w:lang w:val="fr-CA"/>
        </w:rPr>
      </w:pPr>
      <w:r w:rsidRPr="002245E6">
        <w:rPr>
          <w:b/>
          <w:bCs/>
          <w:lang w:val="fr-CA"/>
        </w:rPr>
        <w:t xml:space="preserve">1 user ↔ n </w:t>
      </w:r>
      <w:proofErr w:type="spellStart"/>
      <w:r w:rsidRPr="002245E6">
        <w:rPr>
          <w:b/>
          <w:bCs/>
          <w:lang w:val="fr-CA"/>
        </w:rPr>
        <w:t>ai_logs</w:t>
      </w:r>
      <w:proofErr w:type="spellEnd"/>
    </w:p>
    <w:p w14:paraId="6B696FF8" w14:textId="77777777" w:rsidR="002245E6" w:rsidRPr="002245E6" w:rsidRDefault="002245E6" w:rsidP="0035524F">
      <w:pPr>
        <w:numPr>
          <w:ilvl w:val="0"/>
          <w:numId w:val="48"/>
        </w:numPr>
        <w:spacing w:after="0" w:line="240" w:lineRule="auto"/>
        <w:rPr>
          <w:lang w:val="fr-CA"/>
        </w:rPr>
      </w:pPr>
      <w:r w:rsidRPr="002245E6">
        <w:rPr>
          <w:b/>
          <w:bCs/>
          <w:lang w:val="fr-CA"/>
        </w:rPr>
        <w:t xml:space="preserve">1 user ↔ n </w:t>
      </w:r>
      <w:proofErr w:type="spellStart"/>
      <w:r w:rsidRPr="002245E6">
        <w:rPr>
          <w:b/>
          <w:bCs/>
          <w:lang w:val="fr-CA"/>
        </w:rPr>
        <w:t>legal_consents</w:t>
      </w:r>
      <w:proofErr w:type="spellEnd"/>
    </w:p>
    <w:p w14:paraId="46F9682B" w14:textId="77777777" w:rsidR="002245E6" w:rsidRPr="002245E6" w:rsidRDefault="002245E6" w:rsidP="00CA464D">
      <w:pPr>
        <w:spacing w:after="0" w:line="240" w:lineRule="auto"/>
        <w:rPr>
          <w:lang w:val="fr-CA"/>
        </w:rPr>
      </w:pPr>
      <w:r w:rsidRPr="002245E6">
        <w:rPr>
          <w:lang w:val="fr-CA"/>
        </w:rPr>
        <w:pict w14:anchorId="7FDC659D">
          <v:rect id="_x0000_i1287" style="width:0;height:1.5pt" o:hralign="center" o:hrstd="t" o:hr="t" fillcolor="#a0a0a0" stroked="f"/>
        </w:pict>
      </w:r>
    </w:p>
    <w:p w14:paraId="691E02D3" w14:textId="77777777" w:rsidR="002245E6" w:rsidRPr="002245E6" w:rsidRDefault="002245E6" w:rsidP="00CA464D">
      <w:pPr>
        <w:spacing w:after="0" w:line="240" w:lineRule="auto"/>
        <w:rPr>
          <w:b/>
          <w:bCs/>
          <w:lang w:val="fr-CA"/>
        </w:rPr>
      </w:pPr>
      <w:r w:rsidRPr="002245E6">
        <w:rPr>
          <w:b/>
          <w:bCs/>
          <w:lang w:val="fr-CA"/>
        </w:rPr>
        <w:t>6.5 Exemples de requêtes types</w:t>
      </w:r>
    </w:p>
    <w:p w14:paraId="3F5F4440"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Créer une promotion automatiquement via IA</w:t>
      </w:r>
    </w:p>
    <w:p w14:paraId="44CA1ECC" w14:textId="77777777" w:rsidR="002245E6" w:rsidRPr="002245E6" w:rsidRDefault="002245E6" w:rsidP="00CA464D">
      <w:pPr>
        <w:spacing w:after="0" w:line="240" w:lineRule="auto"/>
        <w:rPr>
          <w:lang w:val="en-CA"/>
        </w:rPr>
      </w:pPr>
      <w:r w:rsidRPr="002245E6">
        <w:rPr>
          <w:lang w:val="en-CA"/>
        </w:rPr>
        <w:t>INSERT INTO promotions (</w:t>
      </w:r>
      <w:proofErr w:type="spellStart"/>
      <w:r w:rsidRPr="002245E6">
        <w:rPr>
          <w:lang w:val="en-CA"/>
        </w:rPr>
        <w:t>merchant_id</w:t>
      </w:r>
      <w:proofErr w:type="spellEnd"/>
      <w:r w:rsidRPr="002245E6">
        <w:rPr>
          <w:lang w:val="en-CA"/>
        </w:rPr>
        <w:t xml:space="preserve">, title, description, </w:t>
      </w:r>
      <w:proofErr w:type="spellStart"/>
      <w:r w:rsidRPr="002245E6">
        <w:rPr>
          <w:lang w:val="en-CA"/>
        </w:rPr>
        <w:t>credits_cost</w:t>
      </w:r>
      <w:proofErr w:type="spellEnd"/>
      <w:r w:rsidRPr="002245E6">
        <w:rPr>
          <w:lang w:val="en-CA"/>
        </w:rPr>
        <w:t xml:space="preserve">, </w:t>
      </w:r>
      <w:proofErr w:type="spellStart"/>
      <w:r w:rsidRPr="002245E6">
        <w:rPr>
          <w:lang w:val="en-CA"/>
        </w:rPr>
        <w:t>ai_generated</w:t>
      </w:r>
      <w:proofErr w:type="spellEnd"/>
      <w:r w:rsidRPr="002245E6">
        <w:rPr>
          <w:lang w:val="en-CA"/>
        </w:rPr>
        <w:t xml:space="preserve">, </w:t>
      </w:r>
      <w:proofErr w:type="spellStart"/>
      <w:r w:rsidRPr="002245E6">
        <w:rPr>
          <w:lang w:val="en-CA"/>
        </w:rPr>
        <w:t>image_url</w:t>
      </w:r>
      <w:proofErr w:type="spellEnd"/>
      <w:r w:rsidRPr="002245E6">
        <w:rPr>
          <w:lang w:val="en-CA"/>
        </w:rPr>
        <w:t>)</w:t>
      </w:r>
    </w:p>
    <w:p w14:paraId="190C3FE5" w14:textId="77777777" w:rsidR="002245E6" w:rsidRPr="002245E6" w:rsidRDefault="002245E6" w:rsidP="00CA464D">
      <w:pPr>
        <w:spacing w:after="0" w:line="240" w:lineRule="auto"/>
        <w:rPr>
          <w:lang w:val="fr-CA"/>
        </w:rPr>
      </w:pPr>
      <w:r w:rsidRPr="002245E6">
        <w:rPr>
          <w:lang w:val="fr-CA"/>
        </w:rPr>
        <w:t>VALUES (42, '2 pour 1 sur les cafés lattés', 'Valide jusqu’à dimanche dans toutes les succursales de Trois-Rivières', 3, TRUE, 'https://cdn.canva.com/image123.jpg');</w:t>
      </w:r>
    </w:p>
    <w:p w14:paraId="05FBE81F"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Ajouter des crédits après paiement</w:t>
      </w:r>
    </w:p>
    <w:p w14:paraId="2C049C05" w14:textId="77777777" w:rsidR="002245E6" w:rsidRPr="002245E6" w:rsidRDefault="002245E6" w:rsidP="00CA464D">
      <w:pPr>
        <w:spacing w:after="0" w:line="240" w:lineRule="auto"/>
        <w:rPr>
          <w:lang w:val="en-CA"/>
        </w:rPr>
      </w:pPr>
      <w:r w:rsidRPr="002245E6">
        <w:rPr>
          <w:lang w:val="en-CA"/>
        </w:rPr>
        <w:t>INSERT INTO credits (</w:t>
      </w:r>
      <w:proofErr w:type="spellStart"/>
      <w:r w:rsidRPr="002245E6">
        <w:rPr>
          <w:lang w:val="en-CA"/>
        </w:rPr>
        <w:t>user_id</w:t>
      </w:r>
      <w:proofErr w:type="spellEnd"/>
      <w:r w:rsidRPr="002245E6">
        <w:rPr>
          <w:lang w:val="en-CA"/>
        </w:rPr>
        <w:t xml:space="preserve">, type, </w:t>
      </w:r>
      <w:proofErr w:type="spellStart"/>
      <w:r w:rsidRPr="002245E6">
        <w:rPr>
          <w:lang w:val="en-CA"/>
        </w:rPr>
        <w:t>credits_value</w:t>
      </w:r>
      <w:proofErr w:type="spellEnd"/>
      <w:r w:rsidRPr="002245E6">
        <w:rPr>
          <w:lang w:val="en-CA"/>
        </w:rPr>
        <w:t>, amount, source)</w:t>
      </w:r>
    </w:p>
    <w:p w14:paraId="47E22C7B" w14:textId="77777777" w:rsidR="002245E6" w:rsidRPr="002245E6" w:rsidRDefault="002245E6" w:rsidP="00CA464D">
      <w:pPr>
        <w:spacing w:after="0" w:line="240" w:lineRule="auto"/>
        <w:rPr>
          <w:lang w:val="en-CA"/>
        </w:rPr>
      </w:pPr>
      <w:r w:rsidRPr="002245E6">
        <w:rPr>
          <w:lang w:val="en-CA"/>
        </w:rPr>
        <w:t>VALUES ('</w:t>
      </w:r>
      <w:proofErr w:type="spellStart"/>
      <w:r w:rsidRPr="002245E6">
        <w:rPr>
          <w:lang w:val="en-CA"/>
        </w:rPr>
        <w:t>uuid-consommateur</w:t>
      </w:r>
      <w:proofErr w:type="spellEnd"/>
      <w:r w:rsidRPr="002245E6">
        <w:rPr>
          <w:lang w:val="en-CA"/>
        </w:rPr>
        <w:t>', 'purchase', 50, 19.95, 'Payments.AI'</w:t>
      </w:r>
      <w:proofErr w:type="gramStart"/>
      <w:r w:rsidRPr="002245E6">
        <w:rPr>
          <w:lang w:val="en-CA"/>
        </w:rPr>
        <w:t>);</w:t>
      </w:r>
      <w:proofErr w:type="gramEnd"/>
    </w:p>
    <w:p w14:paraId="4AD13B28" w14:textId="77777777" w:rsidR="002245E6" w:rsidRPr="002245E6" w:rsidRDefault="002245E6" w:rsidP="00CA464D">
      <w:pPr>
        <w:spacing w:after="0" w:line="240" w:lineRule="auto"/>
        <w:rPr>
          <w:b/>
          <w:bCs/>
          <w:lang w:val="fr-CA"/>
        </w:rPr>
      </w:pPr>
      <w:r w:rsidRPr="002245E6">
        <w:rPr>
          <w:rFonts w:ascii="Segoe UI Emoji" w:hAnsi="Segoe UI Emoji" w:cs="Segoe UI Emoji"/>
          <w:b/>
          <w:bCs/>
          <w:lang w:val="fr-CA"/>
        </w:rPr>
        <w:t>📊</w:t>
      </w:r>
      <w:r w:rsidRPr="002245E6">
        <w:rPr>
          <w:b/>
          <w:bCs/>
          <w:lang w:val="fr-CA"/>
        </w:rPr>
        <w:t xml:space="preserve"> Consulter le top 10 des affiliés par commissions</w:t>
      </w:r>
    </w:p>
    <w:p w14:paraId="57D74A84" w14:textId="77777777" w:rsidR="002245E6" w:rsidRPr="002245E6" w:rsidRDefault="002245E6" w:rsidP="00CA464D">
      <w:pPr>
        <w:spacing w:after="0" w:line="240" w:lineRule="auto"/>
        <w:rPr>
          <w:lang w:val="en-CA"/>
        </w:rPr>
      </w:pPr>
      <w:r w:rsidRPr="002245E6">
        <w:rPr>
          <w:lang w:val="en-CA"/>
        </w:rPr>
        <w:t xml:space="preserve">SELECT a.id, </w:t>
      </w:r>
      <w:proofErr w:type="spellStart"/>
      <w:proofErr w:type="gramStart"/>
      <w:r w:rsidRPr="002245E6">
        <w:rPr>
          <w:lang w:val="en-CA"/>
        </w:rPr>
        <w:t>u.first</w:t>
      </w:r>
      <w:proofErr w:type="gramEnd"/>
      <w:r w:rsidRPr="002245E6">
        <w:rPr>
          <w:lang w:val="en-CA"/>
        </w:rPr>
        <w:t>_name</w:t>
      </w:r>
      <w:proofErr w:type="spellEnd"/>
      <w:r w:rsidRPr="002245E6">
        <w:rPr>
          <w:lang w:val="en-CA"/>
        </w:rPr>
        <w:t xml:space="preserve">, </w:t>
      </w:r>
      <w:proofErr w:type="spellStart"/>
      <w:proofErr w:type="gramStart"/>
      <w:r w:rsidRPr="002245E6">
        <w:rPr>
          <w:lang w:val="en-CA"/>
        </w:rPr>
        <w:t>u.city</w:t>
      </w:r>
      <w:proofErr w:type="spellEnd"/>
      <w:proofErr w:type="gramEnd"/>
      <w:r w:rsidRPr="002245E6">
        <w:rPr>
          <w:lang w:val="en-CA"/>
        </w:rPr>
        <w:t xml:space="preserve">, </w:t>
      </w:r>
      <w:proofErr w:type="spellStart"/>
      <w:proofErr w:type="gramStart"/>
      <w:r w:rsidRPr="002245E6">
        <w:rPr>
          <w:lang w:val="en-CA"/>
        </w:rPr>
        <w:t>a.total</w:t>
      </w:r>
      <w:proofErr w:type="gramEnd"/>
      <w:r w:rsidRPr="002245E6">
        <w:rPr>
          <w:lang w:val="en-CA"/>
        </w:rPr>
        <w:t>_commissions</w:t>
      </w:r>
      <w:proofErr w:type="spellEnd"/>
    </w:p>
    <w:p w14:paraId="795293C0" w14:textId="77777777" w:rsidR="002245E6" w:rsidRPr="002245E6" w:rsidRDefault="002245E6" w:rsidP="00CA464D">
      <w:pPr>
        <w:spacing w:after="0" w:line="240" w:lineRule="auto"/>
        <w:rPr>
          <w:lang w:val="en-CA"/>
        </w:rPr>
      </w:pPr>
      <w:r w:rsidRPr="002245E6">
        <w:rPr>
          <w:lang w:val="en-CA"/>
        </w:rPr>
        <w:t>FROM affiliates a</w:t>
      </w:r>
    </w:p>
    <w:p w14:paraId="6FFB18DE" w14:textId="77777777" w:rsidR="002245E6" w:rsidRPr="002245E6" w:rsidRDefault="002245E6" w:rsidP="00CA464D">
      <w:pPr>
        <w:spacing w:after="0" w:line="240" w:lineRule="auto"/>
        <w:rPr>
          <w:lang w:val="en-CA"/>
        </w:rPr>
      </w:pPr>
      <w:r w:rsidRPr="002245E6">
        <w:rPr>
          <w:lang w:val="en-CA"/>
        </w:rPr>
        <w:t xml:space="preserve">JOIN users u ON u.id = </w:t>
      </w:r>
      <w:proofErr w:type="spellStart"/>
      <w:r w:rsidRPr="002245E6">
        <w:rPr>
          <w:lang w:val="en-CA"/>
        </w:rPr>
        <w:t>a.user_id</w:t>
      </w:r>
      <w:proofErr w:type="spellEnd"/>
    </w:p>
    <w:p w14:paraId="0EF6010D" w14:textId="77777777" w:rsidR="002245E6" w:rsidRPr="002245E6" w:rsidRDefault="002245E6" w:rsidP="00CA464D">
      <w:pPr>
        <w:spacing w:after="0" w:line="240" w:lineRule="auto"/>
        <w:rPr>
          <w:lang w:val="en-CA"/>
        </w:rPr>
      </w:pPr>
      <w:r w:rsidRPr="002245E6">
        <w:rPr>
          <w:lang w:val="en-CA"/>
        </w:rPr>
        <w:t xml:space="preserve">ORDER BY </w:t>
      </w:r>
      <w:proofErr w:type="spellStart"/>
      <w:proofErr w:type="gramStart"/>
      <w:r w:rsidRPr="002245E6">
        <w:rPr>
          <w:lang w:val="en-CA"/>
        </w:rPr>
        <w:t>a.total</w:t>
      </w:r>
      <w:proofErr w:type="gramEnd"/>
      <w:r w:rsidRPr="002245E6">
        <w:rPr>
          <w:lang w:val="en-CA"/>
        </w:rPr>
        <w:t>_commissions</w:t>
      </w:r>
      <w:proofErr w:type="spellEnd"/>
      <w:r w:rsidRPr="002245E6">
        <w:rPr>
          <w:lang w:val="en-CA"/>
        </w:rPr>
        <w:t xml:space="preserve"> DESC</w:t>
      </w:r>
    </w:p>
    <w:p w14:paraId="0E9301B4" w14:textId="77777777" w:rsidR="002245E6" w:rsidRPr="002245E6" w:rsidRDefault="002245E6" w:rsidP="00CA464D">
      <w:pPr>
        <w:spacing w:after="0" w:line="240" w:lineRule="auto"/>
        <w:rPr>
          <w:lang w:val="fr-CA"/>
        </w:rPr>
      </w:pPr>
      <w:r w:rsidRPr="002245E6">
        <w:rPr>
          <w:lang w:val="fr-CA"/>
        </w:rPr>
        <w:t>LIMIT 10;</w:t>
      </w:r>
    </w:p>
    <w:p w14:paraId="76FB2C91" w14:textId="77777777" w:rsidR="002245E6" w:rsidRDefault="002245E6" w:rsidP="00CA464D">
      <w:pPr>
        <w:spacing w:after="0" w:line="240" w:lineRule="auto"/>
        <w:rPr>
          <w:lang w:val="fr-CA"/>
        </w:rPr>
      </w:pPr>
    </w:p>
    <w:p w14:paraId="0C34FDD1" w14:textId="77777777" w:rsidR="00950CAE" w:rsidRDefault="00950CAE" w:rsidP="00CA464D">
      <w:pPr>
        <w:spacing w:after="0" w:line="240" w:lineRule="auto"/>
        <w:rPr>
          <w:lang w:val="fr-CA"/>
        </w:rPr>
      </w:pPr>
    </w:p>
    <w:p w14:paraId="79E57AF7" w14:textId="73AB5E06" w:rsidR="00950CAE" w:rsidRDefault="00950CAE" w:rsidP="00CA464D">
      <w:pPr>
        <w:spacing w:after="0" w:line="240" w:lineRule="auto"/>
        <w:rPr>
          <w:lang w:val="fr-CA"/>
        </w:rPr>
      </w:pPr>
      <w:r>
        <w:rPr>
          <w:lang w:val="fr-CA"/>
        </w:rPr>
        <w:br w:type="page"/>
      </w:r>
    </w:p>
    <w:p w14:paraId="73E31BA5" w14:textId="77777777" w:rsidR="00950CAE" w:rsidRDefault="00950CAE" w:rsidP="00CA464D">
      <w:pPr>
        <w:spacing w:after="0" w:line="240" w:lineRule="auto"/>
        <w:rPr>
          <w:b/>
          <w:bCs/>
          <w:sz w:val="32"/>
          <w:szCs w:val="32"/>
          <w:lang w:val="fr-CA"/>
        </w:rPr>
      </w:pPr>
      <w:r w:rsidRPr="00950CAE">
        <w:rPr>
          <w:rFonts w:ascii="Segoe UI Emoji" w:hAnsi="Segoe UI Emoji" w:cs="Segoe UI Emoji"/>
          <w:b/>
          <w:bCs/>
          <w:sz w:val="32"/>
          <w:szCs w:val="32"/>
          <w:lang w:val="fr-CA"/>
        </w:rPr>
        <w:lastRenderedPageBreak/>
        <w:t>⚙️</w:t>
      </w:r>
      <w:r w:rsidRPr="00950CAE">
        <w:rPr>
          <w:b/>
          <w:bCs/>
          <w:sz w:val="32"/>
          <w:szCs w:val="32"/>
          <w:lang w:val="fr-CA"/>
        </w:rPr>
        <w:t xml:space="preserve"> 7. API &amp; Automatisations </w:t>
      </w:r>
      <w:proofErr w:type="spellStart"/>
      <w:r w:rsidRPr="00950CAE">
        <w:rPr>
          <w:b/>
          <w:bCs/>
          <w:sz w:val="32"/>
          <w:szCs w:val="32"/>
          <w:lang w:val="fr-CA"/>
        </w:rPr>
        <w:t>Make</w:t>
      </w:r>
      <w:proofErr w:type="spellEnd"/>
    </w:p>
    <w:p w14:paraId="4A30BB77" w14:textId="77777777" w:rsidR="00950CAE" w:rsidRPr="00950CAE" w:rsidRDefault="00950CAE" w:rsidP="00CA464D">
      <w:pPr>
        <w:spacing w:after="0" w:line="240" w:lineRule="auto"/>
        <w:rPr>
          <w:b/>
          <w:bCs/>
          <w:sz w:val="32"/>
          <w:szCs w:val="32"/>
          <w:lang w:val="fr-CA"/>
        </w:rPr>
      </w:pPr>
    </w:p>
    <w:p w14:paraId="6AA8840C" w14:textId="77777777" w:rsidR="00950CAE" w:rsidRPr="00950CAE" w:rsidRDefault="00950CAE" w:rsidP="00CA464D">
      <w:pPr>
        <w:spacing w:after="0" w:line="240" w:lineRule="auto"/>
        <w:rPr>
          <w:b/>
          <w:bCs/>
          <w:lang w:val="fr-CA"/>
        </w:rPr>
      </w:pPr>
      <w:r w:rsidRPr="00950CAE">
        <w:rPr>
          <w:b/>
          <w:bCs/>
          <w:lang w:val="fr-CA"/>
        </w:rPr>
        <w:t>7.1 Principes d’architecture API</w:t>
      </w:r>
    </w:p>
    <w:p w14:paraId="5DDEAAFB" w14:textId="77777777" w:rsidR="00950CAE" w:rsidRPr="00950CAE" w:rsidRDefault="00950CAE" w:rsidP="0035524F">
      <w:pPr>
        <w:numPr>
          <w:ilvl w:val="0"/>
          <w:numId w:val="49"/>
        </w:numPr>
        <w:spacing w:after="0" w:line="240" w:lineRule="auto"/>
        <w:rPr>
          <w:lang w:val="fr-CA"/>
        </w:rPr>
      </w:pPr>
      <w:r w:rsidRPr="00950CAE">
        <w:rPr>
          <w:b/>
          <w:bCs/>
          <w:lang w:val="fr-CA"/>
        </w:rPr>
        <w:t>Style</w:t>
      </w:r>
      <w:r w:rsidRPr="00950CAE">
        <w:rPr>
          <w:lang w:val="fr-CA"/>
        </w:rPr>
        <w:t xml:space="preserve"> : REST JSON sur api.rabaislocal.com (HTTPS obligatoire).</w:t>
      </w:r>
    </w:p>
    <w:p w14:paraId="42524B3B" w14:textId="77777777" w:rsidR="00950CAE" w:rsidRPr="00950CAE" w:rsidRDefault="00950CAE" w:rsidP="0035524F">
      <w:pPr>
        <w:numPr>
          <w:ilvl w:val="0"/>
          <w:numId w:val="49"/>
        </w:numPr>
        <w:spacing w:after="0" w:line="240" w:lineRule="auto"/>
        <w:rPr>
          <w:lang w:val="fr-CA"/>
        </w:rPr>
      </w:pPr>
      <w:proofErr w:type="spellStart"/>
      <w:r w:rsidRPr="00950CAE">
        <w:rPr>
          <w:b/>
          <w:bCs/>
          <w:lang w:val="fr-CA"/>
        </w:rPr>
        <w:t>Auth</w:t>
      </w:r>
      <w:proofErr w:type="spellEnd"/>
      <w:r w:rsidRPr="00950CAE">
        <w:rPr>
          <w:lang w:val="fr-CA"/>
        </w:rPr>
        <w:t xml:space="preserve"> :</w:t>
      </w:r>
    </w:p>
    <w:p w14:paraId="6A1CED6C" w14:textId="77777777" w:rsidR="00950CAE" w:rsidRPr="00950CAE" w:rsidRDefault="00950CAE" w:rsidP="0035524F">
      <w:pPr>
        <w:numPr>
          <w:ilvl w:val="1"/>
          <w:numId w:val="49"/>
        </w:numPr>
        <w:spacing w:after="0" w:line="240" w:lineRule="auto"/>
        <w:rPr>
          <w:lang w:val="fr-CA"/>
        </w:rPr>
      </w:pPr>
      <w:r w:rsidRPr="00950CAE">
        <w:rPr>
          <w:lang w:val="fr-CA"/>
        </w:rPr>
        <w:t xml:space="preserve">Public Front → </w:t>
      </w:r>
      <w:proofErr w:type="spellStart"/>
      <w:r w:rsidRPr="00950CAE">
        <w:rPr>
          <w:lang w:val="fr-CA"/>
        </w:rPr>
        <w:t>Supabase</w:t>
      </w:r>
      <w:proofErr w:type="spellEnd"/>
      <w:r w:rsidRPr="00950CAE">
        <w:rPr>
          <w:lang w:val="fr-CA"/>
        </w:rPr>
        <w:t xml:space="preserve"> </w:t>
      </w:r>
      <w:proofErr w:type="spellStart"/>
      <w:r w:rsidRPr="00950CAE">
        <w:rPr>
          <w:lang w:val="fr-CA"/>
        </w:rPr>
        <w:t>Auth</w:t>
      </w:r>
      <w:proofErr w:type="spellEnd"/>
      <w:r w:rsidRPr="00950CAE">
        <w:rPr>
          <w:lang w:val="fr-CA"/>
        </w:rPr>
        <w:t xml:space="preserve"> (JWT </w:t>
      </w:r>
      <w:proofErr w:type="spellStart"/>
      <w:r w:rsidRPr="00950CAE">
        <w:rPr>
          <w:lang w:val="fr-CA"/>
        </w:rPr>
        <w:t>Bearer</w:t>
      </w:r>
      <w:proofErr w:type="spellEnd"/>
      <w:r w:rsidRPr="00950CAE">
        <w:rPr>
          <w:lang w:val="fr-CA"/>
        </w:rPr>
        <w:t>).</w:t>
      </w:r>
    </w:p>
    <w:p w14:paraId="72CD4403" w14:textId="77777777" w:rsidR="00950CAE" w:rsidRPr="00950CAE" w:rsidRDefault="00950CAE" w:rsidP="0035524F">
      <w:pPr>
        <w:numPr>
          <w:ilvl w:val="1"/>
          <w:numId w:val="49"/>
        </w:numPr>
        <w:spacing w:after="0" w:line="240" w:lineRule="auto"/>
        <w:rPr>
          <w:lang w:val="en-CA"/>
        </w:rPr>
      </w:pPr>
      <w:r w:rsidRPr="00950CAE">
        <w:rPr>
          <w:lang w:val="en-CA"/>
        </w:rPr>
        <w:t xml:space="preserve">Services (Make ↔ </w:t>
      </w:r>
      <w:proofErr w:type="spellStart"/>
      <w:r w:rsidRPr="00950CAE">
        <w:rPr>
          <w:lang w:val="en-CA"/>
        </w:rPr>
        <w:t>GoAffPro</w:t>
      </w:r>
      <w:proofErr w:type="spellEnd"/>
      <w:r w:rsidRPr="00950CAE">
        <w:rPr>
          <w:lang w:val="en-CA"/>
        </w:rPr>
        <w:t xml:space="preserve"> ↔ Payments.AI) → </w:t>
      </w:r>
      <w:r w:rsidRPr="00950CAE">
        <w:rPr>
          <w:b/>
          <w:bCs/>
          <w:lang w:val="en-CA"/>
        </w:rPr>
        <w:t xml:space="preserve">Token </w:t>
      </w:r>
      <w:proofErr w:type="spellStart"/>
      <w:r w:rsidRPr="00950CAE">
        <w:rPr>
          <w:b/>
          <w:bCs/>
          <w:lang w:val="en-CA"/>
        </w:rPr>
        <w:t>d’API</w:t>
      </w:r>
      <w:proofErr w:type="spellEnd"/>
      <w:r w:rsidRPr="00950CAE">
        <w:rPr>
          <w:lang w:val="en-CA"/>
        </w:rPr>
        <w:t xml:space="preserve"> (header X-API-Key), + IP allowlist.</w:t>
      </w:r>
    </w:p>
    <w:p w14:paraId="47B729FD" w14:textId="77777777" w:rsidR="00950CAE" w:rsidRPr="00950CAE" w:rsidRDefault="00950CAE" w:rsidP="0035524F">
      <w:pPr>
        <w:numPr>
          <w:ilvl w:val="0"/>
          <w:numId w:val="49"/>
        </w:numPr>
        <w:spacing w:after="0" w:line="240" w:lineRule="auto"/>
        <w:rPr>
          <w:lang w:val="fr-CA"/>
        </w:rPr>
      </w:pPr>
      <w:r w:rsidRPr="00950CAE">
        <w:rPr>
          <w:b/>
          <w:bCs/>
          <w:lang w:val="fr-CA"/>
        </w:rPr>
        <w:t>Idempotence</w:t>
      </w:r>
      <w:r w:rsidRPr="00950CAE">
        <w:rPr>
          <w:lang w:val="fr-CA"/>
        </w:rPr>
        <w:t xml:space="preserve"> : </w:t>
      </w:r>
      <w:proofErr w:type="spellStart"/>
      <w:r w:rsidRPr="00950CAE">
        <w:rPr>
          <w:lang w:val="fr-CA"/>
        </w:rPr>
        <w:t>endpoints</w:t>
      </w:r>
      <w:proofErr w:type="spellEnd"/>
      <w:r w:rsidRPr="00950CAE">
        <w:rPr>
          <w:lang w:val="fr-CA"/>
        </w:rPr>
        <w:t xml:space="preserve"> “écriture” exigent </w:t>
      </w:r>
      <w:proofErr w:type="spellStart"/>
      <w:r w:rsidRPr="00950CAE">
        <w:rPr>
          <w:lang w:val="fr-CA"/>
        </w:rPr>
        <w:t>Idempotency</w:t>
      </w:r>
      <w:proofErr w:type="spellEnd"/>
      <w:r w:rsidRPr="00950CAE">
        <w:rPr>
          <w:lang w:val="fr-CA"/>
        </w:rPr>
        <w:t>-Key (UUID v4).</w:t>
      </w:r>
    </w:p>
    <w:p w14:paraId="58D2B556" w14:textId="77777777" w:rsidR="00950CAE" w:rsidRPr="00950CAE" w:rsidRDefault="00950CAE" w:rsidP="0035524F">
      <w:pPr>
        <w:numPr>
          <w:ilvl w:val="0"/>
          <w:numId w:val="49"/>
        </w:numPr>
        <w:spacing w:after="0" w:line="240" w:lineRule="auto"/>
        <w:rPr>
          <w:lang w:val="fr-CA"/>
        </w:rPr>
      </w:pPr>
      <w:r w:rsidRPr="00950CAE">
        <w:rPr>
          <w:b/>
          <w:bCs/>
          <w:lang w:val="fr-CA"/>
        </w:rPr>
        <w:t xml:space="preserve">Rate </w:t>
      </w:r>
      <w:proofErr w:type="spellStart"/>
      <w:r w:rsidRPr="00950CAE">
        <w:rPr>
          <w:b/>
          <w:bCs/>
          <w:lang w:val="fr-CA"/>
        </w:rPr>
        <w:t>limiting</w:t>
      </w:r>
      <w:proofErr w:type="spellEnd"/>
      <w:r w:rsidRPr="00950CAE">
        <w:rPr>
          <w:lang w:val="fr-CA"/>
        </w:rPr>
        <w:t xml:space="preserve"> : 60 </w:t>
      </w:r>
      <w:proofErr w:type="spellStart"/>
      <w:r w:rsidRPr="00950CAE">
        <w:rPr>
          <w:lang w:val="fr-CA"/>
        </w:rPr>
        <w:t>req</w:t>
      </w:r>
      <w:proofErr w:type="spellEnd"/>
      <w:r w:rsidRPr="00950CAE">
        <w:rPr>
          <w:lang w:val="fr-CA"/>
        </w:rPr>
        <w:t xml:space="preserve">/min par IP (public), 600 </w:t>
      </w:r>
      <w:proofErr w:type="spellStart"/>
      <w:r w:rsidRPr="00950CAE">
        <w:rPr>
          <w:lang w:val="fr-CA"/>
        </w:rPr>
        <w:t>req</w:t>
      </w:r>
      <w:proofErr w:type="spellEnd"/>
      <w:r w:rsidRPr="00950CAE">
        <w:rPr>
          <w:lang w:val="fr-CA"/>
        </w:rPr>
        <w:t>/min (services).</w:t>
      </w:r>
    </w:p>
    <w:p w14:paraId="268389B2" w14:textId="77777777" w:rsidR="00950CAE" w:rsidRPr="00950CAE" w:rsidRDefault="00950CAE" w:rsidP="0035524F">
      <w:pPr>
        <w:numPr>
          <w:ilvl w:val="0"/>
          <w:numId w:val="49"/>
        </w:numPr>
        <w:spacing w:after="0" w:line="240" w:lineRule="auto"/>
        <w:rPr>
          <w:lang w:val="fr-CA"/>
        </w:rPr>
      </w:pPr>
      <w:r w:rsidRPr="00950CAE">
        <w:rPr>
          <w:b/>
          <w:bCs/>
          <w:lang w:val="fr-CA"/>
        </w:rPr>
        <w:t>Format d’erreur</w:t>
      </w:r>
      <w:r w:rsidRPr="00950CAE">
        <w:rPr>
          <w:lang w:val="fr-CA"/>
        </w:rPr>
        <w:t xml:space="preserve"> (uniforme) :</w:t>
      </w:r>
    </w:p>
    <w:p w14:paraId="1F464942" w14:textId="77777777" w:rsidR="00950CAE" w:rsidRPr="00950CAE" w:rsidRDefault="00950CAE" w:rsidP="00CA464D">
      <w:pPr>
        <w:spacing w:after="0" w:line="240" w:lineRule="auto"/>
        <w:rPr>
          <w:lang w:val="fr-CA"/>
        </w:rPr>
      </w:pPr>
      <w:proofErr w:type="gramStart"/>
      <w:r w:rsidRPr="00950CAE">
        <w:rPr>
          <w:lang w:val="en-CA"/>
        </w:rPr>
        <w:t>{ "</w:t>
      </w:r>
      <w:proofErr w:type="gramEnd"/>
      <w:r w:rsidRPr="00950CAE">
        <w:rPr>
          <w:lang w:val="en-CA"/>
        </w:rPr>
        <w:t xml:space="preserve">error": </w:t>
      </w:r>
      <w:proofErr w:type="gramStart"/>
      <w:r w:rsidRPr="00950CAE">
        <w:rPr>
          <w:lang w:val="en-CA"/>
        </w:rPr>
        <w:t>{ "</w:t>
      </w:r>
      <w:proofErr w:type="gramEnd"/>
      <w:r w:rsidRPr="00950CAE">
        <w:rPr>
          <w:lang w:val="en-CA"/>
        </w:rPr>
        <w:t xml:space="preserve">code": "VALIDATION_ERROR", "message": "Field X is required", "details": </w:t>
      </w:r>
      <w:proofErr w:type="gramStart"/>
      <w:r w:rsidRPr="00950CAE">
        <w:rPr>
          <w:lang w:val="en-CA"/>
        </w:rPr>
        <w:t xml:space="preserve">{...} </w:t>
      </w:r>
      <w:r w:rsidRPr="00950CAE">
        <w:rPr>
          <w:lang w:val="fr-CA"/>
        </w:rPr>
        <w:t>}</w:t>
      </w:r>
      <w:proofErr w:type="gramEnd"/>
      <w:r w:rsidRPr="00950CAE">
        <w:rPr>
          <w:lang w:val="fr-CA"/>
        </w:rPr>
        <w:t xml:space="preserve"> }</w:t>
      </w:r>
    </w:p>
    <w:p w14:paraId="6675296A" w14:textId="77777777" w:rsidR="00950CAE" w:rsidRPr="00950CAE" w:rsidRDefault="00950CAE" w:rsidP="00CA464D">
      <w:pPr>
        <w:spacing w:after="0" w:line="240" w:lineRule="auto"/>
        <w:rPr>
          <w:lang w:val="fr-CA"/>
        </w:rPr>
      </w:pPr>
      <w:r w:rsidRPr="00950CAE">
        <w:rPr>
          <w:lang w:val="fr-CA"/>
        </w:rPr>
        <w:pict w14:anchorId="67FCFBD9">
          <v:rect id="_x0000_i1419" style="width:0;height:1.5pt" o:hralign="center" o:hrstd="t" o:hr="t" fillcolor="#a0a0a0" stroked="f"/>
        </w:pict>
      </w:r>
    </w:p>
    <w:p w14:paraId="37C2A971" w14:textId="77777777" w:rsidR="00950CAE" w:rsidRPr="00950CAE" w:rsidRDefault="00950CAE" w:rsidP="00CA464D">
      <w:pPr>
        <w:spacing w:after="0" w:line="240" w:lineRule="auto"/>
        <w:rPr>
          <w:b/>
          <w:bCs/>
          <w:lang w:val="fr-CA"/>
        </w:rPr>
      </w:pPr>
      <w:r w:rsidRPr="00950CAE">
        <w:rPr>
          <w:b/>
          <w:bCs/>
          <w:lang w:val="fr-CA"/>
        </w:rPr>
        <w:t>7.2 Schéma des flux (macro)</w:t>
      </w:r>
    </w:p>
    <w:p w14:paraId="41EB1709" w14:textId="77777777" w:rsidR="00950CAE" w:rsidRPr="00950CAE" w:rsidRDefault="00950CAE" w:rsidP="0035524F">
      <w:pPr>
        <w:numPr>
          <w:ilvl w:val="0"/>
          <w:numId w:val="50"/>
        </w:numPr>
        <w:spacing w:after="0" w:line="240" w:lineRule="auto"/>
        <w:rPr>
          <w:lang w:val="en-CA"/>
        </w:rPr>
      </w:pPr>
      <w:r w:rsidRPr="00950CAE">
        <w:rPr>
          <w:lang w:val="en-CA"/>
        </w:rPr>
        <w:t>Front (</w:t>
      </w:r>
      <w:proofErr w:type="spellStart"/>
      <w:r w:rsidRPr="00950CAE">
        <w:rPr>
          <w:lang w:val="en-CA"/>
        </w:rPr>
        <w:t>Webflow</w:t>
      </w:r>
      <w:proofErr w:type="spellEnd"/>
      <w:r w:rsidRPr="00950CAE">
        <w:rPr>
          <w:lang w:val="en-CA"/>
        </w:rPr>
        <w:t>/</w:t>
      </w:r>
      <w:proofErr w:type="spellStart"/>
      <w:r w:rsidRPr="00950CAE">
        <w:rPr>
          <w:lang w:val="en-CA"/>
        </w:rPr>
        <w:t>ClickFunnels</w:t>
      </w:r>
      <w:proofErr w:type="spellEnd"/>
      <w:r w:rsidRPr="00950CAE">
        <w:rPr>
          <w:lang w:val="en-CA"/>
        </w:rPr>
        <w:t xml:space="preserve">) → </w:t>
      </w:r>
      <w:r w:rsidRPr="00950CAE">
        <w:rPr>
          <w:b/>
          <w:bCs/>
          <w:lang w:val="en-CA"/>
        </w:rPr>
        <w:t>Webhook Make</w:t>
      </w:r>
      <w:r w:rsidRPr="00950CAE">
        <w:rPr>
          <w:lang w:val="en-CA"/>
        </w:rPr>
        <w:t xml:space="preserve"> → </w:t>
      </w:r>
      <w:proofErr w:type="spellStart"/>
      <w:r w:rsidRPr="00950CAE">
        <w:rPr>
          <w:b/>
          <w:bCs/>
          <w:lang w:val="en-CA"/>
        </w:rPr>
        <w:t>Supabase</w:t>
      </w:r>
      <w:proofErr w:type="spellEnd"/>
    </w:p>
    <w:p w14:paraId="72DF9CF1" w14:textId="77777777" w:rsidR="00950CAE" w:rsidRPr="00950CAE" w:rsidRDefault="00950CAE" w:rsidP="0035524F">
      <w:pPr>
        <w:numPr>
          <w:ilvl w:val="0"/>
          <w:numId w:val="50"/>
        </w:numPr>
        <w:spacing w:after="0" w:line="240" w:lineRule="auto"/>
        <w:rPr>
          <w:lang w:val="en-CA"/>
        </w:rPr>
      </w:pPr>
      <w:r w:rsidRPr="00950CAE">
        <w:rPr>
          <w:lang w:val="en-CA"/>
        </w:rPr>
        <w:t xml:space="preserve">Paiement (Payments.AI / PayPal) → </w:t>
      </w:r>
      <w:r w:rsidRPr="00950CAE">
        <w:rPr>
          <w:b/>
          <w:bCs/>
          <w:lang w:val="en-CA"/>
        </w:rPr>
        <w:t>Webhook Make</w:t>
      </w:r>
      <w:r w:rsidRPr="00950CAE">
        <w:rPr>
          <w:lang w:val="en-CA"/>
        </w:rPr>
        <w:t xml:space="preserve"> → </w:t>
      </w:r>
      <w:proofErr w:type="spellStart"/>
      <w:r w:rsidRPr="00950CAE">
        <w:rPr>
          <w:b/>
          <w:bCs/>
          <w:lang w:val="en-CA"/>
        </w:rPr>
        <w:t>Supabase</w:t>
      </w:r>
      <w:proofErr w:type="spellEnd"/>
    </w:p>
    <w:p w14:paraId="0794C03E" w14:textId="77777777" w:rsidR="00950CAE" w:rsidRPr="00950CAE" w:rsidRDefault="00950CAE" w:rsidP="0035524F">
      <w:pPr>
        <w:numPr>
          <w:ilvl w:val="0"/>
          <w:numId w:val="50"/>
        </w:numPr>
        <w:spacing w:after="0" w:line="240" w:lineRule="auto"/>
        <w:rPr>
          <w:lang w:val="fr-CA"/>
        </w:rPr>
      </w:pPr>
      <w:r w:rsidRPr="00950CAE">
        <w:rPr>
          <w:lang w:val="fr-CA"/>
        </w:rPr>
        <w:t>Affiliation (</w:t>
      </w:r>
      <w:proofErr w:type="spellStart"/>
      <w:r w:rsidRPr="00950CAE">
        <w:rPr>
          <w:lang w:val="fr-CA"/>
        </w:rPr>
        <w:t>GoAffPro</w:t>
      </w:r>
      <w:proofErr w:type="spellEnd"/>
      <w:r w:rsidRPr="00950CAE">
        <w:rPr>
          <w:lang w:val="fr-CA"/>
        </w:rPr>
        <w:t xml:space="preserve">) ↔ </w:t>
      </w:r>
      <w:r w:rsidRPr="00950CAE">
        <w:rPr>
          <w:b/>
          <w:bCs/>
          <w:lang w:val="fr-CA"/>
        </w:rPr>
        <w:t xml:space="preserve">Sync </w:t>
      </w:r>
      <w:proofErr w:type="spellStart"/>
      <w:r w:rsidRPr="00950CAE">
        <w:rPr>
          <w:b/>
          <w:bCs/>
          <w:lang w:val="fr-CA"/>
        </w:rPr>
        <w:t>Make</w:t>
      </w:r>
      <w:proofErr w:type="spellEnd"/>
      <w:r w:rsidRPr="00950CAE">
        <w:rPr>
          <w:lang w:val="fr-CA"/>
        </w:rPr>
        <w:t xml:space="preserve"> ↔ </w:t>
      </w:r>
      <w:proofErr w:type="spellStart"/>
      <w:r w:rsidRPr="00950CAE">
        <w:rPr>
          <w:b/>
          <w:bCs/>
          <w:lang w:val="fr-CA"/>
        </w:rPr>
        <w:t>Supabase</w:t>
      </w:r>
      <w:proofErr w:type="spellEnd"/>
    </w:p>
    <w:p w14:paraId="709FB335" w14:textId="77777777" w:rsidR="00950CAE" w:rsidRPr="00950CAE" w:rsidRDefault="00950CAE" w:rsidP="0035524F">
      <w:pPr>
        <w:numPr>
          <w:ilvl w:val="0"/>
          <w:numId w:val="50"/>
        </w:numPr>
        <w:spacing w:after="0" w:line="240" w:lineRule="auto"/>
        <w:rPr>
          <w:lang w:val="en-CA"/>
        </w:rPr>
      </w:pPr>
      <w:r w:rsidRPr="00950CAE">
        <w:rPr>
          <w:lang w:val="en-CA"/>
        </w:rPr>
        <w:t xml:space="preserve">IA (OpenAI/Canva) ←→ </w:t>
      </w:r>
      <w:r w:rsidRPr="00950CAE">
        <w:rPr>
          <w:b/>
          <w:bCs/>
          <w:lang w:val="en-CA"/>
        </w:rPr>
        <w:t>Make</w:t>
      </w:r>
      <w:r w:rsidRPr="00950CAE">
        <w:rPr>
          <w:lang w:val="en-CA"/>
        </w:rPr>
        <w:t xml:space="preserve"> ←→ </w:t>
      </w:r>
      <w:proofErr w:type="spellStart"/>
      <w:r w:rsidRPr="00950CAE">
        <w:rPr>
          <w:b/>
          <w:bCs/>
          <w:lang w:val="en-CA"/>
        </w:rPr>
        <w:t>Supabase</w:t>
      </w:r>
      <w:proofErr w:type="spellEnd"/>
      <w:r w:rsidRPr="00950CAE">
        <w:rPr>
          <w:b/>
          <w:bCs/>
          <w:lang w:val="en-CA"/>
        </w:rPr>
        <w:t xml:space="preserve"> Storage</w:t>
      </w:r>
    </w:p>
    <w:p w14:paraId="39AAEA4C" w14:textId="77777777" w:rsidR="00950CAE" w:rsidRPr="00950CAE" w:rsidRDefault="00950CAE" w:rsidP="00CA464D">
      <w:pPr>
        <w:spacing w:after="0" w:line="240" w:lineRule="auto"/>
        <w:rPr>
          <w:lang w:val="fr-CA"/>
        </w:rPr>
      </w:pPr>
      <w:r w:rsidRPr="00950CAE">
        <w:rPr>
          <w:lang w:val="fr-CA"/>
        </w:rPr>
        <w:pict w14:anchorId="6F56A173">
          <v:rect id="_x0000_i1420" style="width:0;height:1.5pt" o:hralign="center" o:hrstd="t" o:hr="t" fillcolor="#a0a0a0" stroked="f"/>
        </w:pict>
      </w:r>
    </w:p>
    <w:p w14:paraId="6CEB2AC4" w14:textId="77777777" w:rsidR="00950CAE" w:rsidRPr="00950CAE" w:rsidRDefault="00950CAE" w:rsidP="00CA464D">
      <w:pPr>
        <w:spacing w:after="0" w:line="240" w:lineRule="auto"/>
        <w:rPr>
          <w:b/>
          <w:bCs/>
          <w:lang w:val="en-CA"/>
        </w:rPr>
      </w:pPr>
      <w:r w:rsidRPr="00950CAE">
        <w:rPr>
          <w:b/>
          <w:bCs/>
          <w:lang w:val="en-CA"/>
        </w:rPr>
        <w:t>7.3 Endpoints REST (internes)</w:t>
      </w:r>
    </w:p>
    <w:p w14:paraId="14D49425" w14:textId="77777777" w:rsidR="00950CAE" w:rsidRPr="00950CAE" w:rsidRDefault="00950CAE" w:rsidP="00CA464D">
      <w:pPr>
        <w:spacing w:after="0" w:line="240" w:lineRule="auto"/>
        <w:rPr>
          <w:lang w:val="en-CA"/>
        </w:rPr>
      </w:pPr>
      <w:r w:rsidRPr="00950CAE">
        <w:rPr>
          <w:lang w:val="en-CA"/>
        </w:rPr>
        <w:t>Base: https://api.rabaislocal.com/v1</w:t>
      </w:r>
    </w:p>
    <w:p w14:paraId="3A441B7F" w14:textId="77777777" w:rsidR="00950CAE" w:rsidRPr="00950CAE" w:rsidRDefault="00950CAE" w:rsidP="00CA464D">
      <w:pPr>
        <w:spacing w:after="0" w:line="240" w:lineRule="auto"/>
        <w:rPr>
          <w:b/>
          <w:bCs/>
          <w:lang w:val="en-CA"/>
        </w:rPr>
      </w:pPr>
      <w:r w:rsidRPr="00950CAE">
        <w:rPr>
          <w:b/>
          <w:bCs/>
          <w:lang w:val="en-CA"/>
        </w:rPr>
        <w:t xml:space="preserve">7.3.1 Auth &amp; </w:t>
      </w:r>
      <w:proofErr w:type="spellStart"/>
      <w:r w:rsidRPr="00950CAE">
        <w:rPr>
          <w:b/>
          <w:bCs/>
          <w:lang w:val="en-CA"/>
        </w:rPr>
        <w:t>Profil</w:t>
      </w:r>
      <w:proofErr w:type="spellEnd"/>
    </w:p>
    <w:p w14:paraId="61DF989F" w14:textId="77777777" w:rsidR="00950CAE" w:rsidRPr="00950CAE" w:rsidRDefault="00950CAE" w:rsidP="00CA464D">
      <w:pPr>
        <w:spacing w:after="0" w:line="240" w:lineRule="auto"/>
        <w:rPr>
          <w:lang w:val="en-CA"/>
        </w:rPr>
      </w:pPr>
      <w:r w:rsidRPr="00950CAE">
        <w:rPr>
          <w:b/>
          <w:bCs/>
          <w:lang w:val="en-CA"/>
        </w:rPr>
        <w:t>GET</w:t>
      </w:r>
      <w:r w:rsidRPr="00950CAE">
        <w:rPr>
          <w:lang w:val="en-CA"/>
        </w:rPr>
        <w:t xml:space="preserve"> /me</w:t>
      </w:r>
      <w:r w:rsidRPr="00950CAE">
        <w:rPr>
          <w:lang w:val="en-CA"/>
        </w:rPr>
        <w:br/>
        <w:t>Headers: Authorization: Bearer &lt;</w:t>
      </w:r>
      <w:proofErr w:type="spellStart"/>
      <w:r w:rsidRPr="00950CAE">
        <w:rPr>
          <w:lang w:val="en-CA"/>
        </w:rPr>
        <w:t>supabase_jwt</w:t>
      </w:r>
      <w:proofErr w:type="spellEnd"/>
      <w:r w:rsidRPr="00950CAE">
        <w:rPr>
          <w:lang w:val="en-CA"/>
        </w:rPr>
        <w:t>&gt;</w:t>
      </w:r>
      <w:r w:rsidRPr="00950CAE">
        <w:rPr>
          <w:lang w:val="en-CA"/>
        </w:rPr>
        <w:br/>
      </w:r>
      <w:proofErr w:type="spellStart"/>
      <w:r w:rsidRPr="00950CAE">
        <w:rPr>
          <w:lang w:val="en-CA"/>
        </w:rPr>
        <w:t>Réponse</w:t>
      </w:r>
      <w:proofErr w:type="spellEnd"/>
      <w:r w:rsidRPr="00950CAE">
        <w:rPr>
          <w:lang w:val="en-CA"/>
        </w:rPr>
        <w:t>:</w:t>
      </w:r>
    </w:p>
    <w:p w14:paraId="59EF0286" w14:textId="77777777" w:rsidR="00950CAE" w:rsidRPr="00950CAE" w:rsidRDefault="00950CAE" w:rsidP="00CA464D">
      <w:pPr>
        <w:spacing w:after="0" w:line="240" w:lineRule="auto"/>
        <w:rPr>
          <w:lang w:val="en-CA"/>
        </w:rPr>
      </w:pPr>
      <w:proofErr w:type="gramStart"/>
      <w:r w:rsidRPr="00950CAE">
        <w:rPr>
          <w:lang w:val="en-CA"/>
        </w:rPr>
        <w:t>{ "</w:t>
      </w:r>
      <w:proofErr w:type="gramEnd"/>
      <w:r w:rsidRPr="00950CAE">
        <w:rPr>
          <w:lang w:val="en-CA"/>
        </w:rPr>
        <w:t>id":"</w:t>
      </w:r>
      <w:proofErr w:type="spellStart"/>
      <w:r w:rsidRPr="00950CAE">
        <w:rPr>
          <w:lang w:val="en-CA"/>
        </w:rPr>
        <w:t>uuid</w:t>
      </w:r>
      <w:proofErr w:type="spellEnd"/>
      <w:r w:rsidRPr="00950CAE">
        <w:rPr>
          <w:lang w:val="en-CA"/>
        </w:rPr>
        <w:t>", "email":"x@x.com", "</w:t>
      </w:r>
      <w:proofErr w:type="spellStart"/>
      <w:r w:rsidRPr="00950CAE">
        <w:rPr>
          <w:lang w:val="en-CA"/>
        </w:rPr>
        <w:t>role":"consumer</w:t>
      </w:r>
      <w:proofErr w:type="spellEnd"/>
      <w:r w:rsidRPr="00950CAE">
        <w:rPr>
          <w:lang w:val="en-CA"/>
        </w:rPr>
        <w:t>", "</w:t>
      </w:r>
      <w:proofErr w:type="spellStart"/>
      <w:r w:rsidRPr="00950CAE">
        <w:rPr>
          <w:lang w:val="en-CA"/>
        </w:rPr>
        <w:t>city":"Trois-Rivières</w:t>
      </w:r>
      <w:proofErr w:type="spellEnd"/>
      <w:r w:rsidRPr="00950CAE">
        <w:rPr>
          <w:lang w:val="en-CA"/>
        </w:rPr>
        <w:t>", "created_at":"2025-10-12T10:55:00Z</w:t>
      </w:r>
      <w:proofErr w:type="gramStart"/>
      <w:r w:rsidRPr="00950CAE">
        <w:rPr>
          <w:lang w:val="en-CA"/>
        </w:rPr>
        <w:t>" }</w:t>
      </w:r>
      <w:proofErr w:type="gramEnd"/>
    </w:p>
    <w:p w14:paraId="4140A4B3" w14:textId="77777777" w:rsidR="00950CAE" w:rsidRPr="00950CAE" w:rsidRDefault="00950CAE" w:rsidP="00CA464D">
      <w:pPr>
        <w:spacing w:after="0" w:line="240" w:lineRule="auto"/>
        <w:rPr>
          <w:lang w:val="en-CA"/>
        </w:rPr>
      </w:pPr>
      <w:r w:rsidRPr="00950CAE">
        <w:rPr>
          <w:b/>
          <w:bCs/>
          <w:lang w:val="en-CA"/>
        </w:rPr>
        <w:t>PATCH</w:t>
      </w:r>
      <w:r w:rsidRPr="00950CAE">
        <w:rPr>
          <w:lang w:val="en-CA"/>
        </w:rPr>
        <w:t xml:space="preserve"> /me</w:t>
      </w:r>
      <w:r w:rsidRPr="00950CAE">
        <w:rPr>
          <w:lang w:val="en-CA"/>
        </w:rPr>
        <w:br/>
        <w:t>Body (</w:t>
      </w:r>
      <w:proofErr w:type="spellStart"/>
      <w:r w:rsidRPr="00950CAE">
        <w:rPr>
          <w:lang w:val="en-CA"/>
        </w:rPr>
        <w:t>exemple</w:t>
      </w:r>
      <w:proofErr w:type="spellEnd"/>
      <w:r w:rsidRPr="00950CAE">
        <w:rPr>
          <w:lang w:val="en-CA"/>
        </w:rPr>
        <w:t>):</w:t>
      </w:r>
    </w:p>
    <w:p w14:paraId="67FB2E95" w14:textId="77777777" w:rsidR="00950CAE" w:rsidRPr="00950CAE" w:rsidRDefault="00950CAE" w:rsidP="00CA464D">
      <w:pPr>
        <w:spacing w:after="0" w:line="240" w:lineRule="auto"/>
        <w:rPr>
          <w:lang w:val="en-CA"/>
        </w:rPr>
      </w:pPr>
      <w:proofErr w:type="gramStart"/>
      <w:r w:rsidRPr="00950CAE">
        <w:rPr>
          <w:lang w:val="en-CA"/>
        </w:rPr>
        <w:t>{ "</w:t>
      </w:r>
      <w:proofErr w:type="spellStart"/>
      <w:proofErr w:type="gramEnd"/>
      <w:r w:rsidRPr="00950CAE">
        <w:rPr>
          <w:lang w:val="en-CA"/>
        </w:rPr>
        <w:t>city":"Trois-Rivières</w:t>
      </w:r>
      <w:proofErr w:type="spellEnd"/>
      <w:r w:rsidRPr="00950CAE">
        <w:rPr>
          <w:lang w:val="en-CA"/>
        </w:rPr>
        <w:t xml:space="preserve">", "notifications": </w:t>
      </w:r>
      <w:proofErr w:type="gramStart"/>
      <w:r w:rsidRPr="00950CAE">
        <w:rPr>
          <w:lang w:val="en-CA"/>
        </w:rPr>
        <w:t>{ "</w:t>
      </w:r>
      <w:proofErr w:type="gramEnd"/>
      <w:r w:rsidRPr="00950CAE">
        <w:rPr>
          <w:lang w:val="en-CA"/>
        </w:rPr>
        <w:t xml:space="preserve">email": true, "push": </w:t>
      </w:r>
      <w:proofErr w:type="gramStart"/>
      <w:r w:rsidRPr="00950CAE">
        <w:rPr>
          <w:lang w:val="en-CA"/>
        </w:rPr>
        <w:t>true }</w:t>
      </w:r>
      <w:proofErr w:type="gramEnd"/>
      <w:r w:rsidRPr="00950CAE">
        <w:rPr>
          <w:lang w:val="en-CA"/>
        </w:rPr>
        <w:t xml:space="preserve"> }</w:t>
      </w:r>
    </w:p>
    <w:p w14:paraId="2A36F5E1" w14:textId="77777777" w:rsidR="00950CAE" w:rsidRPr="00950CAE" w:rsidRDefault="00950CAE" w:rsidP="00CA464D">
      <w:pPr>
        <w:spacing w:after="0" w:line="240" w:lineRule="auto"/>
        <w:rPr>
          <w:lang w:val="fr-CA"/>
        </w:rPr>
      </w:pPr>
      <w:r w:rsidRPr="00950CAE">
        <w:rPr>
          <w:lang w:val="fr-CA"/>
        </w:rPr>
        <w:pict w14:anchorId="697CAF03">
          <v:rect id="_x0000_i1421" style="width:0;height:1.5pt" o:hralign="center" o:hrstd="t" o:hr="t" fillcolor="#a0a0a0" stroked="f"/>
        </w:pict>
      </w:r>
    </w:p>
    <w:p w14:paraId="198373DC" w14:textId="77777777" w:rsidR="00950CAE" w:rsidRPr="00950CAE" w:rsidRDefault="00950CAE" w:rsidP="00CA464D">
      <w:pPr>
        <w:spacing w:after="0" w:line="240" w:lineRule="auto"/>
        <w:rPr>
          <w:b/>
          <w:bCs/>
          <w:lang w:val="fr-CA"/>
        </w:rPr>
      </w:pPr>
      <w:r w:rsidRPr="00950CAE">
        <w:rPr>
          <w:b/>
          <w:bCs/>
          <w:lang w:val="fr-CA"/>
        </w:rPr>
        <w:t>7.3.2 Offres &amp; Réservations</w:t>
      </w:r>
    </w:p>
    <w:p w14:paraId="63007E76" w14:textId="77777777" w:rsidR="00950CAE" w:rsidRPr="00950CAE" w:rsidRDefault="00950CAE" w:rsidP="00CA464D">
      <w:pPr>
        <w:spacing w:after="0" w:line="240" w:lineRule="auto"/>
        <w:rPr>
          <w:lang w:val="fr-CA"/>
        </w:rPr>
      </w:pPr>
      <w:r w:rsidRPr="00950CAE">
        <w:rPr>
          <w:b/>
          <w:bCs/>
          <w:lang w:val="fr-CA"/>
        </w:rPr>
        <w:t>GET</w:t>
      </w:r>
      <w:r w:rsidRPr="00950CAE">
        <w:rPr>
          <w:lang w:val="fr-CA"/>
        </w:rPr>
        <w:t xml:space="preserve"> /offers?city=trois-rivieres&amp;credits_max=4&amp;category=resto&amp;limit=20&amp;offset=0</w:t>
      </w:r>
      <w:r w:rsidRPr="00950CAE">
        <w:rPr>
          <w:lang w:val="fr-CA"/>
        </w:rPr>
        <w:br/>
        <w:t>Réponse (extrait):</w:t>
      </w:r>
    </w:p>
    <w:p w14:paraId="25004FE8" w14:textId="77777777" w:rsidR="00950CAE" w:rsidRPr="00950CAE" w:rsidRDefault="00950CAE" w:rsidP="00CA464D">
      <w:pPr>
        <w:spacing w:after="0" w:line="240" w:lineRule="auto"/>
        <w:rPr>
          <w:lang w:val="fr-CA"/>
        </w:rPr>
      </w:pPr>
      <w:proofErr w:type="gramStart"/>
      <w:r w:rsidRPr="00950CAE">
        <w:rPr>
          <w:lang w:val="fr-CA"/>
        </w:rPr>
        <w:t>{ "</w:t>
      </w:r>
      <w:proofErr w:type="gramEnd"/>
      <w:r w:rsidRPr="00950CAE">
        <w:rPr>
          <w:lang w:val="fr-CA"/>
        </w:rPr>
        <w:t>items</w:t>
      </w:r>
      <w:proofErr w:type="gramStart"/>
      <w:r w:rsidRPr="00950CAE">
        <w:rPr>
          <w:lang w:val="fr-CA"/>
        </w:rPr>
        <w:t>":[</w:t>
      </w:r>
      <w:proofErr w:type="gramEnd"/>
    </w:p>
    <w:p w14:paraId="1806455C" w14:textId="77777777" w:rsidR="00950CAE" w:rsidRPr="00950CAE" w:rsidRDefault="00950CAE" w:rsidP="00CA464D">
      <w:pPr>
        <w:spacing w:after="0" w:line="240" w:lineRule="auto"/>
        <w:rPr>
          <w:lang w:val="fr-CA"/>
        </w:rPr>
      </w:pPr>
      <w:r w:rsidRPr="00950CAE">
        <w:rPr>
          <w:lang w:val="fr-CA"/>
        </w:rPr>
        <w:t xml:space="preserve">  {"id":123,"title":"2 pour 1 latte","credits_cost":3,"city":"Trois-Rivières","image_url</w:t>
      </w:r>
      <w:proofErr w:type="gramStart"/>
      <w:r w:rsidRPr="00950CAE">
        <w:rPr>
          <w:lang w:val="fr-CA"/>
        </w:rPr>
        <w:t>":"..."</w:t>
      </w:r>
      <w:proofErr w:type="gramEnd"/>
      <w:r w:rsidRPr="00950CAE">
        <w:rPr>
          <w:lang w:val="fr-CA"/>
        </w:rPr>
        <w:t>,"ends_at":"2026-01-31","merchant</w:t>
      </w:r>
      <w:proofErr w:type="gramStart"/>
      <w:r w:rsidRPr="00950CAE">
        <w:rPr>
          <w:lang w:val="fr-CA"/>
        </w:rPr>
        <w:t>":{</w:t>
      </w:r>
      <w:proofErr w:type="gramEnd"/>
      <w:r w:rsidRPr="00950CAE">
        <w:rPr>
          <w:lang w:val="fr-CA"/>
        </w:rPr>
        <w:t>"id":42,"name":"Café local"}}</w:t>
      </w:r>
    </w:p>
    <w:p w14:paraId="439F983D" w14:textId="77777777" w:rsidR="00950CAE" w:rsidRPr="00950CAE" w:rsidRDefault="00950CAE" w:rsidP="00CA464D">
      <w:pPr>
        <w:spacing w:after="0" w:line="240" w:lineRule="auto"/>
        <w:rPr>
          <w:lang w:val="en-CA"/>
        </w:rPr>
      </w:pPr>
      <w:r w:rsidRPr="00950CAE">
        <w:rPr>
          <w:lang w:val="en-CA"/>
        </w:rPr>
        <w:t>], "next_offset":</w:t>
      </w:r>
      <w:proofErr w:type="gramStart"/>
      <w:r w:rsidRPr="00950CAE">
        <w:rPr>
          <w:lang w:val="en-CA"/>
        </w:rPr>
        <w:t>20 }</w:t>
      </w:r>
      <w:proofErr w:type="gramEnd"/>
    </w:p>
    <w:p w14:paraId="5CA03061" w14:textId="77777777" w:rsidR="00950CAE" w:rsidRPr="00950CAE" w:rsidRDefault="00950CAE" w:rsidP="00CA464D">
      <w:pPr>
        <w:spacing w:after="0" w:line="240" w:lineRule="auto"/>
        <w:rPr>
          <w:lang w:val="en-CA"/>
        </w:rPr>
      </w:pPr>
      <w:r w:rsidRPr="00950CAE">
        <w:rPr>
          <w:b/>
          <w:bCs/>
          <w:lang w:val="en-CA"/>
        </w:rPr>
        <w:t>POST</w:t>
      </w:r>
      <w:r w:rsidRPr="00950CAE">
        <w:rPr>
          <w:lang w:val="en-CA"/>
        </w:rPr>
        <w:t xml:space="preserve"> /reservations</w:t>
      </w:r>
      <w:r w:rsidRPr="00950CAE">
        <w:rPr>
          <w:lang w:val="en-CA"/>
        </w:rPr>
        <w:br/>
        <w:t>Headers: Authorization, Idempotency-Key</w:t>
      </w:r>
      <w:r w:rsidRPr="00950CAE">
        <w:rPr>
          <w:lang w:val="en-CA"/>
        </w:rPr>
        <w:br/>
        <w:t>Body:</w:t>
      </w:r>
    </w:p>
    <w:p w14:paraId="086CD960" w14:textId="77777777" w:rsidR="00950CAE" w:rsidRPr="00950CAE" w:rsidRDefault="00950CAE" w:rsidP="00CA464D">
      <w:pPr>
        <w:spacing w:after="0" w:line="240" w:lineRule="auto"/>
        <w:rPr>
          <w:lang w:val="en-CA"/>
        </w:rPr>
      </w:pPr>
      <w:proofErr w:type="gramStart"/>
      <w:r w:rsidRPr="00950CAE">
        <w:rPr>
          <w:lang w:val="en-CA"/>
        </w:rPr>
        <w:t>{ "</w:t>
      </w:r>
      <w:proofErr w:type="gramEnd"/>
      <w:r w:rsidRPr="00950CAE">
        <w:rPr>
          <w:lang w:val="en-CA"/>
        </w:rPr>
        <w:t>offer_id":</w:t>
      </w:r>
      <w:proofErr w:type="gramStart"/>
      <w:r w:rsidRPr="00950CAE">
        <w:rPr>
          <w:lang w:val="en-CA"/>
        </w:rPr>
        <w:t>123 }</w:t>
      </w:r>
      <w:proofErr w:type="gramEnd"/>
    </w:p>
    <w:p w14:paraId="52DBED13" w14:textId="77777777" w:rsidR="00950CAE" w:rsidRPr="00950CAE" w:rsidRDefault="00950CAE" w:rsidP="00CA464D">
      <w:pPr>
        <w:spacing w:after="0" w:line="240" w:lineRule="auto"/>
        <w:rPr>
          <w:lang w:val="en-CA"/>
        </w:rPr>
      </w:pPr>
      <w:proofErr w:type="spellStart"/>
      <w:r w:rsidRPr="00950CAE">
        <w:rPr>
          <w:lang w:val="en-CA"/>
        </w:rPr>
        <w:t>Réponse</w:t>
      </w:r>
      <w:proofErr w:type="spellEnd"/>
      <w:r w:rsidRPr="00950CAE">
        <w:rPr>
          <w:lang w:val="en-CA"/>
        </w:rPr>
        <w:t>:</w:t>
      </w:r>
    </w:p>
    <w:p w14:paraId="5A22CA64" w14:textId="77777777" w:rsidR="00950CAE" w:rsidRPr="00950CAE" w:rsidRDefault="00950CAE" w:rsidP="00CA464D">
      <w:pPr>
        <w:spacing w:after="0" w:line="240" w:lineRule="auto"/>
        <w:rPr>
          <w:lang w:val="en-CA"/>
        </w:rPr>
      </w:pPr>
      <w:proofErr w:type="gramStart"/>
      <w:r w:rsidRPr="00950CAE">
        <w:rPr>
          <w:lang w:val="en-CA"/>
        </w:rPr>
        <w:t>{ "</w:t>
      </w:r>
      <w:proofErr w:type="gramEnd"/>
      <w:r w:rsidRPr="00950CAE">
        <w:rPr>
          <w:lang w:val="en-CA"/>
        </w:rPr>
        <w:t>reservation_id":9876, "qr_code_</w:t>
      </w:r>
      <w:proofErr w:type="spellStart"/>
      <w:r w:rsidRPr="00950CAE">
        <w:rPr>
          <w:lang w:val="en-CA"/>
        </w:rPr>
        <w:t>url</w:t>
      </w:r>
      <w:proofErr w:type="spellEnd"/>
      <w:r w:rsidRPr="00950CAE">
        <w:rPr>
          <w:lang w:val="en-CA"/>
        </w:rPr>
        <w:t>":"https://cdn.rabais/qrs/9876.png", "</w:t>
      </w:r>
      <w:proofErr w:type="spellStart"/>
      <w:r w:rsidRPr="00950CAE">
        <w:rPr>
          <w:lang w:val="en-CA"/>
        </w:rPr>
        <w:t>status":"reserved</w:t>
      </w:r>
      <w:proofErr w:type="spellEnd"/>
      <w:proofErr w:type="gramStart"/>
      <w:r w:rsidRPr="00950CAE">
        <w:rPr>
          <w:lang w:val="en-CA"/>
        </w:rPr>
        <w:t>" }</w:t>
      </w:r>
      <w:proofErr w:type="gramEnd"/>
    </w:p>
    <w:p w14:paraId="03BB4C07" w14:textId="77777777" w:rsidR="00950CAE" w:rsidRPr="00950CAE" w:rsidRDefault="00950CAE" w:rsidP="00CA464D">
      <w:pPr>
        <w:spacing w:after="0" w:line="240" w:lineRule="auto"/>
        <w:rPr>
          <w:lang w:val="en-CA"/>
        </w:rPr>
      </w:pPr>
      <w:r w:rsidRPr="00950CAE">
        <w:rPr>
          <w:b/>
          <w:bCs/>
          <w:lang w:val="en-CA"/>
        </w:rPr>
        <w:t>POST</w:t>
      </w:r>
      <w:r w:rsidRPr="00950CAE">
        <w:rPr>
          <w:lang w:val="en-CA"/>
        </w:rPr>
        <w:t xml:space="preserve"> /reservations/validate </w:t>
      </w:r>
      <w:r w:rsidRPr="00950CAE">
        <w:rPr>
          <w:i/>
          <w:iCs/>
          <w:lang w:val="en-CA"/>
        </w:rPr>
        <w:t xml:space="preserve">(usage </w:t>
      </w:r>
      <w:proofErr w:type="spellStart"/>
      <w:r w:rsidRPr="00950CAE">
        <w:rPr>
          <w:i/>
          <w:iCs/>
          <w:lang w:val="en-CA"/>
        </w:rPr>
        <w:t>commerçant</w:t>
      </w:r>
      <w:proofErr w:type="spellEnd"/>
      <w:r w:rsidRPr="00950CAE">
        <w:rPr>
          <w:i/>
          <w:iCs/>
          <w:lang w:val="en-CA"/>
        </w:rPr>
        <w:t>/scan QR)</w:t>
      </w:r>
      <w:r w:rsidRPr="00950CAE">
        <w:rPr>
          <w:lang w:val="en-CA"/>
        </w:rPr>
        <w:br/>
        <w:t>Body:</w:t>
      </w:r>
    </w:p>
    <w:p w14:paraId="43605906" w14:textId="77777777" w:rsidR="00950CAE" w:rsidRPr="00950CAE" w:rsidRDefault="00950CAE" w:rsidP="00CA464D">
      <w:pPr>
        <w:spacing w:after="0" w:line="240" w:lineRule="auto"/>
        <w:rPr>
          <w:lang w:val="en-CA"/>
        </w:rPr>
      </w:pPr>
      <w:proofErr w:type="gramStart"/>
      <w:r w:rsidRPr="00950CAE">
        <w:rPr>
          <w:lang w:val="en-CA"/>
        </w:rPr>
        <w:t>{ "</w:t>
      </w:r>
      <w:proofErr w:type="gramEnd"/>
      <w:r w:rsidRPr="00950CAE">
        <w:rPr>
          <w:lang w:val="en-CA"/>
        </w:rPr>
        <w:t>reservation_id":9876, "</w:t>
      </w:r>
      <w:proofErr w:type="spellStart"/>
      <w:r w:rsidRPr="00950CAE">
        <w:rPr>
          <w:lang w:val="en-CA"/>
        </w:rPr>
        <w:t>branch_id</w:t>
      </w:r>
      <w:proofErr w:type="spellEnd"/>
      <w:r w:rsidRPr="00950CAE">
        <w:rPr>
          <w:lang w:val="en-CA"/>
        </w:rPr>
        <w:t xml:space="preserve">": </w:t>
      </w:r>
      <w:proofErr w:type="gramStart"/>
      <w:r w:rsidRPr="00950CAE">
        <w:rPr>
          <w:lang w:val="en-CA"/>
        </w:rPr>
        <w:t>7 }</w:t>
      </w:r>
      <w:proofErr w:type="gramEnd"/>
    </w:p>
    <w:p w14:paraId="624402A9" w14:textId="77777777" w:rsidR="00950CAE" w:rsidRPr="00950CAE" w:rsidRDefault="00950CAE" w:rsidP="00CA464D">
      <w:pPr>
        <w:spacing w:after="0" w:line="240" w:lineRule="auto"/>
        <w:rPr>
          <w:lang w:val="en-CA"/>
        </w:rPr>
      </w:pPr>
      <w:proofErr w:type="spellStart"/>
      <w:r w:rsidRPr="00950CAE">
        <w:rPr>
          <w:lang w:val="en-CA"/>
        </w:rPr>
        <w:t>Réponse</w:t>
      </w:r>
      <w:proofErr w:type="spellEnd"/>
      <w:r w:rsidRPr="00950CAE">
        <w:rPr>
          <w:lang w:val="en-CA"/>
        </w:rPr>
        <w:t>:</w:t>
      </w:r>
    </w:p>
    <w:p w14:paraId="6626F22C" w14:textId="77777777" w:rsidR="00950CAE" w:rsidRPr="00950CAE" w:rsidRDefault="00950CAE" w:rsidP="00CA464D">
      <w:pPr>
        <w:spacing w:after="0" w:line="240" w:lineRule="auto"/>
        <w:rPr>
          <w:lang w:val="en-CA"/>
        </w:rPr>
      </w:pPr>
      <w:proofErr w:type="gramStart"/>
      <w:r w:rsidRPr="00950CAE">
        <w:rPr>
          <w:lang w:val="en-CA"/>
        </w:rPr>
        <w:lastRenderedPageBreak/>
        <w:t>{ "</w:t>
      </w:r>
      <w:proofErr w:type="spellStart"/>
      <w:proofErr w:type="gramEnd"/>
      <w:r w:rsidRPr="00950CAE">
        <w:rPr>
          <w:lang w:val="en-CA"/>
        </w:rPr>
        <w:t>status":"used</w:t>
      </w:r>
      <w:proofErr w:type="spellEnd"/>
      <w:r w:rsidRPr="00950CAE">
        <w:rPr>
          <w:lang w:val="en-CA"/>
        </w:rPr>
        <w:t>", "used_at":"2026-02-01T15:04:00Z</w:t>
      </w:r>
      <w:proofErr w:type="gramStart"/>
      <w:r w:rsidRPr="00950CAE">
        <w:rPr>
          <w:lang w:val="en-CA"/>
        </w:rPr>
        <w:t>" }</w:t>
      </w:r>
      <w:proofErr w:type="gramEnd"/>
    </w:p>
    <w:p w14:paraId="7F256795" w14:textId="77777777" w:rsidR="00950CAE" w:rsidRPr="00950CAE" w:rsidRDefault="00950CAE" w:rsidP="00CA464D">
      <w:pPr>
        <w:spacing w:after="0" w:line="240" w:lineRule="auto"/>
        <w:rPr>
          <w:lang w:val="fr-CA"/>
        </w:rPr>
      </w:pPr>
      <w:r w:rsidRPr="00950CAE">
        <w:rPr>
          <w:lang w:val="fr-CA"/>
        </w:rPr>
        <w:pict w14:anchorId="6F52F834">
          <v:rect id="_x0000_i1422" style="width:0;height:1.5pt" o:hralign="center" o:hrstd="t" o:hr="t" fillcolor="#a0a0a0" stroked="f"/>
        </w:pict>
      </w:r>
    </w:p>
    <w:p w14:paraId="5903CB05" w14:textId="77777777" w:rsidR="00950CAE" w:rsidRPr="00950CAE" w:rsidRDefault="00950CAE" w:rsidP="00CA464D">
      <w:pPr>
        <w:spacing w:after="0" w:line="240" w:lineRule="auto"/>
        <w:rPr>
          <w:b/>
          <w:bCs/>
          <w:lang w:val="fr-CA"/>
        </w:rPr>
      </w:pPr>
      <w:r w:rsidRPr="00950CAE">
        <w:rPr>
          <w:b/>
          <w:bCs/>
          <w:lang w:val="fr-CA"/>
        </w:rPr>
        <w:t>7.3.3 Crédits &amp; Portefeuille</w:t>
      </w:r>
    </w:p>
    <w:p w14:paraId="01905D74" w14:textId="77777777" w:rsidR="00950CAE" w:rsidRPr="00950CAE" w:rsidRDefault="00950CAE" w:rsidP="00CA464D">
      <w:pPr>
        <w:spacing w:after="0" w:line="240" w:lineRule="auto"/>
        <w:rPr>
          <w:lang w:val="fr-CA"/>
        </w:rPr>
      </w:pPr>
      <w:r w:rsidRPr="00950CAE">
        <w:rPr>
          <w:b/>
          <w:bCs/>
          <w:lang w:val="fr-CA"/>
        </w:rPr>
        <w:t>GET</w:t>
      </w:r>
      <w:r w:rsidRPr="00950CAE">
        <w:rPr>
          <w:lang w:val="fr-CA"/>
        </w:rPr>
        <w:t xml:space="preserve"> /</w:t>
      </w:r>
      <w:proofErr w:type="spellStart"/>
      <w:r w:rsidRPr="00950CAE">
        <w:rPr>
          <w:lang w:val="fr-CA"/>
        </w:rPr>
        <w:t>wallet</w:t>
      </w:r>
      <w:proofErr w:type="spellEnd"/>
      <w:r w:rsidRPr="00950CAE">
        <w:rPr>
          <w:lang w:val="fr-CA"/>
        </w:rPr>
        <w:br/>
        <w:t>Réponse:</w:t>
      </w:r>
    </w:p>
    <w:p w14:paraId="1A5DEE6E" w14:textId="77777777" w:rsidR="00950CAE" w:rsidRPr="00950CAE" w:rsidRDefault="00950CAE" w:rsidP="00CA464D">
      <w:pPr>
        <w:spacing w:after="0" w:line="240" w:lineRule="auto"/>
        <w:rPr>
          <w:lang w:val="en-CA"/>
        </w:rPr>
      </w:pPr>
      <w:proofErr w:type="gramStart"/>
      <w:r w:rsidRPr="00950CAE">
        <w:rPr>
          <w:lang w:val="en-CA"/>
        </w:rPr>
        <w:t>{ "</w:t>
      </w:r>
      <w:proofErr w:type="spellStart"/>
      <w:proofErr w:type="gramEnd"/>
      <w:r w:rsidRPr="00950CAE">
        <w:rPr>
          <w:lang w:val="en-CA"/>
        </w:rPr>
        <w:t>credits_balance</w:t>
      </w:r>
      <w:proofErr w:type="spellEnd"/>
      <w:r w:rsidRPr="00950CAE">
        <w:rPr>
          <w:lang w:val="en-CA"/>
        </w:rPr>
        <w:t>": 128, "</w:t>
      </w:r>
      <w:proofErr w:type="spellStart"/>
      <w:r w:rsidRPr="00950CAE">
        <w:rPr>
          <w:lang w:val="en-CA"/>
        </w:rPr>
        <w:t>commissions_cad</w:t>
      </w:r>
      <w:proofErr w:type="spellEnd"/>
      <w:r w:rsidRPr="00950CAE">
        <w:rPr>
          <w:lang w:val="en-CA"/>
        </w:rPr>
        <w:t>": 73.45, "transactions</w:t>
      </w:r>
      <w:proofErr w:type="gramStart"/>
      <w:r w:rsidRPr="00950CAE">
        <w:rPr>
          <w:lang w:val="en-CA"/>
        </w:rPr>
        <w:t>":[</w:t>
      </w:r>
      <w:proofErr w:type="gramEnd"/>
    </w:p>
    <w:p w14:paraId="2090A9C9" w14:textId="77777777" w:rsidR="00950CAE" w:rsidRPr="00950CAE" w:rsidRDefault="00950CAE" w:rsidP="00CA464D">
      <w:pPr>
        <w:spacing w:after="0" w:line="240" w:lineRule="auto"/>
        <w:rPr>
          <w:lang w:val="en-CA"/>
        </w:rPr>
      </w:pPr>
      <w:r w:rsidRPr="00950CAE">
        <w:rPr>
          <w:lang w:val="en-CA"/>
        </w:rPr>
        <w:t xml:space="preserve">  {"id":1,"type":"purchase","credits":50,"amount":19.95,"at":"2025-11-01"},</w:t>
      </w:r>
    </w:p>
    <w:p w14:paraId="68CE4F5C" w14:textId="77777777" w:rsidR="00950CAE" w:rsidRPr="00950CAE" w:rsidRDefault="00950CAE" w:rsidP="00CA464D">
      <w:pPr>
        <w:spacing w:after="0" w:line="240" w:lineRule="auto"/>
        <w:rPr>
          <w:lang w:val="en-CA"/>
        </w:rPr>
      </w:pPr>
      <w:r w:rsidRPr="00950CAE">
        <w:rPr>
          <w:lang w:val="en-CA"/>
        </w:rPr>
        <w:t xml:space="preserve">  {"id":2,"type":"use","credits":3,"offer_id":123,"at":"2025-11-03"}</w:t>
      </w:r>
    </w:p>
    <w:p w14:paraId="4DC75B9E" w14:textId="77777777" w:rsidR="00950CAE" w:rsidRPr="00950CAE" w:rsidRDefault="00950CAE" w:rsidP="00CA464D">
      <w:pPr>
        <w:spacing w:after="0" w:line="240" w:lineRule="auto"/>
        <w:rPr>
          <w:lang w:val="en-CA"/>
        </w:rPr>
      </w:pPr>
      <w:r w:rsidRPr="00950CAE">
        <w:rPr>
          <w:lang w:val="en-CA"/>
        </w:rPr>
        <w:t>]}</w:t>
      </w:r>
    </w:p>
    <w:p w14:paraId="7412A0CD" w14:textId="77777777" w:rsidR="00950CAE" w:rsidRPr="00950CAE" w:rsidRDefault="00950CAE" w:rsidP="00CA464D">
      <w:pPr>
        <w:spacing w:after="0" w:line="240" w:lineRule="auto"/>
        <w:rPr>
          <w:lang w:val="en-CA"/>
        </w:rPr>
      </w:pPr>
      <w:r w:rsidRPr="00950CAE">
        <w:rPr>
          <w:b/>
          <w:bCs/>
          <w:lang w:val="en-CA"/>
        </w:rPr>
        <w:t>POST</w:t>
      </w:r>
      <w:r w:rsidRPr="00950CAE">
        <w:rPr>
          <w:lang w:val="en-CA"/>
        </w:rPr>
        <w:t xml:space="preserve"> /credits/purchase </w:t>
      </w:r>
      <w:r w:rsidRPr="00950CAE">
        <w:rPr>
          <w:i/>
          <w:iCs/>
          <w:lang w:val="en-CA"/>
        </w:rPr>
        <w:t>(</w:t>
      </w:r>
      <w:proofErr w:type="spellStart"/>
      <w:r w:rsidRPr="00950CAE">
        <w:rPr>
          <w:i/>
          <w:iCs/>
          <w:lang w:val="en-CA"/>
        </w:rPr>
        <w:t>initie</w:t>
      </w:r>
      <w:proofErr w:type="spellEnd"/>
      <w:r w:rsidRPr="00950CAE">
        <w:rPr>
          <w:i/>
          <w:iCs/>
          <w:lang w:val="en-CA"/>
        </w:rPr>
        <w:t xml:space="preserve"> un </w:t>
      </w:r>
      <w:proofErr w:type="spellStart"/>
      <w:r w:rsidRPr="00950CAE">
        <w:rPr>
          <w:i/>
          <w:iCs/>
          <w:lang w:val="en-CA"/>
        </w:rPr>
        <w:t>paiement</w:t>
      </w:r>
      <w:proofErr w:type="spellEnd"/>
      <w:r w:rsidRPr="00950CAE">
        <w:rPr>
          <w:i/>
          <w:iCs/>
          <w:lang w:val="en-CA"/>
        </w:rPr>
        <w:t>)</w:t>
      </w:r>
      <w:r w:rsidRPr="00950CAE">
        <w:rPr>
          <w:lang w:val="en-CA"/>
        </w:rPr>
        <w:br/>
        <w:t>Body:</w:t>
      </w:r>
    </w:p>
    <w:p w14:paraId="09AFC19A" w14:textId="77777777" w:rsidR="00950CAE" w:rsidRPr="00950CAE" w:rsidRDefault="00950CAE" w:rsidP="00CA464D">
      <w:pPr>
        <w:spacing w:after="0" w:line="240" w:lineRule="auto"/>
        <w:rPr>
          <w:lang w:val="en-CA"/>
        </w:rPr>
      </w:pPr>
      <w:proofErr w:type="gramStart"/>
      <w:r w:rsidRPr="00950CAE">
        <w:rPr>
          <w:lang w:val="en-CA"/>
        </w:rPr>
        <w:t>{ "</w:t>
      </w:r>
      <w:proofErr w:type="gramEnd"/>
      <w:r w:rsidRPr="00950CAE">
        <w:rPr>
          <w:lang w:val="en-CA"/>
        </w:rPr>
        <w:t>pack":"50</w:t>
      </w:r>
      <w:proofErr w:type="gramStart"/>
      <w:r w:rsidRPr="00950CAE">
        <w:rPr>
          <w:lang w:val="en-CA"/>
        </w:rPr>
        <w:t>" }</w:t>
      </w:r>
      <w:proofErr w:type="gramEnd"/>
    </w:p>
    <w:p w14:paraId="36A2DE6D" w14:textId="77777777" w:rsidR="00950CAE" w:rsidRPr="00950CAE" w:rsidRDefault="00950CAE" w:rsidP="00CA464D">
      <w:pPr>
        <w:spacing w:after="0" w:line="240" w:lineRule="auto"/>
        <w:rPr>
          <w:lang w:val="en-CA"/>
        </w:rPr>
      </w:pPr>
      <w:proofErr w:type="spellStart"/>
      <w:r w:rsidRPr="00950CAE">
        <w:rPr>
          <w:lang w:val="en-CA"/>
        </w:rPr>
        <w:t>Réponse</w:t>
      </w:r>
      <w:proofErr w:type="spellEnd"/>
      <w:r w:rsidRPr="00950CAE">
        <w:rPr>
          <w:lang w:val="en-CA"/>
        </w:rPr>
        <w:t>:</w:t>
      </w:r>
    </w:p>
    <w:p w14:paraId="213BDF41" w14:textId="77777777" w:rsidR="00950CAE" w:rsidRPr="00950CAE" w:rsidRDefault="00950CAE" w:rsidP="00CA464D">
      <w:pPr>
        <w:spacing w:after="0" w:line="240" w:lineRule="auto"/>
        <w:rPr>
          <w:lang w:val="en-CA"/>
        </w:rPr>
      </w:pPr>
      <w:proofErr w:type="gramStart"/>
      <w:r w:rsidRPr="00950CAE">
        <w:rPr>
          <w:lang w:val="en-CA"/>
        </w:rPr>
        <w:t>{ "</w:t>
      </w:r>
      <w:proofErr w:type="gramEnd"/>
      <w:r w:rsidRPr="00950CAE">
        <w:rPr>
          <w:lang w:val="en-CA"/>
        </w:rPr>
        <w:t>checkout_</w:t>
      </w:r>
      <w:proofErr w:type="spellStart"/>
      <w:r w:rsidRPr="00950CAE">
        <w:rPr>
          <w:lang w:val="en-CA"/>
        </w:rPr>
        <w:t>url</w:t>
      </w:r>
      <w:proofErr w:type="spellEnd"/>
      <w:r w:rsidRPr="00950CAE">
        <w:rPr>
          <w:lang w:val="en-CA"/>
        </w:rPr>
        <w:t>":"https://payments.ai/checkout/</w:t>
      </w:r>
      <w:proofErr w:type="spellStart"/>
      <w:r w:rsidRPr="00950CAE">
        <w:rPr>
          <w:lang w:val="en-CA"/>
        </w:rPr>
        <w:t>xyz</w:t>
      </w:r>
      <w:proofErr w:type="spellEnd"/>
      <w:r w:rsidRPr="00950CAE">
        <w:rPr>
          <w:lang w:val="en-CA"/>
        </w:rPr>
        <w:t>", "expires_at":"2025-11-09T20:00:00Z</w:t>
      </w:r>
      <w:proofErr w:type="gramStart"/>
      <w:r w:rsidRPr="00950CAE">
        <w:rPr>
          <w:lang w:val="en-CA"/>
        </w:rPr>
        <w:t>" }</w:t>
      </w:r>
      <w:proofErr w:type="gramEnd"/>
    </w:p>
    <w:p w14:paraId="10F08A6C" w14:textId="77777777" w:rsidR="00950CAE" w:rsidRPr="00950CAE" w:rsidRDefault="00950CAE" w:rsidP="00CA464D">
      <w:pPr>
        <w:spacing w:after="0" w:line="240" w:lineRule="auto"/>
        <w:rPr>
          <w:lang w:val="fr-CA"/>
        </w:rPr>
      </w:pPr>
      <w:r w:rsidRPr="00950CAE">
        <w:rPr>
          <w:lang w:val="fr-CA"/>
        </w:rPr>
        <w:pict w14:anchorId="5D08D53B">
          <v:rect id="_x0000_i1423" style="width:0;height:1.5pt" o:hralign="center" o:hrstd="t" o:hr="t" fillcolor="#a0a0a0" stroked="f"/>
        </w:pict>
      </w:r>
    </w:p>
    <w:p w14:paraId="76FB017C" w14:textId="77777777" w:rsidR="00950CAE" w:rsidRPr="00950CAE" w:rsidRDefault="00950CAE" w:rsidP="00CA464D">
      <w:pPr>
        <w:spacing w:after="0" w:line="240" w:lineRule="auto"/>
        <w:rPr>
          <w:b/>
          <w:bCs/>
          <w:lang w:val="fr-CA"/>
        </w:rPr>
      </w:pPr>
      <w:r w:rsidRPr="00950CAE">
        <w:rPr>
          <w:b/>
          <w:bCs/>
          <w:lang w:val="fr-CA"/>
        </w:rPr>
        <w:t>7.3.4 IA (génération offre commerçant)</w:t>
      </w:r>
    </w:p>
    <w:p w14:paraId="1674F15A" w14:textId="77777777" w:rsidR="00950CAE" w:rsidRPr="00950CAE" w:rsidRDefault="00950CAE" w:rsidP="00CA464D">
      <w:pPr>
        <w:spacing w:after="0" w:line="240" w:lineRule="auto"/>
        <w:rPr>
          <w:lang w:val="fr-CA"/>
        </w:rPr>
      </w:pPr>
      <w:r w:rsidRPr="00950CAE">
        <w:rPr>
          <w:b/>
          <w:bCs/>
          <w:lang w:val="fr-CA"/>
        </w:rPr>
        <w:t>POST</w:t>
      </w:r>
      <w:r w:rsidRPr="00950CAE">
        <w:rPr>
          <w:lang w:val="fr-CA"/>
        </w:rPr>
        <w:t xml:space="preserve"> /ai/</w:t>
      </w:r>
      <w:proofErr w:type="spellStart"/>
      <w:r w:rsidRPr="00950CAE">
        <w:rPr>
          <w:lang w:val="fr-CA"/>
        </w:rPr>
        <w:t>merchant</w:t>
      </w:r>
      <w:proofErr w:type="spellEnd"/>
      <w:r w:rsidRPr="00950CAE">
        <w:rPr>
          <w:lang w:val="fr-CA"/>
        </w:rPr>
        <w:t>/promo</w:t>
      </w:r>
      <w:r w:rsidRPr="00950CAE">
        <w:rPr>
          <w:lang w:val="fr-CA"/>
        </w:rPr>
        <w:br/>
        <w:t>Body:</w:t>
      </w:r>
    </w:p>
    <w:p w14:paraId="1F5BD48D" w14:textId="77777777" w:rsidR="00950CAE" w:rsidRPr="00950CAE" w:rsidRDefault="00950CAE" w:rsidP="00CA464D">
      <w:pPr>
        <w:spacing w:after="0" w:line="240" w:lineRule="auto"/>
        <w:rPr>
          <w:lang w:val="fr-CA"/>
        </w:rPr>
      </w:pPr>
      <w:proofErr w:type="gramStart"/>
      <w:r w:rsidRPr="00950CAE">
        <w:rPr>
          <w:lang w:val="fr-CA"/>
        </w:rPr>
        <w:t>{ "</w:t>
      </w:r>
      <w:proofErr w:type="gramEnd"/>
      <w:r w:rsidRPr="00950CAE">
        <w:rPr>
          <w:lang w:val="fr-CA"/>
        </w:rPr>
        <w:t>merchant_id":42, "</w:t>
      </w:r>
      <w:proofErr w:type="spellStart"/>
      <w:r w:rsidRPr="00950CAE">
        <w:rPr>
          <w:lang w:val="fr-CA"/>
        </w:rPr>
        <w:t>goal":"augmenter</w:t>
      </w:r>
      <w:proofErr w:type="spellEnd"/>
      <w:r w:rsidRPr="00950CAE">
        <w:rPr>
          <w:lang w:val="fr-CA"/>
        </w:rPr>
        <w:t xml:space="preserve"> trafic midi", "</w:t>
      </w:r>
      <w:proofErr w:type="spellStart"/>
      <w:r w:rsidRPr="00950CAE">
        <w:rPr>
          <w:lang w:val="fr-CA"/>
        </w:rPr>
        <w:t>tone</w:t>
      </w:r>
      <w:proofErr w:type="spellEnd"/>
      <w:r w:rsidRPr="00950CAE">
        <w:rPr>
          <w:lang w:val="fr-CA"/>
        </w:rPr>
        <w:t>":"convivial",</w:t>
      </w:r>
    </w:p>
    <w:p w14:paraId="20F5EA4F" w14:textId="77777777" w:rsidR="00950CAE" w:rsidRPr="00950CAE" w:rsidRDefault="00950CAE" w:rsidP="00CA464D">
      <w:pPr>
        <w:spacing w:after="0" w:line="240" w:lineRule="auto"/>
        <w:rPr>
          <w:lang w:val="fr-CA"/>
        </w:rPr>
      </w:pPr>
      <w:r w:rsidRPr="00950CAE">
        <w:rPr>
          <w:lang w:val="fr-CA"/>
        </w:rPr>
        <w:t xml:space="preserve">  "constraints</w:t>
      </w:r>
      <w:proofErr w:type="gramStart"/>
      <w:r w:rsidRPr="00950CAE">
        <w:rPr>
          <w:lang w:val="fr-CA"/>
        </w:rPr>
        <w:t>":{</w:t>
      </w:r>
      <w:proofErr w:type="gramEnd"/>
      <w:r w:rsidRPr="00950CAE">
        <w:rPr>
          <w:lang w:val="fr-CA"/>
        </w:rPr>
        <w:t>"credits_cost":3,"quantity":50,"city":"Trois-Rivières"</w:t>
      </w:r>
      <w:proofErr w:type="gramStart"/>
      <w:r w:rsidRPr="00950CAE">
        <w:rPr>
          <w:lang w:val="fr-CA"/>
        </w:rPr>
        <w:t>} }</w:t>
      </w:r>
      <w:proofErr w:type="gramEnd"/>
    </w:p>
    <w:p w14:paraId="152A9E4F" w14:textId="77777777" w:rsidR="00950CAE" w:rsidRPr="00950CAE" w:rsidRDefault="00950CAE" w:rsidP="00CA464D">
      <w:pPr>
        <w:spacing w:after="0" w:line="240" w:lineRule="auto"/>
        <w:rPr>
          <w:lang w:val="fr-CA"/>
        </w:rPr>
      </w:pPr>
      <w:r w:rsidRPr="00950CAE">
        <w:rPr>
          <w:lang w:val="fr-CA"/>
        </w:rPr>
        <w:t>Réponse:</w:t>
      </w:r>
    </w:p>
    <w:p w14:paraId="1F080CBA" w14:textId="77777777" w:rsidR="00950CAE" w:rsidRPr="00950CAE" w:rsidRDefault="00950CAE" w:rsidP="00CA464D">
      <w:pPr>
        <w:spacing w:after="0" w:line="240" w:lineRule="auto"/>
        <w:rPr>
          <w:lang w:val="fr-CA"/>
        </w:rPr>
      </w:pPr>
      <w:proofErr w:type="gramStart"/>
      <w:r w:rsidRPr="00950CAE">
        <w:rPr>
          <w:lang w:val="fr-CA"/>
        </w:rPr>
        <w:t>{ "</w:t>
      </w:r>
      <w:proofErr w:type="spellStart"/>
      <w:proofErr w:type="gramEnd"/>
      <w:r w:rsidRPr="00950CAE">
        <w:rPr>
          <w:lang w:val="fr-CA"/>
        </w:rPr>
        <w:t>title</w:t>
      </w:r>
      <w:proofErr w:type="spellEnd"/>
      <w:r w:rsidRPr="00950CAE">
        <w:rPr>
          <w:lang w:val="fr-CA"/>
        </w:rPr>
        <w:t>":"Menu midi 2 pour 1", "</w:t>
      </w:r>
      <w:proofErr w:type="spellStart"/>
      <w:r w:rsidRPr="00950CAE">
        <w:rPr>
          <w:lang w:val="fr-CA"/>
        </w:rPr>
        <w:t>description":"Cette</w:t>
      </w:r>
      <w:proofErr w:type="spellEnd"/>
      <w:r w:rsidRPr="00950CAE">
        <w:rPr>
          <w:lang w:val="fr-CA"/>
        </w:rPr>
        <w:t xml:space="preserve"> semaine, ...", "</w:t>
      </w:r>
      <w:proofErr w:type="spellStart"/>
      <w:r w:rsidRPr="00950CAE">
        <w:rPr>
          <w:lang w:val="fr-CA"/>
        </w:rPr>
        <w:t>image_url":"https</w:t>
      </w:r>
      <w:proofErr w:type="spellEnd"/>
      <w:r w:rsidRPr="00950CAE">
        <w:rPr>
          <w:lang w:val="fr-CA"/>
        </w:rPr>
        <w:t>://cdn.canva.com/xyz.png</w:t>
      </w:r>
      <w:proofErr w:type="gramStart"/>
      <w:r w:rsidRPr="00950CAE">
        <w:rPr>
          <w:lang w:val="fr-CA"/>
        </w:rPr>
        <w:t>" }</w:t>
      </w:r>
      <w:proofErr w:type="gramEnd"/>
    </w:p>
    <w:p w14:paraId="12DCEEC0" w14:textId="77777777" w:rsidR="00950CAE" w:rsidRPr="00950CAE" w:rsidRDefault="00950CAE" w:rsidP="00CA464D">
      <w:pPr>
        <w:spacing w:after="0" w:line="240" w:lineRule="auto"/>
        <w:rPr>
          <w:lang w:val="fr-CA"/>
        </w:rPr>
      </w:pPr>
      <w:r w:rsidRPr="00950CAE">
        <w:rPr>
          <w:lang w:val="fr-CA"/>
        </w:rPr>
        <w:pict w14:anchorId="36E91977">
          <v:rect id="_x0000_i1424" style="width:0;height:1.5pt" o:hralign="center" o:hrstd="t" o:hr="t" fillcolor="#a0a0a0" stroked="f"/>
        </w:pict>
      </w:r>
    </w:p>
    <w:p w14:paraId="40BFF18C" w14:textId="77777777" w:rsidR="00950CAE" w:rsidRPr="00950CAE" w:rsidRDefault="00950CAE" w:rsidP="00CA464D">
      <w:pPr>
        <w:spacing w:after="0" w:line="240" w:lineRule="auto"/>
        <w:rPr>
          <w:b/>
          <w:bCs/>
          <w:lang w:val="en-CA"/>
        </w:rPr>
      </w:pPr>
      <w:r w:rsidRPr="00950CAE">
        <w:rPr>
          <w:b/>
          <w:bCs/>
          <w:lang w:val="en-CA"/>
        </w:rPr>
        <w:t>7.3.5 Avis / Notations</w:t>
      </w:r>
    </w:p>
    <w:p w14:paraId="1EA271BC" w14:textId="77777777" w:rsidR="00950CAE" w:rsidRPr="00950CAE" w:rsidRDefault="00950CAE" w:rsidP="00CA464D">
      <w:pPr>
        <w:spacing w:after="0" w:line="240" w:lineRule="auto"/>
        <w:rPr>
          <w:lang w:val="en-CA"/>
        </w:rPr>
      </w:pPr>
      <w:r w:rsidRPr="00950CAE">
        <w:rPr>
          <w:b/>
          <w:bCs/>
          <w:lang w:val="en-CA"/>
        </w:rPr>
        <w:t>POST</w:t>
      </w:r>
      <w:r w:rsidRPr="00950CAE">
        <w:rPr>
          <w:lang w:val="en-CA"/>
        </w:rPr>
        <w:t xml:space="preserve"> /reviews</w:t>
      </w:r>
      <w:r w:rsidRPr="00950CAE">
        <w:rPr>
          <w:lang w:val="en-CA"/>
        </w:rPr>
        <w:br/>
        <w:t>Body:</w:t>
      </w:r>
    </w:p>
    <w:p w14:paraId="58F20606" w14:textId="77777777" w:rsidR="00950CAE" w:rsidRPr="00950CAE" w:rsidRDefault="00950CAE" w:rsidP="00CA464D">
      <w:pPr>
        <w:spacing w:after="0" w:line="240" w:lineRule="auto"/>
        <w:rPr>
          <w:lang w:val="fr-CA"/>
        </w:rPr>
      </w:pPr>
      <w:proofErr w:type="gramStart"/>
      <w:r w:rsidRPr="00950CAE">
        <w:rPr>
          <w:lang w:val="fr-CA"/>
        </w:rPr>
        <w:t>{ "</w:t>
      </w:r>
      <w:proofErr w:type="gramEnd"/>
      <w:r w:rsidRPr="00950CAE">
        <w:rPr>
          <w:lang w:val="fr-CA"/>
        </w:rPr>
        <w:t>merchant_id":42, "rating":5, "</w:t>
      </w:r>
      <w:proofErr w:type="spellStart"/>
      <w:r w:rsidRPr="00950CAE">
        <w:rPr>
          <w:lang w:val="fr-CA"/>
        </w:rPr>
        <w:t>comment":"Service</w:t>
      </w:r>
      <w:proofErr w:type="spellEnd"/>
      <w:r w:rsidRPr="00950CAE">
        <w:rPr>
          <w:lang w:val="fr-CA"/>
        </w:rPr>
        <w:t xml:space="preserve"> impeccable!</w:t>
      </w:r>
      <w:proofErr w:type="gramStart"/>
      <w:r w:rsidRPr="00950CAE">
        <w:rPr>
          <w:lang w:val="fr-CA"/>
        </w:rPr>
        <w:t>" }</w:t>
      </w:r>
      <w:proofErr w:type="gramEnd"/>
    </w:p>
    <w:p w14:paraId="57DDEE05" w14:textId="77777777" w:rsidR="00950CAE" w:rsidRPr="00950CAE" w:rsidRDefault="00950CAE" w:rsidP="00CA464D">
      <w:pPr>
        <w:spacing w:after="0" w:line="240" w:lineRule="auto"/>
        <w:rPr>
          <w:lang w:val="fr-CA"/>
        </w:rPr>
      </w:pPr>
      <w:r w:rsidRPr="00950CAE">
        <w:rPr>
          <w:lang w:val="fr-CA"/>
        </w:rPr>
        <w:t>Réponse:</w:t>
      </w:r>
    </w:p>
    <w:p w14:paraId="7801077C" w14:textId="77777777" w:rsidR="00950CAE" w:rsidRPr="00950CAE" w:rsidRDefault="00950CAE" w:rsidP="00CA464D">
      <w:pPr>
        <w:spacing w:after="0" w:line="240" w:lineRule="auto"/>
        <w:rPr>
          <w:lang w:val="fr-CA"/>
        </w:rPr>
      </w:pPr>
      <w:proofErr w:type="gramStart"/>
      <w:r w:rsidRPr="00950CAE">
        <w:rPr>
          <w:lang w:val="fr-CA"/>
        </w:rPr>
        <w:t>{ "</w:t>
      </w:r>
      <w:proofErr w:type="gramEnd"/>
      <w:r w:rsidRPr="00950CAE">
        <w:rPr>
          <w:lang w:val="fr-CA"/>
        </w:rPr>
        <w:t>id": 555, "</w:t>
      </w:r>
      <w:proofErr w:type="spellStart"/>
      <w:r w:rsidRPr="00950CAE">
        <w:rPr>
          <w:lang w:val="fr-CA"/>
        </w:rPr>
        <w:t>ai_flagged</w:t>
      </w:r>
      <w:proofErr w:type="spellEnd"/>
      <w:r w:rsidRPr="00950CAE">
        <w:rPr>
          <w:lang w:val="fr-CA"/>
        </w:rPr>
        <w:t xml:space="preserve">": </w:t>
      </w:r>
      <w:proofErr w:type="gramStart"/>
      <w:r w:rsidRPr="00950CAE">
        <w:rPr>
          <w:lang w:val="fr-CA"/>
        </w:rPr>
        <w:t>false }</w:t>
      </w:r>
      <w:proofErr w:type="gramEnd"/>
    </w:p>
    <w:p w14:paraId="5A891FCC" w14:textId="77777777" w:rsidR="00950CAE" w:rsidRPr="00950CAE" w:rsidRDefault="00950CAE" w:rsidP="00CA464D">
      <w:pPr>
        <w:spacing w:after="0" w:line="240" w:lineRule="auto"/>
        <w:rPr>
          <w:lang w:val="fr-CA"/>
        </w:rPr>
      </w:pPr>
      <w:r w:rsidRPr="00950CAE">
        <w:rPr>
          <w:lang w:val="fr-CA"/>
        </w:rPr>
        <w:pict w14:anchorId="2782CCB0">
          <v:rect id="_x0000_i1425" style="width:0;height:1.5pt" o:hralign="center" o:hrstd="t" o:hr="t" fillcolor="#a0a0a0" stroked="f"/>
        </w:pict>
      </w:r>
    </w:p>
    <w:p w14:paraId="5995C9C6" w14:textId="77777777" w:rsidR="00950CAE" w:rsidRPr="00950CAE" w:rsidRDefault="00950CAE" w:rsidP="00CA464D">
      <w:pPr>
        <w:spacing w:after="0" w:line="240" w:lineRule="auto"/>
        <w:rPr>
          <w:b/>
          <w:bCs/>
          <w:lang w:val="en-CA"/>
        </w:rPr>
      </w:pPr>
      <w:r w:rsidRPr="00950CAE">
        <w:rPr>
          <w:b/>
          <w:bCs/>
          <w:lang w:val="en-CA"/>
        </w:rPr>
        <w:t>7.4 Webhooks entrants (Make)</w:t>
      </w:r>
    </w:p>
    <w:p w14:paraId="626A83A6" w14:textId="77777777" w:rsidR="00950CAE" w:rsidRPr="00950CAE" w:rsidRDefault="00950CAE" w:rsidP="00CA464D">
      <w:pPr>
        <w:spacing w:after="0" w:line="240" w:lineRule="auto"/>
        <w:rPr>
          <w:lang w:val="en-CA"/>
        </w:rPr>
      </w:pPr>
      <w:proofErr w:type="gramStart"/>
      <w:r w:rsidRPr="00950CAE">
        <w:rPr>
          <w:lang w:val="en-CA"/>
        </w:rPr>
        <w:t>Base :</w:t>
      </w:r>
      <w:proofErr w:type="gramEnd"/>
      <w:r w:rsidRPr="00950CAE">
        <w:rPr>
          <w:lang w:val="en-CA"/>
        </w:rPr>
        <w:t xml:space="preserve"> https://hooks.make.com/&lt;id_scenario&gt;</w:t>
      </w:r>
    </w:p>
    <w:p w14:paraId="2B496587" w14:textId="77777777" w:rsidR="00950CAE" w:rsidRPr="00950CAE" w:rsidRDefault="00950CAE" w:rsidP="00CA464D">
      <w:pPr>
        <w:spacing w:after="0" w:line="240" w:lineRule="auto"/>
        <w:rPr>
          <w:b/>
          <w:bCs/>
          <w:lang w:val="fr-CA"/>
        </w:rPr>
      </w:pPr>
      <w:r w:rsidRPr="00950CAE">
        <w:rPr>
          <w:b/>
          <w:bCs/>
          <w:lang w:val="fr-CA"/>
        </w:rPr>
        <w:t>7.4.1 Inscription consommateur (</w:t>
      </w:r>
      <w:proofErr w:type="spellStart"/>
      <w:r w:rsidRPr="00950CAE">
        <w:rPr>
          <w:b/>
          <w:bCs/>
          <w:lang w:val="fr-CA"/>
        </w:rPr>
        <w:t>ClickFunnels</w:t>
      </w:r>
      <w:proofErr w:type="spellEnd"/>
      <w:r w:rsidRPr="00950CAE">
        <w:rPr>
          <w:b/>
          <w:bCs/>
          <w:lang w:val="fr-CA"/>
        </w:rPr>
        <w:t>/</w:t>
      </w:r>
      <w:proofErr w:type="spellStart"/>
      <w:r w:rsidRPr="00950CAE">
        <w:rPr>
          <w:b/>
          <w:bCs/>
          <w:lang w:val="fr-CA"/>
        </w:rPr>
        <w:t>Webflow</w:t>
      </w:r>
      <w:proofErr w:type="spellEnd"/>
      <w:r w:rsidRPr="00950CAE">
        <w:rPr>
          <w:b/>
          <w:bCs/>
          <w:lang w:val="fr-CA"/>
        </w:rPr>
        <w:t xml:space="preserve"> → </w:t>
      </w:r>
      <w:proofErr w:type="spellStart"/>
      <w:r w:rsidRPr="00950CAE">
        <w:rPr>
          <w:b/>
          <w:bCs/>
          <w:lang w:val="fr-CA"/>
        </w:rPr>
        <w:t>Make</w:t>
      </w:r>
      <w:proofErr w:type="spellEnd"/>
      <w:r w:rsidRPr="00950CAE">
        <w:rPr>
          <w:b/>
          <w:bCs/>
          <w:lang w:val="fr-CA"/>
        </w:rPr>
        <w:t>)</w:t>
      </w:r>
    </w:p>
    <w:p w14:paraId="39C8A6F0" w14:textId="77777777" w:rsidR="00950CAE" w:rsidRPr="00950CAE" w:rsidRDefault="00950CAE" w:rsidP="00CA464D">
      <w:pPr>
        <w:spacing w:after="0" w:line="240" w:lineRule="auto"/>
        <w:rPr>
          <w:lang w:val="en-CA"/>
        </w:rPr>
      </w:pPr>
      <w:r w:rsidRPr="00950CAE">
        <w:rPr>
          <w:b/>
          <w:bCs/>
          <w:lang w:val="en-CA"/>
        </w:rPr>
        <w:t>Payload (</w:t>
      </w:r>
      <w:proofErr w:type="spellStart"/>
      <w:r w:rsidRPr="00950CAE">
        <w:rPr>
          <w:b/>
          <w:bCs/>
          <w:lang w:val="en-CA"/>
        </w:rPr>
        <w:t>formulaire</w:t>
      </w:r>
      <w:proofErr w:type="spellEnd"/>
      <w:r w:rsidRPr="00950CAE">
        <w:rPr>
          <w:b/>
          <w:bCs/>
          <w:lang w:val="en-CA"/>
        </w:rPr>
        <w:t>)</w:t>
      </w:r>
    </w:p>
    <w:p w14:paraId="61B9162F" w14:textId="77777777" w:rsidR="00950CAE" w:rsidRPr="00950CAE" w:rsidRDefault="00950CAE" w:rsidP="00CA464D">
      <w:pPr>
        <w:spacing w:after="0" w:line="240" w:lineRule="auto"/>
        <w:rPr>
          <w:lang w:val="en-CA"/>
        </w:rPr>
      </w:pPr>
      <w:r w:rsidRPr="00950CAE">
        <w:rPr>
          <w:lang w:val="en-CA"/>
        </w:rPr>
        <w:t>{</w:t>
      </w:r>
    </w:p>
    <w:p w14:paraId="1494F07A" w14:textId="77777777" w:rsidR="00950CAE" w:rsidRPr="00950CAE" w:rsidRDefault="00950CAE" w:rsidP="00CA464D">
      <w:pPr>
        <w:spacing w:after="0" w:line="240" w:lineRule="auto"/>
        <w:rPr>
          <w:lang w:val="en-CA"/>
        </w:rPr>
      </w:pPr>
      <w:r w:rsidRPr="00950CAE">
        <w:rPr>
          <w:lang w:val="en-CA"/>
        </w:rPr>
        <w:t xml:space="preserve">  "source":"</w:t>
      </w:r>
      <w:proofErr w:type="spellStart"/>
      <w:r w:rsidRPr="00950CAE">
        <w:rPr>
          <w:lang w:val="en-CA"/>
        </w:rPr>
        <w:t>clickfunnels</w:t>
      </w:r>
      <w:proofErr w:type="spellEnd"/>
      <w:r w:rsidRPr="00950CAE">
        <w:rPr>
          <w:lang w:val="en-CA"/>
        </w:rPr>
        <w:t>",</w:t>
      </w:r>
    </w:p>
    <w:p w14:paraId="30DA4546" w14:textId="77777777" w:rsidR="00950CAE" w:rsidRPr="00950CAE" w:rsidRDefault="00950CAE" w:rsidP="00CA464D">
      <w:pPr>
        <w:spacing w:after="0" w:line="240" w:lineRule="auto"/>
        <w:rPr>
          <w:lang w:val="en-CA"/>
        </w:rPr>
      </w:pPr>
      <w:r w:rsidRPr="00950CAE">
        <w:rPr>
          <w:lang w:val="en-CA"/>
        </w:rPr>
        <w:t xml:space="preserve">  "</w:t>
      </w:r>
      <w:proofErr w:type="spellStart"/>
      <w:r w:rsidRPr="00950CAE">
        <w:rPr>
          <w:lang w:val="en-CA"/>
        </w:rPr>
        <w:t>role":"consumer</w:t>
      </w:r>
      <w:proofErr w:type="spellEnd"/>
      <w:r w:rsidRPr="00950CAE">
        <w:rPr>
          <w:lang w:val="en-CA"/>
        </w:rPr>
        <w:t>",</w:t>
      </w:r>
    </w:p>
    <w:p w14:paraId="40A056D0" w14:textId="77777777" w:rsidR="00950CAE" w:rsidRPr="00950CAE" w:rsidRDefault="00950CAE" w:rsidP="00CA464D">
      <w:pPr>
        <w:spacing w:after="0" w:line="240" w:lineRule="auto"/>
        <w:rPr>
          <w:lang w:val="en-CA"/>
        </w:rPr>
      </w:pPr>
      <w:r w:rsidRPr="00950CAE">
        <w:rPr>
          <w:lang w:val="en-CA"/>
        </w:rPr>
        <w:t xml:space="preserve">  "email":"client@email.com",</w:t>
      </w:r>
    </w:p>
    <w:p w14:paraId="622F2EDF" w14:textId="77777777" w:rsidR="00950CAE" w:rsidRPr="00950CAE" w:rsidRDefault="00950CAE" w:rsidP="00CA464D">
      <w:pPr>
        <w:spacing w:after="0" w:line="240" w:lineRule="auto"/>
        <w:rPr>
          <w:lang w:val="en-CA"/>
        </w:rPr>
      </w:pPr>
      <w:r w:rsidRPr="00950CAE">
        <w:rPr>
          <w:lang w:val="en-CA"/>
        </w:rPr>
        <w:t xml:space="preserve">  "</w:t>
      </w:r>
      <w:proofErr w:type="spellStart"/>
      <w:proofErr w:type="gramStart"/>
      <w:r w:rsidRPr="00950CAE">
        <w:rPr>
          <w:lang w:val="en-CA"/>
        </w:rPr>
        <w:t>first</w:t>
      </w:r>
      <w:proofErr w:type="gramEnd"/>
      <w:r w:rsidRPr="00950CAE">
        <w:rPr>
          <w:lang w:val="en-CA"/>
        </w:rPr>
        <w:t>_name":"Alex</w:t>
      </w:r>
      <w:proofErr w:type="spellEnd"/>
      <w:r w:rsidRPr="00950CAE">
        <w:rPr>
          <w:lang w:val="en-CA"/>
        </w:rPr>
        <w:t>",</w:t>
      </w:r>
    </w:p>
    <w:p w14:paraId="4725FB86" w14:textId="77777777" w:rsidR="00950CAE" w:rsidRPr="00950CAE" w:rsidRDefault="00950CAE" w:rsidP="00CA464D">
      <w:pPr>
        <w:spacing w:after="0" w:line="240" w:lineRule="auto"/>
        <w:rPr>
          <w:lang w:val="en-CA"/>
        </w:rPr>
      </w:pPr>
      <w:r w:rsidRPr="00950CAE">
        <w:rPr>
          <w:lang w:val="en-CA"/>
        </w:rPr>
        <w:t xml:space="preserve">  "</w:t>
      </w:r>
      <w:proofErr w:type="spellStart"/>
      <w:r w:rsidRPr="00950CAE">
        <w:rPr>
          <w:lang w:val="en-CA"/>
        </w:rPr>
        <w:t>city":"Trois-Rivières</w:t>
      </w:r>
      <w:proofErr w:type="spellEnd"/>
      <w:r w:rsidRPr="00950CAE">
        <w:rPr>
          <w:lang w:val="en-CA"/>
        </w:rPr>
        <w:t>",</w:t>
      </w:r>
    </w:p>
    <w:p w14:paraId="172F2DB5" w14:textId="77777777" w:rsidR="00950CAE" w:rsidRPr="00950CAE" w:rsidRDefault="00950CAE" w:rsidP="00CA464D">
      <w:pPr>
        <w:spacing w:after="0" w:line="240" w:lineRule="auto"/>
        <w:rPr>
          <w:lang w:val="en-CA"/>
        </w:rPr>
      </w:pPr>
      <w:r w:rsidRPr="00950CAE">
        <w:rPr>
          <w:lang w:val="en-CA"/>
        </w:rPr>
        <w:t xml:space="preserve">  "utm</w:t>
      </w:r>
      <w:proofErr w:type="gramStart"/>
      <w:r w:rsidRPr="00950CAE">
        <w:rPr>
          <w:lang w:val="en-CA"/>
        </w:rPr>
        <w:t>":{</w:t>
      </w:r>
      <w:proofErr w:type="gramEnd"/>
      <w:r w:rsidRPr="00950CAE">
        <w:rPr>
          <w:lang w:val="en-CA"/>
        </w:rPr>
        <w:t>"source":"facebook","campaign":"prelaunch","medium":"cpc","content":"ad1"}</w:t>
      </w:r>
    </w:p>
    <w:p w14:paraId="07F92D0F" w14:textId="77777777" w:rsidR="00950CAE" w:rsidRPr="00950CAE" w:rsidRDefault="00950CAE" w:rsidP="00CA464D">
      <w:pPr>
        <w:spacing w:after="0" w:line="240" w:lineRule="auto"/>
        <w:rPr>
          <w:lang w:val="fr-CA"/>
        </w:rPr>
      </w:pPr>
      <w:r w:rsidRPr="00950CAE">
        <w:rPr>
          <w:lang w:val="fr-CA"/>
        </w:rPr>
        <w:t>}</w:t>
      </w:r>
    </w:p>
    <w:p w14:paraId="7D4243AE" w14:textId="77777777" w:rsidR="00950CAE" w:rsidRPr="00950CAE" w:rsidRDefault="00950CAE" w:rsidP="00CA464D">
      <w:pPr>
        <w:spacing w:after="0" w:line="240" w:lineRule="auto"/>
        <w:rPr>
          <w:lang w:val="fr-CA"/>
        </w:rPr>
      </w:pPr>
      <w:proofErr w:type="spellStart"/>
      <w:r w:rsidRPr="00950CAE">
        <w:rPr>
          <w:b/>
          <w:bCs/>
          <w:lang w:val="fr-CA"/>
        </w:rPr>
        <w:t>Make</w:t>
      </w:r>
      <w:proofErr w:type="spellEnd"/>
      <w:r w:rsidRPr="00950CAE">
        <w:rPr>
          <w:b/>
          <w:bCs/>
          <w:lang w:val="fr-CA"/>
        </w:rPr>
        <w:t xml:space="preserve"> – étapes clés</w:t>
      </w:r>
    </w:p>
    <w:p w14:paraId="722B62FE" w14:textId="77777777" w:rsidR="00950CAE" w:rsidRPr="00950CAE" w:rsidRDefault="00950CAE" w:rsidP="0035524F">
      <w:pPr>
        <w:numPr>
          <w:ilvl w:val="0"/>
          <w:numId w:val="51"/>
        </w:numPr>
        <w:spacing w:after="0" w:line="240" w:lineRule="auto"/>
        <w:rPr>
          <w:lang w:val="fr-CA"/>
        </w:rPr>
      </w:pPr>
      <w:r w:rsidRPr="00950CAE">
        <w:rPr>
          <w:lang w:val="fr-CA"/>
        </w:rPr>
        <w:t xml:space="preserve">Valider </w:t>
      </w:r>
      <w:proofErr w:type="spellStart"/>
      <w:r w:rsidRPr="00950CAE">
        <w:rPr>
          <w:lang w:val="fr-CA"/>
        </w:rPr>
        <w:t>payload</w:t>
      </w:r>
      <w:proofErr w:type="spellEnd"/>
      <w:r w:rsidRPr="00950CAE">
        <w:rPr>
          <w:lang w:val="fr-CA"/>
        </w:rPr>
        <w:t xml:space="preserve"> (</w:t>
      </w:r>
      <w:proofErr w:type="gramStart"/>
      <w:r w:rsidRPr="00950CAE">
        <w:rPr>
          <w:lang w:val="fr-CA"/>
        </w:rPr>
        <w:t>email</w:t>
      </w:r>
      <w:proofErr w:type="gramEnd"/>
      <w:r w:rsidRPr="00950CAE">
        <w:rPr>
          <w:lang w:val="fr-CA"/>
        </w:rPr>
        <w:t xml:space="preserve"> unique).</w:t>
      </w:r>
    </w:p>
    <w:p w14:paraId="0581A2FD" w14:textId="77777777" w:rsidR="00950CAE" w:rsidRPr="00950CAE" w:rsidRDefault="00950CAE" w:rsidP="0035524F">
      <w:pPr>
        <w:numPr>
          <w:ilvl w:val="0"/>
          <w:numId w:val="51"/>
        </w:numPr>
        <w:spacing w:after="0" w:line="240" w:lineRule="auto"/>
        <w:rPr>
          <w:lang w:val="en-CA"/>
        </w:rPr>
      </w:pPr>
      <w:proofErr w:type="spellStart"/>
      <w:r w:rsidRPr="00950CAE">
        <w:rPr>
          <w:lang w:val="en-CA"/>
        </w:rPr>
        <w:t>Supabase.create</w:t>
      </w:r>
      <w:proofErr w:type="spellEnd"/>
      <w:r w:rsidRPr="00950CAE">
        <w:rPr>
          <w:lang w:val="en-CA"/>
        </w:rPr>
        <w:t>(user) + role=consumer.</w:t>
      </w:r>
    </w:p>
    <w:p w14:paraId="59566900" w14:textId="77777777" w:rsidR="00950CAE" w:rsidRPr="00950CAE" w:rsidRDefault="00950CAE" w:rsidP="0035524F">
      <w:pPr>
        <w:numPr>
          <w:ilvl w:val="0"/>
          <w:numId w:val="51"/>
        </w:numPr>
        <w:spacing w:after="0" w:line="240" w:lineRule="auto"/>
        <w:rPr>
          <w:lang w:val="fr-CA"/>
        </w:rPr>
      </w:pPr>
      <w:proofErr w:type="spellStart"/>
      <w:r w:rsidRPr="00950CAE">
        <w:rPr>
          <w:lang w:val="fr-CA"/>
        </w:rPr>
        <w:t>MailerSend.send</w:t>
      </w:r>
      <w:proofErr w:type="spellEnd"/>
      <w:r w:rsidRPr="00950CAE">
        <w:rPr>
          <w:lang w:val="fr-CA"/>
        </w:rPr>
        <w:t xml:space="preserve"> (bienvenue).</w:t>
      </w:r>
    </w:p>
    <w:p w14:paraId="6306FB77" w14:textId="77777777" w:rsidR="00950CAE" w:rsidRPr="00950CAE" w:rsidRDefault="00950CAE" w:rsidP="0035524F">
      <w:pPr>
        <w:numPr>
          <w:ilvl w:val="0"/>
          <w:numId w:val="51"/>
        </w:numPr>
        <w:spacing w:after="0" w:line="240" w:lineRule="auto"/>
        <w:rPr>
          <w:lang w:val="fr-CA"/>
        </w:rPr>
      </w:pPr>
      <w:proofErr w:type="spellStart"/>
      <w:r w:rsidRPr="00950CAE">
        <w:rPr>
          <w:lang w:val="fr-CA"/>
        </w:rPr>
        <w:t>Supabase.insert</w:t>
      </w:r>
      <w:proofErr w:type="spellEnd"/>
      <w:r w:rsidRPr="00950CAE">
        <w:rPr>
          <w:lang w:val="fr-CA"/>
        </w:rPr>
        <w:t>(</w:t>
      </w:r>
      <w:proofErr w:type="spellStart"/>
      <w:r w:rsidRPr="00950CAE">
        <w:rPr>
          <w:lang w:val="fr-CA"/>
        </w:rPr>
        <w:t>consents</w:t>
      </w:r>
      <w:proofErr w:type="spellEnd"/>
      <w:r w:rsidRPr="00950CAE">
        <w:rPr>
          <w:lang w:val="fr-CA"/>
        </w:rPr>
        <w:t>) (CGU/politiques).</w:t>
      </w:r>
    </w:p>
    <w:p w14:paraId="1DE9F599" w14:textId="77777777" w:rsidR="00950CAE" w:rsidRPr="00950CAE" w:rsidRDefault="00950CAE" w:rsidP="0035524F">
      <w:pPr>
        <w:numPr>
          <w:ilvl w:val="0"/>
          <w:numId w:val="51"/>
        </w:numPr>
        <w:spacing w:after="0" w:line="240" w:lineRule="auto"/>
        <w:rPr>
          <w:lang w:val="fr-CA"/>
        </w:rPr>
      </w:pPr>
      <w:r w:rsidRPr="00950CAE">
        <w:rPr>
          <w:lang w:val="fr-CA"/>
        </w:rPr>
        <w:t>Audit.log (action=</w:t>
      </w:r>
      <w:proofErr w:type="spellStart"/>
      <w:r w:rsidRPr="00950CAE">
        <w:rPr>
          <w:lang w:val="fr-CA"/>
        </w:rPr>
        <w:t>signup_consumer</w:t>
      </w:r>
      <w:proofErr w:type="spellEnd"/>
      <w:r w:rsidRPr="00950CAE">
        <w:rPr>
          <w:lang w:val="fr-CA"/>
        </w:rPr>
        <w:t>).</w:t>
      </w:r>
    </w:p>
    <w:p w14:paraId="337FC19B" w14:textId="77777777" w:rsidR="00950CAE" w:rsidRPr="00950CAE" w:rsidRDefault="00950CAE" w:rsidP="00CA464D">
      <w:pPr>
        <w:spacing w:after="0" w:line="240" w:lineRule="auto"/>
        <w:rPr>
          <w:lang w:val="fr-CA"/>
        </w:rPr>
      </w:pPr>
      <w:r w:rsidRPr="00950CAE">
        <w:rPr>
          <w:b/>
          <w:bCs/>
          <w:lang w:val="fr-CA"/>
        </w:rPr>
        <w:lastRenderedPageBreak/>
        <w:t>Réponse</w:t>
      </w:r>
    </w:p>
    <w:p w14:paraId="473314AD" w14:textId="77777777" w:rsidR="00950CAE" w:rsidRPr="00950CAE" w:rsidRDefault="00950CAE" w:rsidP="00CA464D">
      <w:pPr>
        <w:spacing w:after="0" w:line="240" w:lineRule="auto"/>
        <w:rPr>
          <w:lang w:val="en-CA"/>
        </w:rPr>
      </w:pPr>
      <w:proofErr w:type="gramStart"/>
      <w:r w:rsidRPr="00950CAE">
        <w:rPr>
          <w:lang w:val="en-CA"/>
        </w:rPr>
        <w:t>{ "</w:t>
      </w:r>
      <w:proofErr w:type="gramEnd"/>
      <w:r w:rsidRPr="00950CAE">
        <w:rPr>
          <w:lang w:val="en-CA"/>
        </w:rPr>
        <w:t>ok": true, "user_id":"</w:t>
      </w:r>
      <w:proofErr w:type="spellStart"/>
      <w:r w:rsidRPr="00950CAE">
        <w:rPr>
          <w:lang w:val="en-CA"/>
        </w:rPr>
        <w:t>uuid</w:t>
      </w:r>
      <w:proofErr w:type="spellEnd"/>
      <w:proofErr w:type="gramStart"/>
      <w:r w:rsidRPr="00950CAE">
        <w:rPr>
          <w:lang w:val="en-CA"/>
        </w:rPr>
        <w:t>" }</w:t>
      </w:r>
      <w:proofErr w:type="gramEnd"/>
    </w:p>
    <w:p w14:paraId="0DAD01A0" w14:textId="77777777" w:rsidR="00950CAE" w:rsidRPr="00950CAE" w:rsidRDefault="00950CAE" w:rsidP="00CA464D">
      <w:pPr>
        <w:spacing w:after="0" w:line="240" w:lineRule="auto"/>
        <w:rPr>
          <w:lang w:val="fr-CA"/>
        </w:rPr>
      </w:pPr>
      <w:r w:rsidRPr="00950CAE">
        <w:rPr>
          <w:lang w:val="fr-CA"/>
        </w:rPr>
        <w:pict w14:anchorId="5FF34956">
          <v:rect id="_x0000_i1426" style="width:0;height:1.5pt" o:hralign="center" o:hrstd="t" o:hr="t" fillcolor="#a0a0a0" stroked="f"/>
        </w:pict>
      </w:r>
    </w:p>
    <w:p w14:paraId="41240342" w14:textId="77777777" w:rsidR="00950CAE" w:rsidRPr="00950CAE" w:rsidRDefault="00950CAE" w:rsidP="00CA464D">
      <w:pPr>
        <w:spacing w:after="0" w:line="240" w:lineRule="auto"/>
        <w:rPr>
          <w:b/>
          <w:bCs/>
          <w:lang w:val="fr-CA"/>
        </w:rPr>
      </w:pPr>
      <w:r w:rsidRPr="00950CAE">
        <w:rPr>
          <w:b/>
          <w:bCs/>
          <w:lang w:val="fr-CA"/>
        </w:rPr>
        <w:t>7.4.2 Inscription commerçant</w:t>
      </w:r>
    </w:p>
    <w:p w14:paraId="1D9DD44B" w14:textId="77777777" w:rsidR="00950CAE" w:rsidRPr="00950CAE" w:rsidRDefault="00950CAE" w:rsidP="00CA464D">
      <w:pPr>
        <w:spacing w:after="0" w:line="240" w:lineRule="auto"/>
        <w:rPr>
          <w:lang w:val="fr-CA"/>
        </w:rPr>
      </w:pPr>
      <w:proofErr w:type="spellStart"/>
      <w:r w:rsidRPr="00950CAE">
        <w:rPr>
          <w:b/>
          <w:bCs/>
          <w:lang w:val="fr-CA"/>
        </w:rPr>
        <w:t>Payload</w:t>
      </w:r>
      <w:proofErr w:type="spellEnd"/>
    </w:p>
    <w:p w14:paraId="4AE60881" w14:textId="77777777" w:rsidR="00950CAE" w:rsidRPr="00950CAE" w:rsidRDefault="00950CAE" w:rsidP="00CA464D">
      <w:pPr>
        <w:spacing w:after="0" w:line="240" w:lineRule="auto"/>
        <w:rPr>
          <w:lang w:val="fr-CA"/>
        </w:rPr>
      </w:pPr>
      <w:r w:rsidRPr="00950CAE">
        <w:rPr>
          <w:lang w:val="fr-CA"/>
        </w:rPr>
        <w:t>{</w:t>
      </w:r>
    </w:p>
    <w:p w14:paraId="75E10CBC" w14:textId="77777777" w:rsidR="00950CAE" w:rsidRPr="00950CAE" w:rsidRDefault="00950CAE" w:rsidP="00CA464D">
      <w:pPr>
        <w:spacing w:after="0" w:line="240" w:lineRule="auto"/>
        <w:rPr>
          <w:lang w:val="fr-CA"/>
        </w:rPr>
      </w:pPr>
      <w:r w:rsidRPr="00950CAE">
        <w:rPr>
          <w:lang w:val="fr-CA"/>
        </w:rPr>
        <w:t xml:space="preserve">  "role":"merchant",</w:t>
      </w:r>
      <w:proofErr w:type="gramStart"/>
      <w:r w:rsidRPr="00950CAE">
        <w:rPr>
          <w:lang w:val="fr-CA"/>
        </w:rPr>
        <w:t>"email"</w:t>
      </w:r>
      <w:proofErr w:type="gramEnd"/>
      <w:r w:rsidRPr="00950CAE">
        <w:rPr>
          <w:lang w:val="fr-CA"/>
        </w:rPr>
        <w:t>:"owner@shop.com","company_name":"Boulangerie du coin",</w:t>
      </w:r>
    </w:p>
    <w:p w14:paraId="55B27A43" w14:textId="77777777" w:rsidR="00950CAE" w:rsidRPr="00950CAE" w:rsidRDefault="00950CAE" w:rsidP="00CA464D">
      <w:pPr>
        <w:spacing w:after="0" w:line="240" w:lineRule="auto"/>
        <w:rPr>
          <w:lang w:val="en-CA"/>
        </w:rPr>
      </w:pPr>
      <w:r w:rsidRPr="00950CAE">
        <w:rPr>
          <w:lang w:val="fr-CA"/>
        </w:rPr>
        <w:t xml:space="preserve">  </w:t>
      </w:r>
      <w:r w:rsidRPr="00950CAE">
        <w:rPr>
          <w:lang w:val="en-CA"/>
        </w:rPr>
        <w:t>"city":"Shawinigan","plan":"free","branches</w:t>
      </w:r>
      <w:proofErr w:type="gramStart"/>
      <w:r w:rsidRPr="00950CAE">
        <w:rPr>
          <w:lang w:val="en-CA"/>
        </w:rPr>
        <w:t>":[</w:t>
      </w:r>
      <w:proofErr w:type="gramEnd"/>
      <w:r w:rsidRPr="00950CAE">
        <w:rPr>
          <w:lang w:val="en-CA"/>
        </w:rPr>
        <w:t>{"name":"Centre-ville","city":"Shawinigan"}]</w:t>
      </w:r>
    </w:p>
    <w:p w14:paraId="3B0940D2" w14:textId="77777777" w:rsidR="00950CAE" w:rsidRPr="00950CAE" w:rsidRDefault="00950CAE" w:rsidP="00CA464D">
      <w:pPr>
        <w:spacing w:after="0" w:line="240" w:lineRule="auto"/>
        <w:rPr>
          <w:lang w:val="fr-CA"/>
        </w:rPr>
      </w:pPr>
      <w:r w:rsidRPr="00950CAE">
        <w:rPr>
          <w:lang w:val="fr-CA"/>
        </w:rPr>
        <w:t>}</w:t>
      </w:r>
    </w:p>
    <w:p w14:paraId="6D088204" w14:textId="77777777" w:rsidR="00950CAE" w:rsidRPr="00950CAE" w:rsidRDefault="00950CAE" w:rsidP="00CA464D">
      <w:pPr>
        <w:spacing w:after="0" w:line="240" w:lineRule="auto"/>
        <w:rPr>
          <w:lang w:val="fr-CA"/>
        </w:rPr>
      </w:pPr>
      <w:proofErr w:type="spellStart"/>
      <w:r w:rsidRPr="00950CAE">
        <w:rPr>
          <w:b/>
          <w:bCs/>
          <w:lang w:val="fr-CA"/>
        </w:rPr>
        <w:t>Make</w:t>
      </w:r>
      <w:proofErr w:type="spellEnd"/>
      <w:r w:rsidRPr="00950CAE">
        <w:rPr>
          <w:b/>
          <w:bCs/>
          <w:lang w:val="fr-CA"/>
        </w:rPr>
        <w:t xml:space="preserve"> – étapes</w:t>
      </w:r>
    </w:p>
    <w:p w14:paraId="7A70C976" w14:textId="77777777" w:rsidR="00950CAE" w:rsidRPr="00950CAE" w:rsidRDefault="00950CAE" w:rsidP="0035524F">
      <w:pPr>
        <w:numPr>
          <w:ilvl w:val="0"/>
          <w:numId w:val="52"/>
        </w:numPr>
        <w:spacing w:after="0" w:line="240" w:lineRule="auto"/>
        <w:rPr>
          <w:lang w:val="fr-CA"/>
        </w:rPr>
      </w:pPr>
      <w:proofErr w:type="spellStart"/>
      <w:r w:rsidRPr="00950CAE">
        <w:rPr>
          <w:lang w:val="fr-CA"/>
        </w:rPr>
        <w:t>Supabase.create</w:t>
      </w:r>
      <w:proofErr w:type="spellEnd"/>
      <w:r w:rsidRPr="00950CAE">
        <w:rPr>
          <w:lang w:val="fr-CA"/>
        </w:rPr>
        <w:t xml:space="preserve">(user </w:t>
      </w:r>
      <w:proofErr w:type="spellStart"/>
      <w:r w:rsidRPr="00950CAE">
        <w:rPr>
          <w:lang w:val="fr-CA"/>
        </w:rPr>
        <w:t>role</w:t>
      </w:r>
      <w:proofErr w:type="spellEnd"/>
      <w:r w:rsidRPr="00950CAE">
        <w:rPr>
          <w:lang w:val="fr-CA"/>
        </w:rPr>
        <w:t>=</w:t>
      </w:r>
      <w:proofErr w:type="spellStart"/>
      <w:r w:rsidRPr="00950CAE">
        <w:rPr>
          <w:lang w:val="fr-CA"/>
        </w:rPr>
        <w:t>merchant</w:t>
      </w:r>
      <w:proofErr w:type="spellEnd"/>
      <w:r w:rsidRPr="00950CAE">
        <w:rPr>
          <w:lang w:val="fr-CA"/>
        </w:rPr>
        <w:t>)</w:t>
      </w:r>
    </w:p>
    <w:p w14:paraId="53EDB75E" w14:textId="77777777" w:rsidR="00950CAE" w:rsidRPr="00950CAE" w:rsidRDefault="00950CAE" w:rsidP="0035524F">
      <w:pPr>
        <w:numPr>
          <w:ilvl w:val="0"/>
          <w:numId w:val="52"/>
        </w:numPr>
        <w:spacing w:after="0" w:line="240" w:lineRule="auto"/>
        <w:rPr>
          <w:lang w:val="fr-CA"/>
        </w:rPr>
      </w:pPr>
      <w:proofErr w:type="spellStart"/>
      <w:r w:rsidRPr="00950CAE">
        <w:rPr>
          <w:lang w:val="fr-CA"/>
        </w:rPr>
        <w:t>Supabase.insert</w:t>
      </w:r>
      <w:proofErr w:type="spellEnd"/>
      <w:r w:rsidRPr="00950CAE">
        <w:rPr>
          <w:lang w:val="fr-CA"/>
        </w:rPr>
        <w:t>(</w:t>
      </w:r>
      <w:proofErr w:type="spellStart"/>
      <w:r w:rsidRPr="00950CAE">
        <w:rPr>
          <w:lang w:val="fr-CA"/>
        </w:rPr>
        <w:t>merchants</w:t>
      </w:r>
      <w:proofErr w:type="spellEnd"/>
      <w:r w:rsidRPr="00950CAE">
        <w:rPr>
          <w:lang w:val="fr-CA"/>
        </w:rPr>
        <w:t>, branches)</w:t>
      </w:r>
    </w:p>
    <w:p w14:paraId="61A06298" w14:textId="77777777" w:rsidR="00950CAE" w:rsidRPr="00950CAE" w:rsidRDefault="00950CAE" w:rsidP="0035524F">
      <w:pPr>
        <w:numPr>
          <w:ilvl w:val="0"/>
          <w:numId w:val="52"/>
        </w:numPr>
        <w:spacing w:after="0" w:line="240" w:lineRule="auto"/>
        <w:rPr>
          <w:lang w:val="fr-CA"/>
        </w:rPr>
      </w:pPr>
      <w:proofErr w:type="spellStart"/>
      <w:r w:rsidRPr="00950CAE">
        <w:rPr>
          <w:lang w:val="fr-CA"/>
        </w:rPr>
        <w:t>MailerSend.send</w:t>
      </w:r>
      <w:proofErr w:type="spellEnd"/>
      <w:r w:rsidRPr="00950CAE">
        <w:rPr>
          <w:lang w:val="fr-CA"/>
        </w:rPr>
        <w:t>(</w:t>
      </w:r>
      <w:proofErr w:type="spellStart"/>
      <w:r w:rsidRPr="00950CAE">
        <w:rPr>
          <w:lang w:val="fr-CA"/>
        </w:rPr>
        <w:t>contract_link</w:t>
      </w:r>
      <w:proofErr w:type="spellEnd"/>
      <w:r w:rsidRPr="00950CAE">
        <w:rPr>
          <w:lang w:val="fr-CA"/>
        </w:rPr>
        <w:t>)</w:t>
      </w:r>
    </w:p>
    <w:p w14:paraId="60F34C11" w14:textId="77777777" w:rsidR="00950CAE" w:rsidRPr="00950CAE" w:rsidRDefault="00950CAE" w:rsidP="0035524F">
      <w:pPr>
        <w:numPr>
          <w:ilvl w:val="0"/>
          <w:numId w:val="52"/>
        </w:numPr>
        <w:spacing w:after="0" w:line="240" w:lineRule="auto"/>
        <w:rPr>
          <w:lang w:val="fr-CA"/>
        </w:rPr>
      </w:pPr>
      <w:r w:rsidRPr="00950CAE">
        <w:rPr>
          <w:lang w:val="fr-CA"/>
        </w:rPr>
        <w:t>Audit.log (</w:t>
      </w:r>
      <w:proofErr w:type="spellStart"/>
      <w:r w:rsidRPr="00950CAE">
        <w:rPr>
          <w:lang w:val="fr-CA"/>
        </w:rPr>
        <w:t>merchant_created</w:t>
      </w:r>
      <w:proofErr w:type="spellEnd"/>
      <w:r w:rsidRPr="00950CAE">
        <w:rPr>
          <w:lang w:val="fr-CA"/>
        </w:rPr>
        <w:t>)</w:t>
      </w:r>
    </w:p>
    <w:p w14:paraId="70BA02C3" w14:textId="77777777" w:rsidR="00950CAE" w:rsidRPr="00950CAE" w:rsidRDefault="00950CAE" w:rsidP="00CA464D">
      <w:pPr>
        <w:spacing w:after="0" w:line="240" w:lineRule="auto"/>
        <w:rPr>
          <w:lang w:val="fr-CA"/>
        </w:rPr>
      </w:pPr>
      <w:r w:rsidRPr="00950CAE">
        <w:rPr>
          <w:lang w:val="fr-CA"/>
        </w:rPr>
        <w:pict w14:anchorId="13515A70">
          <v:rect id="_x0000_i1427" style="width:0;height:1.5pt" o:hralign="center" o:hrstd="t" o:hr="t" fillcolor="#a0a0a0" stroked="f"/>
        </w:pict>
      </w:r>
    </w:p>
    <w:p w14:paraId="2B08E3D5" w14:textId="77777777" w:rsidR="00950CAE" w:rsidRPr="00950CAE" w:rsidRDefault="00950CAE" w:rsidP="00CA464D">
      <w:pPr>
        <w:spacing w:after="0" w:line="240" w:lineRule="auto"/>
        <w:rPr>
          <w:b/>
          <w:bCs/>
          <w:lang w:val="fr-CA"/>
        </w:rPr>
      </w:pPr>
      <w:r w:rsidRPr="00950CAE">
        <w:rPr>
          <w:b/>
          <w:bCs/>
          <w:lang w:val="fr-CA"/>
        </w:rPr>
        <w:t xml:space="preserve">7.4.3 Achat crédits (Payments.AI / PayPal → </w:t>
      </w:r>
      <w:proofErr w:type="spellStart"/>
      <w:r w:rsidRPr="00950CAE">
        <w:rPr>
          <w:b/>
          <w:bCs/>
          <w:lang w:val="fr-CA"/>
        </w:rPr>
        <w:t>Make</w:t>
      </w:r>
      <w:proofErr w:type="spellEnd"/>
      <w:r w:rsidRPr="00950CAE">
        <w:rPr>
          <w:b/>
          <w:bCs/>
          <w:lang w:val="fr-CA"/>
        </w:rPr>
        <w:t>)</w:t>
      </w:r>
    </w:p>
    <w:p w14:paraId="0F1938ED" w14:textId="77777777" w:rsidR="00950CAE" w:rsidRPr="00950CAE" w:rsidRDefault="00950CAE" w:rsidP="00CA464D">
      <w:pPr>
        <w:spacing w:after="0" w:line="240" w:lineRule="auto"/>
        <w:rPr>
          <w:lang w:val="en-CA"/>
        </w:rPr>
      </w:pPr>
      <w:r w:rsidRPr="00950CAE">
        <w:rPr>
          <w:b/>
          <w:bCs/>
          <w:lang w:val="en-CA"/>
        </w:rPr>
        <w:t xml:space="preserve">Webhook </w:t>
      </w:r>
      <w:proofErr w:type="spellStart"/>
      <w:r w:rsidRPr="00950CAE">
        <w:rPr>
          <w:b/>
          <w:bCs/>
          <w:lang w:val="en-CA"/>
        </w:rPr>
        <w:t>paiement</w:t>
      </w:r>
      <w:proofErr w:type="spellEnd"/>
      <w:r w:rsidRPr="00950CAE">
        <w:rPr>
          <w:b/>
          <w:bCs/>
          <w:lang w:val="en-CA"/>
        </w:rPr>
        <w:t xml:space="preserve"> (provider)</w:t>
      </w:r>
    </w:p>
    <w:p w14:paraId="55A987B4" w14:textId="77777777" w:rsidR="00950CAE" w:rsidRPr="00950CAE" w:rsidRDefault="00950CAE" w:rsidP="00CA464D">
      <w:pPr>
        <w:spacing w:after="0" w:line="240" w:lineRule="auto"/>
        <w:rPr>
          <w:lang w:val="en-CA"/>
        </w:rPr>
      </w:pPr>
      <w:r w:rsidRPr="00950CAE">
        <w:rPr>
          <w:lang w:val="en-CA"/>
        </w:rPr>
        <w:t>{</w:t>
      </w:r>
    </w:p>
    <w:p w14:paraId="63C7F9A7" w14:textId="77777777" w:rsidR="00950CAE" w:rsidRPr="00950CAE" w:rsidRDefault="00950CAE" w:rsidP="00CA464D">
      <w:pPr>
        <w:spacing w:after="0" w:line="240" w:lineRule="auto"/>
        <w:rPr>
          <w:lang w:val="en-CA"/>
        </w:rPr>
      </w:pPr>
      <w:r w:rsidRPr="00950CAE">
        <w:rPr>
          <w:lang w:val="en-CA"/>
        </w:rPr>
        <w:t xml:space="preserve">  "</w:t>
      </w:r>
      <w:proofErr w:type="spellStart"/>
      <w:r w:rsidRPr="00950CAE">
        <w:rPr>
          <w:lang w:val="en-CA"/>
        </w:rPr>
        <w:t>provider":"payments.ai</w:t>
      </w:r>
      <w:proofErr w:type="spellEnd"/>
      <w:r w:rsidRPr="00950CAE">
        <w:rPr>
          <w:lang w:val="en-CA"/>
        </w:rPr>
        <w:t>",</w:t>
      </w:r>
    </w:p>
    <w:p w14:paraId="09C15FC7" w14:textId="77777777" w:rsidR="00950CAE" w:rsidRPr="00950CAE" w:rsidRDefault="00950CAE" w:rsidP="00CA464D">
      <w:pPr>
        <w:spacing w:after="0" w:line="240" w:lineRule="auto"/>
        <w:rPr>
          <w:lang w:val="en-CA"/>
        </w:rPr>
      </w:pPr>
      <w:r w:rsidRPr="00950CAE">
        <w:rPr>
          <w:lang w:val="en-CA"/>
        </w:rPr>
        <w:t xml:space="preserve">  "</w:t>
      </w:r>
      <w:proofErr w:type="spellStart"/>
      <w:r w:rsidRPr="00950CAE">
        <w:rPr>
          <w:lang w:val="en-CA"/>
        </w:rPr>
        <w:t>status":"success</w:t>
      </w:r>
      <w:proofErr w:type="spellEnd"/>
      <w:r w:rsidRPr="00950CAE">
        <w:rPr>
          <w:lang w:val="en-CA"/>
        </w:rPr>
        <w:t>",</w:t>
      </w:r>
    </w:p>
    <w:p w14:paraId="5A83FC2E" w14:textId="77777777" w:rsidR="00950CAE" w:rsidRPr="00950CAE" w:rsidRDefault="00950CAE" w:rsidP="00CA464D">
      <w:pPr>
        <w:spacing w:after="0" w:line="240" w:lineRule="auto"/>
        <w:rPr>
          <w:lang w:val="en-CA"/>
        </w:rPr>
      </w:pPr>
      <w:r w:rsidRPr="00950CAE">
        <w:rPr>
          <w:lang w:val="en-CA"/>
        </w:rPr>
        <w:t xml:space="preserve">  "</w:t>
      </w:r>
      <w:proofErr w:type="gramStart"/>
      <w:r w:rsidRPr="00950CAE">
        <w:rPr>
          <w:lang w:val="en-CA"/>
        </w:rPr>
        <w:t>transaction</w:t>
      </w:r>
      <w:proofErr w:type="gramEnd"/>
      <w:r w:rsidRPr="00950CAE">
        <w:rPr>
          <w:lang w:val="en-CA"/>
        </w:rPr>
        <w:t>_id":"pi_abc123",</w:t>
      </w:r>
    </w:p>
    <w:p w14:paraId="146E54F8" w14:textId="77777777" w:rsidR="00950CAE" w:rsidRPr="00950CAE" w:rsidRDefault="00950CAE" w:rsidP="00CA464D">
      <w:pPr>
        <w:spacing w:after="0" w:line="240" w:lineRule="auto"/>
        <w:rPr>
          <w:lang w:val="en-CA"/>
        </w:rPr>
      </w:pPr>
      <w:r w:rsidRPr="00950CAE">
        <w:rPr>
          <w:lang w:val="en-CA"/>
        </w:rPr>
        <w:t xml:space="preserve">  "</w:t>
      </w:r>
      <w:proofErr w:type="gramStart"/>
      <w:r w:rsidRPr="00950CAE">
        <w:rPr>
          <w:lang w:val="en-CA"/>
        </w:rPr>
        <w:t>amount</w:t>
      </w:r>
      <w:proofErr w:type="gramEnd"/>
      <w:r w:rsidRPr="00950CAE">
        <w:rPr>
          <w:lang w:val="en-CA"/>
        </w:rPr>
        <w:t>_cad":19.95,</w:t>
      </w:r>
    </w:p>
    <w:p w14:paraId="67BE62EB" w14:textId="77777777" w:rsidR="00950CAE" w:rsidRPr="00950CAE" w:rsidRDefault="00950CAE" w:rsidP="00CA464D">
      <w:pPr>
        <w:spacing w:after="0" w:line="240" w:lineRule="auto"/>
        <w:rPr>
          <w:lang w:val="en-CA"/>
        </w:rPr>
      </w:pPr>
      <w:r w:rsidRPr="00950CAE">
        <w:rPr>
          <w:lang w:val="en-CA"/>
        </w:rPr>
        <w:t xml:space="preserve">  "</w:t>
      </w:r>
      <w:proofErr w:type="gramStart"/>
      <w:r w:rsidRPr="00950CAE">
        <w:rPr>
          <w:lang w:val="en-CA"/>
        </w:rPr>
        <w:t>user</w:t>
      </w:r>
      <w:proofErr w:type="gramEnd"/>
      <w:r w:rsidRPr="00950CAE">
        <w:rPr>
          <w:lang w:val="en-CA"/>
        </w:rPr>
        <w:t>_id":"</w:t>
      </w:r>
      <w:proofErr w:type="spellStart"/>
      <w:r w:rsidRPr="00950CAE">
        <w:rPr>
          <w:lang w:val="en-CA"/>
        </w:rPr>
        <w:t>uuid</w:t>
      </w:r>
      <w:proofErr w:type="spellEnd"/>
      <w:r w:rsidRPr="00950CAE">
        <w:rPr>
          <w:lang w:val="en-CA"/>
        </w:rPr>
        <w:t>",</w:t>
      </w:r>
    </w:p>
    <w:p w14:paraId="0DE5AD63" w14:textId="77777777" w:rsidR="00950CAE" w:rsidRPr="00950CAE" w:rsidRDefault="00950CAE" w:rsidP="00CA464D">
      <w:pPr>
        <w:spacing w:after="0" w:line="240" w:lineRule="auto"/>
        <w:rPr>
          <w:lang w:val="en-CA"/>
        </w:rPr>
      </w:pPr>
      <w:r w:rsidRPr="00950CAE">
        <w:rPr>
          <w:lang w:val="en-CA"/>
        </w:rPr>
        <w:t xml:space="preserve">  "product":"credits_50",</w:t>
      </w:r>
    </w:p>
    <w:p w14:paraId="3F39648A" w14:textId="77777777" w:rsidR="00950CAE" w:rsidRPr="00950CAE" w:rsidRDefault="00950CAE" w:rsidP="00CA464D">
      <w:pPr>
        <w:spacing w:after="0" w:line="240" w:lineRule="auto"/>
        <w:rPr>
          <w:lang w:val="en-CA"/>
        </w:rPr>
      </w:pPr>
      <w:r w:rsidRPr="00950CAE">
        <w:rPr>
          <w:lang w:val="en-CA"/>
        </w:rPr>
        <w:t xml:space="preserve">  "meta</w:t>
      </w:r>
      <w:proofErr w:type="gramStart"/>
      <w:r w:rsidRPr="00950CAE">
        <w:rPr>
          <w:lang w:val="en-CA"/>
        </w:rPr>
        <w:t>":{</w:t>
      </w:r>
      <w:proofErr w:type="gramEnd"/>
      <w:r w:rsidRPr="00950CAE">
        <w:rPr>
          <w:lang w:val="en-CA"/>
        </w:rPr>
        <w:t>"idempotency_key":"1e7d4d5a-..."}</w:t>
      </w:r>
    </w:p>
    <w:p w14:paraId="17D2D71B" w14:textId="77777777" w:rsidR="00950CAE" w:rsidRPr="00950CAE" w:rsidRDefault="00950CAE" w:rsidP="00CA464D">
      <w:pPr>
        <w:spacing w:after="0" w:line="240" w:lineRule="auto"/>
        <w:rPr>
          <w:lang w:val="fr-CA"/>
        </w:rPr>
      </w:pPr>
      <w:r w:rsidRPr="00950CAE">
        <w:rPr>
          <w:lang w:val="fr-CA"/>
        </w:rPr>
        <w:t>}</w:t>
      </w:r>
    </w:p>
    <w:p w14:paraId="0E92D98A" w14:textId="77777777" w:rsidR="00950CAE" w:rsidRPr="00950CAE" w:rsidRDefault="00950CAE" w:rsidP="00CA464D">
      <w:pPr>
        <w:spacing w:after="0" w:line="240" w:lineRule="auto"/>
        <w:rPr>
          <w:lang w:val="fr-CA"/>
        </w:rPr>
      </w:pPr>
      <w:proofErr w:type="spellStart"/>
      <w:r w:rsidRPr="00950CAE">
        <w:rPr>
          <w:b/>
          <w:bCs/>
          <w:lang w:val="fr-CA"/>
        </w:rPr>
        <w:t>Make</w:t>
      </w:r>
      <w:proofErr w:type="spellEnd"/>
      <w:r w:rsidRPr="00950CAE">
        <w:rPr>
          <w:b/>
          <w:bCs/>
          <w:lang w:val="fr-CA"/>
        </w:rPr>
        <w:t xml:space="preserve"> – étapes</w:t>
      </w:r>
    </w:p>
    <w:p w14:paraId="32B0357C" w14:textId="77777777" w:rsidR="00950CAE" w:rsidRPr="00950CAE" w:rsidRDefault="00950CAE" w:rsidP="0035524F">
      <w:pPr>
        <w:numPr>
          <w:ilvl w:val="0"/>
          <w:numId w:val="53"/>
        </w:numPr>
        <w:spacing w:after="0" w:line="240" w:lineRule="auto"/>
        <w:rPr>
          <w:lang w:val="fr-CA"/>
        </w:rPr>
      </w:pPr>
      <w:r w:rsidRPr="00950CAE">
        <w:rPr>
          <w:lang w:val="fr-CA"/>
        </w:rPr>
        <w:t>Vérifier idempotence (</w:t>
      </w:r>
      <w:proofErr w:type="spellStart"/>
      <w:proofErr w:type="gramStart"/>
      <w:r w:rsidRPr="00950CAE">
        <w:rPr>
          <w:lang w:val="fr-CA"/>
        </w:rPr>
        <w:t>payments.transaction</w:t>
      </w:r>
      <w:proofErr w:type="gramEnd"/>
      <w:r w:rsidRPr="00950CAE">
        <w:rPr>
          <w:lang w:val="fr-CA"/>
        </w:rPr>
        <w:t>_id</w:t>
      </w:r>
      <w:proofErr w:type="spellEnd"/>
      <w:r w:rsidRPr="00950CAE">
        <w:rPr>
          <w:lang w:val="fr-CA"/>
        </w:rPr>
        <w:t xml:space="preserve"> unique).</w:t>
      </w:r>
    </w:p>
    <w:p w14:paraId="2D00B249" w14:textId="77777777" w:rsidR="00950CAE" w:rsidRPr="00950CAE" w:rsidRDefault="00950CAE" w:rsidP="0035524F">
      <w:pPr>
        <w:numPr>
          <w:ilvl w:val="0"/>
          <w:numId w:val="53"/>
        </w:numPr>
        <w:spacing w:after="0" w:line="240" w:lineRule="auto"/>
        <w:rPr>
          <w:lang w:val="fr-CA"/>
        </w:rPr>
      </w:pPr>
      <w:proofErr w:type="spellStart"/>
      <w:r w:rsidRPr="00950CAE">
        <w:rPr>
          <w:lang w:val="fr-CA"/>
        </w:rPr>
        <w:t>Supabase.insert</w:t>
      </w:r>
      <w:proofErr w:type="spellEnd"/>
      <w:r w:rsidRPr="00950CAE">
        <w:rPr>
          <w:lang w:val="fr-CA"/>
        </w:rPr>
        <w:t>(</w:t>
      </w:r>
      <w:proofErr w:type="spellStart"/>
      <w:r w:rsidRPr="00950CAE">
        <w:rPr>
          <w:lang w:val="fr-CA"/>
        </w:rPr>
        <w:t>payments</w:t>
      </w:r>
      <w:proofErr w:type="spellEnd"/>
      <w:r w:rsidRPr="00950CAE">
        <w:rPr>
          <w:lang w:val="fr-CA"/>
        </w:rPr>
        <w:t>) (</w:t>
      </w:r>
      <w:proofErr w:type="spellStart"/>
      <w:r w:rsidRPr="00950CAE">
        <w:rPr>
          <w:lang w:val="fr-CA"/>
        </w:rPr>
        <w:t>status</w:t>
      </w:r>
      <w:proofErr w:type="spellEnd"/>
      <w:r w:rsidRPr="00950CAE">
        <w:rPr>
          <w:lang w:val="fr-CA"/>
        </w:rPr>
        <w:t xml:space="preserve"> + montant).</w:t>
      </w:r>
    </w:p>
    <w:p w14:paraId="0EC46500" w14:textId="77777777" w:rsidR="00950CAE" w:rsidRPr="00950CAE" w:rsidRDefault="00950CAE" w:rsidP="0035524F">
      <w:pPr>
        <w:numPr>
          <w:ilvl w:val="0"/>
          <w:numId w:val="53"/>
        </w:numPr>
        <w:spacing w:after="0" w:line="240" w:lineRule="auto"/>
        <w:rPr>
          <w:lang w:val="en-CA"/>
        </w:rPr>
      </w:pPr>
      <w:proofErr w:type="spellStart"/>
      <w:r w:rsidRPr="00950CAE">
        <w:rPr>
          <w:lang w:val="en-CA"/>
        </w:rPr>
        <w:t>Supabase.insert</w:t>
      </w:r>
      <w:proofErr w:type="spellEnd"/>
      <w:r w:rsidRPr="00950CAE">
        <w:rPr>
          <w:lang w:val="en-CA"/>
        </w:rPr>
        <w:t xml:space="preserve">(credits) (+50, type=purchase) + update </w:t>
      </w:r>
      <w:proofErr w:type="spellStart"/>
      <w:r w:rsidRPr="00950CAE">
        <w:rPr>
          <w:lang w:val="en-CA"/>
        </w:rPr>
        <w:t>solde</w:t>
      </w:r>
      <w:proofErr w:type="spellEnd"/>
      <w:r w:rsidRPr="00950CAE">
        <w:rPr>
          <w:lang w:val="en-CA"/>
        </w:rPr>
        <w:t>.</w:t>
      </w:r>
    </w:p>
    <w:p w14:paraId="1F63799C" w14:textId="77777777" w:rsidR="00950CAE" w:rsidRPr="00950CAE" w:rsidRDefault="00950CAE" w:rsidP="0035524F">
      <w:pPr>
        <w:numPr>
          <w:ilvl w:val="0"/>
          <w:numId w:val="53"/>
        </w:numPr>
        <w:spacing w:after="0" w:line="240" w:lineRule="auto"/>
        <w:rPr>
          <w:lang w:val="fr-CA"/>
        </w:rPr>
      </w:pPr>
      <w:proofErr w:type="spellStart"/>
      <w:r w:rsidRPr="00950CAE">
        <w:rPr>
          <w:lang w:val="fr-CA"/>
        </w:rPr>
        <w:t>MailerSend.send</w:t>
      </w:r>
      <w:proofErr w:type="spellEnd"/>
      <w:r w:rsidRPr="00950CAE">
        <w:rPr>
          <w:lang w:val="fr-CA"/>
        </w:rPr>
        <w:t>(</w:t>
      </w:r>
      <w:proofErr w:type="spellStart"/>
      <w:r w:rsidRPr="00950CAE">
        <w:rPr>
          <w:lang w:val="fr-CA"/>
        </w:rPr>
        <w:t>invoice_pdf</w:t>
      </w:r>
      <w:proofErr w:type="spellEnd"/>
      <w:r w:rsidRPr="00950CAE">
        <w:rPr>
          <w:lang w:val="fr-CA"/>
        </w:rPr>
        <w:t>)</w:t>
      </w:r>
    </w:p>
    <w:p w14:paraId="463D0986" w14:textId="77777777" w:rsidR="00950CAE" w:rsidRPr="00950CAE" w:rsidRDefault="00950CAE" w:rsidP="0035524F">
      <w:pPr>
        <w:numPr>
          <w:ilvl w:val="0"/>
          <w:numId w:val="53"/>
        </w:numPr>
        <w:spacing w:after="0" w:line="240" w:lineRule="auto"/>
        <w:rPr>
          <w:lang w:val="fr-CA"/>
        </w:rPr>
      </w:pPr>
      <w:r w:rsidRPr="00950CAE">
        <w:rPr>
          <w:lang w:val="fr-CA"/>
        </w:rPr>
        <w:t>Audit.log (</w:t>
      </w:r>
      <w:proofErr w:type="spellStart"/>
      <w:r w:rsidRPr="00950CAE">
        <w:rPr>
          <w:lang w:val="fr-CA"/>
        </w:rPr>
        <w:t>credits_added</w:t>
      </w:r>
      <w:proofErr w:type="spellEnd"/>
      <w:r w:rsidRPr="00950CAE">
        <w:rPr>
          <w:lang w:val="fr-CA"/>
        </w:rPr>
        <w:t>)</w:t>
      </w:r>
    </w:p>
    <w:p w14:paraId="2EA327D5" w14:textId="77777777" w:rsidR="00950CAE" w:rsidRPr="00950CAE" w:rsidRDefault="00950CAE" w:rsidP="00CA464D">
      <w:pPr>
        <w:spacing w:after="0" w:line="240" w:lineRule="auto"/>
        <w:rPr>
          <w:lang w:val="fr-CA"/>
        </w:rPr>
      </w:pPr>
      <w:r w:rsidRPr="00950CAE">
        <w:rPr>
          <w:b/>
          <w:bCs/>
          <w:lang w:val="fr-CA"/>
        </w:rPr>
        <w:t>Réponse</w:t>
      </w:r>
    </w:p>
    <w:p w14:paraId="443BDB2A" w14:textId="77777777" w:rsidR="00950CAE" w:rsidRPr="00950CAE" w:rsidRDefault="00950CAE" w:rsidP="00CA464D">
      <w:pPr>
        <w:spacing w:after="0" w:line="240" w:lineRule="auto"/>
        <w:rPr>
          <w:lang w:val="fr-CA"/>
        </w:rPr>
      </w:pPr>
      <w:proofErr w:type="gramStart"/>
      <w:r w:rsidRPr="00950CAE">
        <w:rPr>
          <w:lang w:val="fr-CA"/>
        </w:rPr>
        <w:t>{ "</w:t>
      </w:r>
      <w:proofErr w:type="gramEnd"/>
      <w:r w:rsidRPr="00950CAE">
        <w:rPr>
          <w:lang w:val="fr-CA"/>
        </w:rPr>
        <w:t xml:space="preserve">ok": </w:t>
      </w:r>
      <w:proofErr w:type="spellStart"/>
      <w:r w:rsidRPr="00950CAE">
        <w:rPr>
          <w:lang w:val="fr-CA"/>
        </w:rPr>
        <w:t>true</w:t>
      </w:r>
      <w:proofErr w:type="spellEnd"/>
      <w:r w:rsidRPr="00950CAE">
        <w:rPr>
          <w:lang w:val="fr-CA"/>
        </w:rPr>
        <w:t>, "</w:t>
      </w:r>
      <w:proofErr w:type="spellStart"/>
      <w:r w:rsidRPr="00950CAE">
        <w:rPr>
          <w:lang w:val="fr-CA"/>
        </w:rPr>
        <w:t>credits_added</w:t>
      </w:r>
      <w:proofErr w:type="spellEnd"/>
      <w:r w:rsidRPr="00950CAE">
        <w:rPr>
          <w:lang w:val="fr-CA"/>
        </w:rPr>
        <w:t xml:space="preserve">": </w:t>
      </w:r>
      <w:proofErr w:type="gramStart"/>
      <w:r w:rsidRPr="00950CAE">
        <w:rPr>
          <w:lang w:val="fr-CA"/>
        </w:rPr>
        <w:t>50 }</w:t>
      </w:r>
      <w:proofErr w:type="gramEnd"/>
    </w:p>
    <w:p w14:paraId="4753AA5B" w14:textId="77777777" w:rsidR="00950CAE" w:rsidRPr="00950CAE" w:rsidRDefault="00950CAE" w:rsidP="00CA464D">
      <w:pPr>
        <w:spacing w:after="0" w:line="240" w:lineRule="auto"/>
        <w:rPr>
          <w:lang w:val="fr-CA"/>
        </w:rPr>
      </w:pPr>
      <w:r w:rsidRPr="00950CAE">
        <w:rPr>
          <w:lang w:val="fr-CA"/>
        </w:rPr>
        <w:pict w14:anchorId="33072745">
          <v:rect id="_x0000_i1428" style="width:0;height:1.5pt" o:hralign="center" o:hrstd="t" o:hr="t" fillcolor="#a0a0a0" stroked="f"/>
        </w:pict>
      </w:r>
    </w:p>
    <w:p w14:paraId="6FBB4590" w14:textId="77777777" w:rsidR="00950CAE" w:rsidRPr="00950CAE" w:rsidRDefault="00950CAE" w:rsidP="00CA464D">
      <w:pPr>
        <w:spacing w:after="0" w:line="240" w:lineRule="auto"/>
        <w:rPr>
          <w:b/>
          <w:bCs/>
          <w:lang w:val="fr-CA"/>
        </w:rPr>
      </w:pPr>
      <w:r w:rsidRPr="00950CAE">
        <w:rPr>
          <w:b/>
          <w:bCs/>
          <w:lang w:val="fr-CA"/>
        </w:rPr>
        <w:t xml:space="preserve">7.4.4 Réservation d’une offre (Front → </w:t>
      </w:r>
      <w:proofErr w:type="spellStart"/>
      <w:r w:rsidRPr="00950CAE">
        <w:rPr>
          <w:b/>
          <w:bCs/>
          <w:lang w:val="fr-CA"/>
        </w:rPr>
        <w:t>Make</w:t>
      </w:r>
      <w:proofErr w:type="spellEnd"/>
      <w:r w:rsidRPr="00950CAE">
        <w:rPr>
          <w:b/>
          <w:bCs/>
          <w:lang w:val="fr-CA"/>
        </w:rPr>
        <w:t xml:space="preserve"> via API interne)</w:t>
      </w:r>
    </w:p>
    <w:p w14:paraId="7E68A3B7" w14:textId="77777777" w:rsidR="00950CAE" w:rsidRPr="00950CAE" w:rsidRDefault="00950CAE" w:rsidP="00CA464D">
      <w:pPr>
        <w:spacing w:after="0" w:line="240" w:lineRule="auto"/>
        <w:rPr>
          <w:lang w:val="en-CA"/>
        </w:rPr>
      </w:pPr>
      <w:r w:rsidRPr="00950CAE">
        <w:rPr>
          <w:b/>
          <w:bCs/>
          <w:lang w:val="en-CA"/>
        </w:rPr>
        <w:t>Payload</w:t>
      </w:r>
    </w:p>
    <w:p w14:paraId="0F5D8DCF" w14:textId="77777777" w:rsidR="00950CAE" w:rsidRPr="00950CAE" w:rsidRDefault="00950CAE" w:rsidP="00CA464D">
      <w:pPr>
        <w:spacing w:after="0" w:line="240" w:lineRule="auto"/>
        <w:rPr>
          <w:lang w:val="fr-CA"/>
        </w:rPr>
      </w:pPr>
      <w:proofErr w:type="gramStart"/>
      <w:r w:rsidRPr="00950CAE">
        <w:rPr>
          <w:lang w:val="en-CA"/>
        </w:rPr>
        <w:t>{ "</w:t>
      </w:r>
      <w:proofErr w:type="gramEnd"/>
      <w:r w:rsidRPr="00950CAE">
        <w:rPr>
          <w:lang w:val="en-CA"/>
        </w:rPr>
        <w:t>user_id":"</w:t>
      </w:r>
      <w:proofErr w:type="spellStart"/>
      <w:r w:rsidRPr="00950CAE">
        <w:rPr>
          <w:lang w:val="en-CA"/>
        </w:rPr>
        <w:t>uuid</w:t>
      </w:r>
      <w:proofErr w:type="spellEnd"/>
      <w:r w:rsidRPr="00950CAE">
        <w:rPr>
          <w:lang w:val="en-CA"/>
        </w:rPr>
        <w:t>", "offer_id":123, "idempotency_key":"e3e1...</w:t>
      </w:r>
      <w:proofErr w:type="gramStart"/>
      <w:r w:rsidRPr="00950CAE">
        <w:rPr>
          <w:lang w:val="en-CA"/>
        </w:rPr>
        <w:t xml:space="preserve">" </w:t>
      </w:r>
      <w:r w:rsidRPr="00950CAE">
        <w:rPr>
          <w:lang w:val="fr-CA"/>
        </w:rPr>
        <w:t>}</w:t>
      </w:r>
      <w:proofErr w:type="gramEnd"/>
    </w:p>
    <w:p w14:paraId="1315E816" w14:textId="77777777" w:rsidR="00950CAE" w:rsidRPr="00950CAE" w:rsidRDefault="00950CAE" w:rsidP="00CA464D">
      <w:pPr>
        <w:spacing w:after="0" w:line="240" w:lineRule="auto"/>
        <w:rPr>
          <w:lang w:val="fr-CA"/>
        </w:rPr>
      </w:pPr>
      <w:proofErr w:type="spellStart"/>
      <w:r w:rsidRPr="00950CAE">
        <w:rPr>
          <w:b/>
          <w:bCs/>
          <w:lang w:val="fr-CA"/>
        </w:rPr>
        <w:t>Make</w:t>
      </w:r>
      <w:proofErr w:type="spellEnd"/>
      <w:r w:rsidRPr="00950CAE">
        <w:rPr>
          <w:b/>
          <w:bCs/>
          <w:lang w:val="fr-CA"/>
        </w:rPr>
        <w:t xml:space="preserve"> – étapes</w:t>
      </w:r>
    </w:p>
    <w:p w14:paraId="4A755C13" w14:textId="77777777" w:rsidR="00950CAE" w:rsidRPr="00950CAE" w:rsidRDefault="00950CAE" w:rsidP="0035524F">
      <w:pPr>
        <w:numPr>
          <w:ilvl w:val="0"/>
          <w:numId w:val="54"/>
        </w:numPr>
        <w:spacing w:after="0" w:line="240" w:lineRule="auto"/>
        <w:rPr>
          <w:lang w:val="fr-CA"/>
        </w:rPr>
      </w:pPr>
      <w:r w:rsidRPr="00950CAE">
        <w:rPr>
          <w:lang w:val="fr-CA"/>
        </w:rPr>
        <w:t>Vérifier solde crédits (≥ coût).</w:t>
      </w:r>
    </w:p>
    <w:p w14:paraId="135A14B4" w14:textId="77777777" w:rsidR="00950CAE" w:rsidRPr="00950CAE" w:rsidRDefault="00950CAE" w:rsidP="0035524F">
      <w:pPr>
        <w:numPr>
          <w:ilvl w:val="0"/>
          <w:numId w:val="54"/>
        </w:numPr>
        <w:spacing w:after="0" w:line="240" w:lineRule="auto"/>
        <w:rPr>
          <w:lang w:val="fr-CA"/>
        </w:rPr>
      </w:pPr>
      <w:r w:rsidRPr="00950CAE">
        <w:rPr>
          <w:lang w:val="fr-CA"/>
        </w:rPr>
        <w:t>Débiter crédits (</w:t>
      </w:r>
      <w:proofErr w:type="spellStart"/>
      <w:r w:rsidRPr="00950CAE">
        <w:rPr>
          <w:lang w:val="fr-CA"/>
        </w:rPr>
        <w:t>credits_tx</w:t>
      </w:r>
      <w:proofErr w:type="spellEnd"/>
      <w:r w:rsidRPr="00950CAE">
        <w:rPr>
          <w:lang w:val="fr-CA"/>
        </w:rPr>
        <w:t xml:space="preserve">) + </w:t>
      </w:r>
      <w:proofErr w:type="spellStart"/>
      <w:r w:rsidRPr="00950CAE">
        <w:rPr>
          <w:lang w:val="fr-CA"/>
        </w:rPr>
        <w:t>balance_after</w:t>
      </w:r>
      <w:proofErr w:type="spellEnd"/>
      <w:r w:rsidRPr="00950CAE">
        <w:rPr>
          <w:lang w:val="fr-CA"/>
        </w:rPr>
        <w:t>.</w:t>
      </w:r>
    </w:p>
    <w:p w14:paraId="01D90207" w14:textId="77777777" w:rsidR="00950CAE" w:rsidRPr="00950CAE" w:rsidRDefault="00950CAE" w:rsidP="0035524F">
      <w:pPr>
        <w:numPr>
          <w:ilvl w:val="0"/>
          <w:numId w:val="54"/>
        </w:numPr>
        <w:spacing w:after="0" w:line="240" w:lineRule="auto"/>
        <w:rPr>
          <w:lang w:val="fr-CA"/>
        </w:rPr>
      </w:pPr>
      <w:r w:rsidRPr="00950CAE">
        <w:rPr>
          <w:lang w:val="fr-CA"/>
        </w:rPr>
        <w:t>Créer réservation (</w:t>
      </w:r>
      <w:proofErr w:type="spellStart"/>
      <w:r w:rsidRPr="00950CAE">
        <w:rPr>
          <w:lang w:val="fr-CA"/>
        </w:rPr>
        <w:t>reservations</w:t>
      </w:r>
      <w:proofErr w:type="spellEnd"/>
      <w:r w:rsidRPr="00950CAE">
        <w:rPr>
          <w:lang w:val="fr-CA"/>
        </w:rPr>
        <w:t xml:space="preserve">) + générer </w:t>
      </w:r>
      <w:proofErr w:type="spellStart"/>
      <w:r w:rsidRPr="00950CAE">
        <w:rPr>
          <w:lang w:val="fr-CA"/>
        </w:rPr>
        <w:t>qr_code_url</w:t>
      </w:r>
      <w:proofErr w:type="spellEnd"/>
      <w:r w:rsidRPr="00950CAE">
        <w:rPr>
          <w:lang w:val="fr-CA"/>
        </w:rPr>
        <w:t>.</w:t>
      </w:r>
    </w:p>
    <w:p w14:paraId="7D2F88B4" w14:textId="77777777" w:rsidR="00950CAE" w:rsidRPr="00950CAE" w:rsidRDefault="00950CAE" w:rsidP="0035524F">
      <w:pPr>
        <w:numPr>
          <w:ilvl w:val="0"/>
          <w:numId w:val="54"/>
        </w:numPr>
        <w:spacing w:after="0" w:line="240" w:lineRule="auto"/>
        <w:rPr>
          <w:lang w:val="fr-CA"/>
        </w:rPr>
      </w:pPr>
      <w:proofErr w:type="gramStart"/>
      <w:r w:rsidRPr="00950CAE">
        <w:rPr>
          <w:lang w:val="fr-CA"/>
        </w:rPr>
        <w:t>Email</w:t>
      </w:r>
      <w:proofErr w:type="gramEnd"/>
      <w:r w:rsidRPr="00950CAE">
        <w:rPr>
          <w:lang w:val="fr-CA"/>
        </w:rPr>
        <w:t xml:space="preserve"> confirmation + log audit.</w:t>
      </w:r>
    </w:p>
    <w:p w14:paraId="239C4A25" w14:textId="77777777" w:rsidR="00950CAE" w:rsidRPr="00950CAE" w:rsidRDefault="00950CAE" w:rsidP="00CA464D">
      <w:pPr>
        <w:spacing w:after="0" w:line="240" w:lineRule="auto"/>
        <w:rPr>
          <w:lang w:val="fr-CA"/>
        </w:rPr>
      </w:pPr>
      <w:r w:rsidRPr="00950CAE">
        <w:rPr>
          <w:b/>
          <w:bCs/>
          <w:lang w:val="fr-CA"/>
        </w:rPr>
        <w:t>Réponse</w:t>
      </w:r>
    </w:p>
    <w:p w14:paraId="3DD53573" w14:textId="77777777" w:rsidR="00950CAE" w:rsidRPr="00950CAE" w:rsidRDefault="00950CAE" w:rsidP="00CA464D">
      <w:pPr>
        <w:spacing w:after="0" w:line="240" w:lineRule="auto"/>
        <w:rPr>
          <w:lang w:val="en-CA"/>
        </w:rPr>
      </w:pPr>
      <w:proofErr w:type="gramStart"/>
      <w:r w:rsidRPr="00950CAE">
        <w:rPr>
          <w:lang w:val="en-CA"/>
        </w:rPr>
        <w:t>{ "</w:t>
      </w:r>
      <w:proofErr w:type="spellStart"/>
      <w:proofErr w:type="gramEnd"/>
      <w:r w:rsidRPr="00950CAE">
        <w:rPr>
          <w:lang w:val="en-CA"/>
        </w:rPr>
        <w:t>reservation_id</w:t>
      </w:r>
      <w:proofErr w:type="spellEnd"/>
      <w:r w:rsidRPr="00950CAE">
        <w:rPr>
          <w:lang w:val="en-CA"/>
        </w:rPr>
        <w:t>": 9876, "qr_code_</w:t>
      </w:r>
      <w:proofErr w:type="spellStart"/>
      <w:r w:rsidRPr="00950CAE">
        <w:rPr>
          <w:lang w:val="en-CA"/>
        </w:rPr>
        <w:t>url</w:t>
      </w:r>
      <w:proofErr w:type="spellEnd"/>
      <w:r w:rsidRPr="00950CAE">
        <w:rPr>
          <w:lang w:val="en-CA"/>
        </w:rPr>
        <w:t>":"https://cdn.rabais/qrs/9876.png</w:t>
      </w:r>
      <w:proofErr w:type="gramStart"/>
      <w:r w:rsidRPr="00950CAE">
        <w:rPr>
          <w:lang w:val="en-CA"/>
        </w:rPr>
        <w:t>" }</w:t>
      </w:r>
      <w:proofErr w:type="gramEnd"/>
    </w:p>
    <w:p w14:paraId="3770459C" w14:textId="77777777" w:rsidR="00950CAE" w:rsidRPr="00950CAE" w:rsidRDefault="00950CAE" w:rsidP="00CA464D">
      <w:pPr>
        <w:spacing w:after="0" w:line="240" w:lineRule="auto"/>
        <w:rPr>
          <w:lang w:val="fr-CA"/>
        </w:rPr>
      </w:pPr>
      <w:r w:rsidRPr="00950CAE">
        <w:rPr>
          <w:lang w:val="fr-CA"/>
        </w:rPr>
        <w:pict w14:anchorId="347A5ED4">
          <v:rect id="_x0000_i1429" style="width:0;height:1.5pt" o:hralign="center" o:hrstd="t" o:hr="t" fillcolor="#a0a0a0" stroked="f"/>
        </w:pict>
      </w:r>
    </w:p>
    <w:p w14:paraId="692B3A6D" w14:textId="77777777" w:rsidR="00950CAE" w:rsidRPr="00950CAE" w:rsidRDefault="00950CAE" w:rsidP="00CA464D">
      <w:pPr>
        <w:spacing w:after="0" w:line="240" w:lineRule="auto"/>
        <w:rPr>
          <w:b/>
          <w:bCs/>
          <w:lang w:val="en-CA"/>
        </w:rPr>
      </w:pPr>
      <w:r w:rsidRPr="00950CAE">
        <w:rPr>
          <w:b/>
          <w:bCs/>
          <w:lang w:val="en-CA"/>
        </w:rPr>
        <w:t xml:space="preserve">7.4.5 Synchronisation </w:t>
      </w:r>
      <w:proofErr w:type="spellStart"/>
      <w:r w:rsidRPr="00950CAE">
        <w:rPr>
          <w:b/>
          <w:bCs/>
          <w:lang w:val="en-CA"/>
        </w:rPr>
        <w:t>affiliés</w:t>
      </w:r>
      <w:proofErr w:type="spellEnd"/>
      <w:r w:rsidRPr="00950CAE">
        <w:rPr>
          <w:b/>
          <w:bCs/>
          <w:lang w:val="en-CA"/>
        </w:rPr>
        <w:t xml:space="preserve"> (</w:t>
      </w:r>
      <w:proofErr w:type="spellStart"/>
      <w:r w:rsidRPr="00950CAE">
        <w:rPr>
          <w:b/>
          <w:bCs/>
          <w:lang w:val="en-CA"/>
        </w:rPr>
        <w:t>GoAffPro</w:t>
      </w:r>
      <w:proofErr w:type="spellEnd"/>
      <w:r w:rsidRPr="00950CAE">
        <w:rPr>
          <w:b/>
          <w:bCs/>
          <w:lang w:val="en-CA"/>
        </w:rPr>
        <w:t xml:space="preserve"> ↔ Make ↔ </w:t>
      </w:r>
      <w:proofErr w:type="spellStart"/>
      <w:r w:rsidRPr="00950CAE">
        <w:rPr>
          <w:b/>
          <w:bCs/>
          <w:lang w:val="en-CA"/>
        </w:rPr>
        <w:t>Supabase</w:t>
      </w:r>
      <w:proofErr w:type="spellEnd"/>
      <w:r w:rsidRPr="00950CAE">
        <w:rPr>
          <w:b/>
          <w:bCs/>
          <w:lang w:val="en-CA"/>
        </w:rPr>
        <w:t>)</w:t>
      </w:r>
    </w:p>
    <w:p w14:paraId="3A6D4FC0" w14:textId="77777777" w:rsidR="00950CAE" w:rsidRPr="00950CAE" w:rsidRDefault="00950CAE" w:rsidP="00CA464D">
      <w:pPr>
        <w:spacing w:after="0" w:line="240" w:lineRule="auto"/>
        <w:rPr>
          <w:lang w:val="en-CA"/>
        </w:rPr>
      </w:pPr>
      <w:r w:rsidRPr="00950CAE">
        <w:rPr>
          <w:b/>
          <w:bCs/>
          <w:lang w:val="en-CA"/>
        </w:rPr>
        <w:t xml:space="preserve">Entrant </w:t>
      </w:r>
      <w:proofErr w:type="spellStart"/>
      <w:r w:rsidRPr="00950CAE">
        <w:rPr>
          <w:b/>
          <w:bCs/>
          <w:lang w:val="en-CA"/>
        </w:rPr>
        <w:t>GoAffPro</w:t>
      </w:r>
      <w:proofErr w:type="spellEnd"/>
      <w:r w:rsidRPr="00950CAE">
        <w:rPr>
          <w:b/>
          <w:bCs/>
          <w:lang w:val="en-CA"/>
        </w:rPr>
        <w:t xml:space="preserve"> (vente </w:t>
      </w:r>
      <w:proofErr w:type="spellStart"/>
      <w:r w:rsidRPr="00950CAE">
        <w:rPr>
          <w:b/>
          <w:bCs/>
          <w:lang w:val="en-CA"/>
        </w:rPr>
        <w:t>attribuée</w:t>
      </w:r>
      <w:proofErr w:type="spellEnd"/>
      <w:r w:rsidRPr="00950CAE">
        <w:rPr>
          <w:b/>
          <w:bCs/>
          <w:lang w:val="en-CA"/>
        </w:rPr>
        <w:t>)</w:t>
      </w:r>
    </w:p>
    <w:p w14:paraId="0E993EA9" w14:textId="77777777" w:rsidR="00950CAE" w:rsidRPr="00950CAE" w:rsidRDefault="00950CAE" w:rsidP="00CA464D">
      <w:pPr>
        <w:spacing w:after="0" w:line="240" w:lineRule="auto"/>
        <w:rPr>
          <w:lang w:val="en-CA"/>
        </w:rPr>
      </w:pPr>
      <w:r w:rsidRPr="00950CAE">
        <w:rPr>
          <w:lang w:val="en-CA"/>
        </w:rPr>
        <w:t>{</w:t>
      </w:r>
    </w:p>
    <w:p w14:paraId="28059EEE" w14:textId="77777777" w:rsidR="00950CAE" w:rsidRPr="00950CAE" w:rsidRDefault="00950CAE" w:rsidP="00CA464D">
      <w:pPr>
        <w:spacing w:after="0" w:line="240" w:lineRule="auto"/>
        <w:rPr>
          <w:lang w:val="en-CA"/>
        </w:rPr>
      </w:pPr>
      <w:r w:rsidRPr="00950CAE">
        <w:rPr>
          <w:lang w:val="en-CA"/>
        </w:rPr>
        <w:t xml:space="preserve">  "event":"</w:t>
      </w:r>
      <w:proofErr w:type="spellStart"/>
      <w:r w:rsidRPr="00950CAE">
        <w:rPr>
          <w:lang w:val="en-CA"/>
        </w:rPr>
        <w:t>sale_tracked</w:t>
      </w:r>
      <w:proofErr w:type="spellEnd"/>
      <w:r w:rsidRPr="00950CAE">
        <w:rPr>
          <w:lang w:val="en-CA"/>
        </w:rPr>
        <w:t>",</w:t>
      </w:r>
    </w:p>
    <w:p w14:paraId="7AAED983" w14:textId="77777777" w:rsidR="00950CAE" w:rsidRPr="00950CAE" w:rsidRDefault="00950CAE" w:rsidP="00CA464D">
      <w:pPr>
        <w:spacing w:after="0" w:line="240" w:lineRule="auto"/>
        <w:rPr>
          <w:lang w:val="en-CA"/>
        </w:rPr>
      </w:pPr>
      <w:r w:rsidRPr="00950CAE">
        <w:rPr>
          <w:lang w:val="en-CA"/>
        </w:rPr>
        <w:lastRenderedPageBreak/>
        <w:t xml:space="preserve">  "</w:t>
      </w:r>
      <w:proofErr w:type="gramStart"/>
      <w:r w:rsidRPr="00950CAE">
        <w:rPr>
          <w:lang w:val="en-CA"/>
        </w:rPr>
        <w:t>affiliate</w:t>
      </w:r>
      <w:proofErr w:type="gramEnd"/>
      <w:r w:rsidRPr="00950CAE">
        <w:rPr>
          <w:lang w:val="en-CA"/>
        </w:rPr>
        <w:t>_id":"gaf_4421",</w:t>
      </w:r>
    </w:p>
    <w:p w14:paraId="20DB7A9E" w14:textId="77777777" w:rsidR="00950CAE" w:rsidRPr="00950CAE" w:rsidRDefault="00950CAE" w:rsidP="00CA464D">
      <w:pPr>
        <w:spacing w:after="0" w:line="240" w:lineRule="auto"/>
        <w:rPr>
          <w:lang w:val="en-CA"/>
        </w:rPr>
      </w:pPr>
      <w:r w:rsidRPr="00950CAE">
        <w:rPr>
          <w:lang w:val="en-CA"/>
        </w:rPr>
        <w:t xml:space="preserve">  "</w:t>
      </w:r>
      <w:proofErr w:type="gramStart"/>
      <w:r w:rsidRPr="00950CAE">
        <w:rPr>
          <w:lang w:val="en-CA"/>
        </w:rPr>
        <w:t>order</w:t>
      </w:r>
      <w:proofErr w:type="gramEnd"/>
      <w:r w:rsidRPr="00950CAE">
        <w:rPr>
          <w:lang w:val="en-CA"/>
        </w:rPr>
        <w:t>_id":"ORD-9931",</w:t>
      </w:r>
    </w:p>
    <w:p w14:paraId="1EFBB4F9" w14:textId="77777777" w:rsidR="00950CAE" w:rsidRPr="00950CAE" w:rsidRDefault="00950CAE" w:rsidP="00CA464D">
      <w:pPr>
        <w:spacing w:after="0" w:line="240" w:lineRule="auto"/>
        <w:rPr>
          <w:lang w:val="en-CA"/>
        </w:rPr>
      </w:pPr>
      <w:r w:rsidRPr="00950CAE">
        <w:rPr>
          <w:lang w:val="en-CA"/>
        </w:rPr>
        <w:t xml:space="preserve">  "</w:t>
      </w:r>
      <w:proofErr w:type="spellStart"/>
      <w:proofErr w:type="gramStart"/>
      <w:r w:rsidRPr="00950CAE">
        <w:rPr>
          <w:lang w:val="en-CA"/>
        </w:rPr>
        <w:t>amount</w:t>
      </w:r>
      <w:proofErr w:type="gramEnd"/>
      <w:r w:rsidRPr="00950CAE">
        <w:rPr>
          <w:lang w:val="en-CA"/>
        </w:rPr>
        <w:t>_cad</w:t>
      </w:r>
      <w:proofErr w:type="spellEnd"/>
      <w:r w:rsidRPr="00950CAE">
        <w:rPr>
          <w:lang w:val="en-CA"/>
        </w:rPr>
        <w:t>": 24.95,</w:t>
      </w:r>
    </w:p>
    <w:p w14:paraId="395A896D" w14:textId="77777777" w:rsidR="00950CAE" w:rsidRPr="00950CAE" w:rsidRDefault="00950CAE" w:rsidP="00CA464D">
      <w:pPr>
        <w:spacing w:after="0" w:line="240" w:lineRule="auto"/>
        <w:rPr>
          <w:lang w:val="en-CA"/>
        </w:rPr>
      </w:pPr>
      <w:r w:rsidRPr="00950CAE">
        <w:rPr>
          <w:lang w:val="en-CA"/>
        </w:rPr>
        <w:t xml:space="preserve">  "</w:t>
      </w:r>
      <w:proofErr w:type="spellStart"/>
      <w:proofErr w:type="gramStart"/>
      <w:r w:rsidRPr="00950CAE">
        <w:rPr>
          <w:lang w:val="en-CA"/>
        </w:rPr>
        <w:t>commission</w:t>
      </w:r>
      <w:proofErr w:type="gramEnd"/>
      <w:r w:rsidRPr="00950CAE">
        <w:rPr>
          <w:lang w:val="en-CA"/>
        </w:rPr>
        <w:t>_cad</w:t>
      </w:r>
      <w:proofErr w:type="spellEnd"/>
      <w:r w:rsidRPr="00950CAE">
        <w:rPr>
          <w:lang w:val="en-CA"/>
        </w:rPr>
        <w:t>": 4.99,</w:t>
      </w:r>
    </w:p>
    <w:p w14:paraId="6156F3B0" w14:textId="77777777" w:rsidR="00950CAE" w:rsidRPr="00950CAE" w:rsidRDefault="00950CAE" w:rsidP="00CA464D">
      <w:pPr>
        <w:spacing w:after="0" w:line="240" w:lineRule="auto"/>
        <w:rPr>
          <w:lang w:val="en-CA"/>
        </w:rPr>
      </w:pPr>
      <w:r w:rsidRPr="00950CAE">
        <w:rPr>
          <w:lang w:val="en-CA"/>
        </w:rPr>
        <w:t xml:space="preserve">  "</w:t>
      </w:r>
      <w:proofErr w:type="gramStart"/>
      <w:r w:rsidRPr="00950CAE">
        <w:rPr>
          <w:lang w:val="en-CA"/>
        </w:rPr>
        <w:t>buyer</w:t>
      </w:r>
      <w:proofErr w:type="gramEnd"/>
      <w:r w:rsidRPr="00950CAE">
        <w:rPr>
          <w:lang w:val="en-CA"/>
        </w:rPr>
        <w:t>_email":"client@email.com",</w:t>
      </w:r>
    </w:p>
    <w:p w14:paraId="5FCF7FA7" w14:textId="77777777" w:rsidR="00950CAE" w:rsidRPr="00950CAE" w:rsidRDefault="00950CAE" w:rsidP="00CA464D">
      <w:pPr>
        <w:spacing w:after="0" w:line="240" w:lineRule="auto"/>
        <w:rPr>
          <w:lang w:val="fr-CA"/>
        </w:rPr>
      </w:pPr>
      <w:r w:rsidRPr="00950CAE">
        <w:rPr>
          <w:lang w:val="en-CA"/>
        </w:rPr>
        <w:t xml:space="preserve">  </w:t>
      </w:r>
      <w:r w:rsidRPr="00950CAE">
        <w:rPr>
          <w:lang w:val="fr-CA"/>
        </w:rPr>
        <w:t>"timestamp":"2025-11-09T14:22:01Z"</w:t>
      </w:r>
    </w:p>
    <w:p w14:paraId="366105E8" w14:textId="77777777" w:rsidR="00950CAE" w:rsidRPr="00950CAE" w:rsidRDefault="00950CAE" w:rsidP="00CA464D">
      <w:pPr>
        <w:spacing w:after="0" w:line="240" w:lineRule="auto"/>
        <w:rPr>
          <w:lang w:val="fr-CA"/>
        </w:rPr>
      </w:pPr>
      <w:r w:rsidRPr="00950CAE">
        <w:rPr>
          <w:lang w:val="fr-CA"/>
        </w:rPr>
        <w:t>}</w:t>
      </w:r>
    </w:p>
    <w:p w14:paraId="432C5FC3" w14:textId="77777777" w:rsidR="00950CAE" w:rsidRPr="00950CAE" w:rsidRDefault="00950CAE" w:rsidP="00CA464D">
      <w:pPr>
        <w:spacing w:after="0" w:line="240" w:lineRule="auto"/>
        <w:rPr>
          <w:lang w:val="fr-CA"/>
        </w:rPr>
      </w:pPr>
      <w:proofErr w:type="spellStart"/>
      <w:r w:rsidRPr="00950CAE">
        <w:rPr>
          <w:b/>
          <w:bCs/>
          <w:lang w:val="fr-CA"/>
        </w:rPr>
        <w:t>Make</w:t>
      </w:r>
      <w:proofErr w:type="spellEnd"/>
      <w:r w:rsidRPr="00950CAE">
        <w:rPr>
          <w:b/>
          <w:bCs/>
          <w:lang w:val="fr-CA"/>
        </w:rPr>
        <w:t xml:space="preserve"> – étapes</w:t>
      </w:r>
    </w:p>
    <w:p w14:paraId="18628473" w14:textId="77777777" w:rsidR="00950CAE" w:rsidRPr="00950CAE" w:rsidRDefault="00950CAE" w:rsidP="0035524F">
      <w:pPr>
        <w:numPr>
          <w:ilvl w:val="0"/>
          <w:numId w:val="55"/>
        </w:numPr>
        <w:spacing w:after="0" w:line="240" w:lineRule="auto"/>
        <w:rPr>
          <w:lang w:val="fr-CA"/>
        </w:rPr>
      </w:pPr>
      <w:r w:rsidRPr="00950CAE">
        <w:rPr>
          <w:lang w:val="fr-CA"/>
        </w:rPr>
        <w:t xml:space="preserve">Faire correspondre </w:t>
      </w:r>
      <w:proofErr w:type="spellStart"/>
      <w:r w:rsidRPr="00950CAE">
        <w:rPr>
          <w:lang w:val="fr-CA"/>
        </w:rPr>
        <w:t>affiliate_id</w:t>
      </w:r>
      <w:proofErr w:type="spellEnd"/>
      <w:r w:rsidRPr="00950CAE">
        <w:rPr>
          <w:lang w:val="fr-CA"/>
        </w:rPr>
        <w:t xml:space="preserve"> → </w:t>
      </w:r>
      <w:proofErr w:type="spellStart"/>
      <w:proofErr w:type="gramStart"/>
      <w:r w:rsidRPr="00950CAE">
        <w:rPr>
          <w:lang w:val="fr-CA"/>
        </w:rPr>
        <w:t>affiliates.goaffpro</w:t>
      </w:r>
      <w:proofErr w:type="gramEnd"/>
      <w:r w:rsidRPr="00950CAE">
        <w:rPr>
          <w:lang w:val="fr-CA"/>
        </w:rPr>
        <w:t>_id</w:t>
      </w:r>
      <w:proofErr w:type="spellEnd"/>
      <w:r w:rsidRPr="00950CAE">
        <w:rPr>
          <w:lang w:val="fr-CA"/>
        </w:rPr>
        <w:t>.</w:t>
      </w:r>
    </w:p>
    <w:p w14:paraId="167FE3A1" w14:textId="77777777" w:rsidR="00950CAE" w:rsidRPr="00950CAE" w:rsidRDefault="00950CAE" w:rsidP="0035524F">
      <w:pPr>
        <w:numPr>
          <w:ilvl w:val="0"/>
          <w:numId w:val="55"/>
        </w:numPr>
        <w:spacing w:after="0" w:line="240" w:lineRule="auto"/>
        <w:rPr>
          <w:lang w:val="fr-CA"/>
        </w:rPr>
      </w:pPr>
      <w:proofErr w:type="spellStart"/>
      <w:r w:rsidRPr="00950CAE">
        <w:rPr>
          <w:lang w:val="fr-CA"/>
        </w:rPr>
        <w:t>Supabase.insert</w:t>
      </w:r>
      <w:proofErr w:type="spellEnd"/>
      <w:r w:rsidRPr="00950CAE">
        <w:rPr>
          <w:lang w:val="fr-CA"/>
        </w:rPr>
        <w:t xml:space="preserve">(commissions) + update </w:t>
      </w:r>
      <w:proofErr w:type="spellStart"/>
      <w:r w:rsidRPr="00950CAE">
        <w:rPr>
          <w:lang w:val="fr-CA"/>
        </w:rPr>
        <w:t>commissions_wallet</w:t>
      </w:r>
      <w:proofErr w:type="spellEnd"/>
      <w:r w:rsidRPr="00950CAE">
        <w:rPr>
          <w:lang w:val="fr-CA"/>
        </w:rPr>
        <w:t>.</w:t>
      </w:r>
    </w:p>
    <w:p w14:paraId="434C65A3" w14:textId="77777777" w:rsidR="00950CAE" w:rsidRPr="00950CAE" w:rsidRDefault="00950CAE" w:rsidP="0035524F">
      <w:pPr>
        <w:numPr>
          <w:ilvl w:val="0"/>
          <w:numId w:val="55"/>
        </w:numPr>
        <w:spacing w:after="0" w:line="240" w:lineRule="auto"/>
        <w:rPr>
          <w:lang w:val="fr-CA"/>
        </w:rPr>
      </w:pPr>
      <w:proofErr w:type="spellStart"/>
      <w:r w:rsidRPr="00950CAE">
        <w:rPr>
          <w:lang w:val="fr-CA"/>
        </w:rPr>
        <w:t>MailerSend.send</w:t>
      </w:r>
      <w:proofErr w:type="spellEnd"/>
      <w:r w:rsidRPr="00950CAE">
        <w:rPr>
          <w:lang w:val="fr-CA"/>
        </w:rPr>
        <w:t xml:space="preserve"> (notification commission).</w:t>
      </w:r>
    </w:p>
    <w:p w14:paraId="64E4095C" w14:textId="77777777" w:rsidR="00950CAE" w:rsidRPr="00950CAE" w:rsidRDefault="00950CAE" w:rsidP="0035524F">
      <w:pPr>
        <w:numPr>
          <w:ilvl w:val="0"/>
          <w:numId w:val="55"/>
        </w:numPr>
        <w:spacing w:after="0" w:line="240" w:lineRule="auto"/>
        <w:rPr>
          <w:lang w:val="fr-CA"/>
        </w:rPr>
      </w:pPr>
      <w:r w:rsidRPr="00950CAE">
        <w:rPr>
          <w:lang w:val="fr-CA"/>
        </w:rPr>
        <w:t>Audit.log (</w:t>
      </w:r>
      <w:proofErr w:type="spellStart"/>
      <w:r w:rsidRPr="00950CAE">
        <w:rPr>
          <w:lang w:val="fr-CA"/>
        </w:rPr>
        <w:t>commission_added</w:t>
      </w:r>
      <w:proofErr w:type="spellEnd"/>
      <w:r w:rsidRPr="00950CAE">
        <w:rPr>
          <w:lang w:val="fr-CA"/>
        </w:rPr>
        <w:t>)</w:t>
      </w:r>
    </w:p>
    <w:p w14:paraId="1B4804E3" w14:textId="77777777" w:rsidR="00950CAE" w:rsidRPr="00950CAE" w:rsidRDefault="00950CAE" w:rsidP="00CA464D">
      <w:pPr>
        <w:spacing w:after="0" w:line="240" w:lineRule="auto"/>
        <w:rPr>
          <w:lang w:val="fr-CA"/>
        </w:rPr>
      </w:pPr>
      <w:r w:rsidRPr="00950CAE">
        <w:rPr>
          <w:lang w:val="fr-CA"/>
        </w:rPr>
        <w:pict w14:anchorId="5594BFE9">
          <v:rect id="_x0000_i1430" style="width:0;height:1.5pt" o:hralign="center" o:hrstd="t" o:hr="t" fillcolor="#a0a0a0" stroked="f"/>
        </w:pict>
      </w:r>
    </w:p>
    <w:p w14:paraId="34F0329C" w14:textId="77777777" w:rsidR="00950CAE" w:rsidRPr="00950CAE" w:rsidRDefault="00950CAE" w:rsidP="00CA464D">
      <w:pPr>
        <w:spacing w:after="0" w:line="240" w:lineRule="auto"/>
        <w:rPr>
          <w:b/>
          <w:bCs/>
          <w:lang w:val="fr-CA"/>
        </w:rPr>
      </w:pPr>
      <w:r w:rsidRPr="00950CAE">
        <w:rPr>
          <w:b/>
          <w:bCs/>
          <w:lang w:val="fr-CA"/>
        </w:rPr>
        <w:t xml:space="preserve">7.5 Sorties </w:t>
      </w:r>
      <w:proofErr w:type="spellStart"/>
      <w:r w:rsidRPr="00950CAE">
        <w:rPr>
          <w:b/>
          <w:bCs/>
          <w:lang w:val="fr-CA"/>
        </w:rPr>
        <w:t>Make</w:t>
      </w:r>
      <w:proofErr w:type="spellEnd"/>
      <w:r w:rsidRPr="00950CAE">
        <w:rPr>
          <w:b/>
          <w:bCs/>
          <w:lang w:val="fr-CA"/>
        </w:rPr>
        <w:t xml:space="preserve"> → Services externes</w:t>
      </w:r>
    </w:p>
    <w:p w14:paraId="7DD262B6" w14:textId="77777777" w:rsidR="00950CAE" w:rsidRPr="00950CAE" w:rsidRDefault="00950CAE" w:rsidP="0035524F">
      <w:pPr>
        <w:numPr>
          <w:ilvl w:val="0"/>
          <w:numId w:val="56"/>
        </w:numPr>
        <w:spacing w:after="0" w:line="240" w:lineRule="auto"/>
        <w:rPr>
          <w:lang w:val="fr-CA"/>
        </w:rPr>
      </w:pPr>
      <w:proofErr w:type="spellStart"/>
      <w:r w:rsidRPr="00950CAE">
        <w:rPr>
          <w:b/>
          <w:bCs/>
          <w:lang w:val="fr-CA"/>
        </w:rPr>
        <w:t>MailerSend</w:t>
      </w:r>
      <w:proofErr w:type="spellEnd"/>
      <w:r w:rsidRPr="00950CAE">
        <w:rPr>
          <w:lang w:val="fr-CA"/>
        </w:rPr>
        <w:t xml:space="preserve"> : </w:t>
      </w:r>
      <w:proofErr w:type="gramStart"/>
      <w:r w:rsidRPr="00950CAE">
        <w:rPr>
          <w:lang w:val="fr-CA"/>
        </w:rPr>
        <w:t>emails</w:t>
      </w:r>
      <w:proofErr w:type="gramEnd"/>
      <w:r w:rsidRPr="00950CAE">
        <w:rPr>
          <w:lang w:val="fr-CA"/>
        </w:rPr>
        <w:t xml:space="preserve"> transactionnels (bienvenue, facture, confirmation).</w:t>
      </w:r>
    </w:p>
    <w:p w14:paraId="0B21CA5E" w14:textId="77777777" w:rsidR="00950CAE" w:rsidRPr="00950CAE" w:rsidRDefault="00950CAE" w:rsidP="0035524F">
      <w:pPr>
        <w:numPr>
          <w:ilvl w:val="0"/>
          <w:numId w:val="56"/>
        </w:numPr>
        <w:spacing w:after="0" w:line="240" w:lineRule="auto"/>
        <w:rPr>
          <w:lang w:val="fr-CA"/>
        </w:rPr>
      </w:pPr>
      <w:proofErr w:type="spellStart"/>
      <w:r w:rsidRPr="00950CAE">
        <w:rPr>
          <w:b/>
          <w:bCs/>
          <w:lang w:val="fr-CA"/>
        </w:rPr>
        <w:t>OneSignal</w:t>
      </w:r>
      <w:proofErr w:type="spellEnd"/>
      <w:r w:rsidRPr="00950CAE">
        <w:rPr>
          <w:lang w:val="fr-CA"/>
        </w:rPr>
        <w:t xml:space="preserve"> : push web (rabais proches, rappel de réservation).</w:t>
      </w:r>
    </w:p>
    <w:p w14:paraId="2A5D4181" w14:textId="77777777" w:rsidR="00950CAE" w:rsidRPr="00950CAE" w:rsidRDefault="00950CAE" w:rsidP="0035524F">
      <w:pPr>
        <w:numPr>
          <w:ilvl w:val="0"/>
          <w:numId w:val="56"/>
        </w:numPr>
        <w:spacing w:after="0" w:line="240" w:lineRule="auto"/>
        <w:rPr>
          <w:lang w:val="en-CA"/>
        </w:rPr>
      </w:pPr>
      <w:r w:rsidRPr="00950CAE">
        <w:rPr>
          <w:b/>
          <w:bCs/>
          <w:lang w:val="en-CA"/>
        </w:rPr>
        <w:t xml:space="preserve">GA4 / </w:t>
      </w:r>
      <w:proofErr w:type="spellStart"/>
      <w:proofErr w:type="gramStart"/>
      <w:r w:rsidRPr="00950CAE">
        <w:rPr>
          <w:b/>
          <w:bCs/>
          <w:lang w:val="en-CA"/>
        </w:rPr>
        <w:t>Posthog</w:t>
      </w:r>
      <w:proofErr w:type="spellEnd"/>
      <w:r w:rsidRPr="00950CAE">
        <w:rPr>
          <w:lang w:val="en-CA"/>
        </w:rPr>
        <w:t xml:space="preserve"> :</w:t>
      </w:r>
      <w:proofErr w:type="gramEnd"/>
      <w:r w:rsidRPr="00950CAE">
        <w:rPr>
          <w:lang w:val="en-CA"/>
        </w:rPr>
        <w:t xml:space="preserve"> events (signup, purchase, reservation).</w:t>
      </w:r>
    </w:p>
    <w:p w14:paraId="56A6C508" w14:textId="77777777" w:rsidR="00950CAE" w:rsidRPr="00950CAE" w:rsidRDefault="00950CAE" w:rsidP="0035524F">
      <w:pPr>
        <w:numPr>
          <w:ilvl w:val="0"/>
          <w:numId w:val="56"/>
        </w:numPr>
        <w:spacing w:after="0" w:line="240" w:lineRule="auto"/>
        <w:rPr>
          <w:lang w:val="fr-CA"/>
        </w:rPr>
      </w:pPr>
      <w:r w:rsidRPr="00950CAE">
        <w:rPr>
          <w:b/>
          <w:bCs/>
          <w:lang w:val="fr-CA"/>
        </w:rPr>
        <w:t>Google Drive</w:t>
      </w:r>
      <w:r w:rsidRPr="00950CAE">
        <w:rPr>
          <w:lang w:val="fr-CA"/>
        </w:rPr>
        <w:t xml:space="preserve"> : backups DB quotidiens.</w:t>
      </w:r>
    </w:p>
    <w:p w14:paraId="56E1B592" w14:textId="77777777" w:rsidR="00950CAE" w:rsidRPr="00950CAE" w:rsidRDefault="00950CAE" w:rsidP="00CA464D">
      <w:pPr>
        <w:spacing w:after="0" w:line="240" w:lineRule="auto"/>
        <w:rPr>
          <w:lang w:val="fr-CA"/>
        </w:rPr>
      </w:pPr>
      <w:r w:rsidRPr="00950CAE">
        <w:rPr>
          <w:lang w:val="fr-CA"/>
        </w:rPr>
        <w:pict w14:anchorId="46931FC4">
          <v:rect id="_x0000_i1431" style="width:0;height:1.5pt" o:hralign="center" o:hrstd="t" o:hr="t" fillcolor="#a0a0a0" stroked="f"/>
        </w:pict>
      </w:r>
    </w:p>
    <w:p w14:paraId="2BFF90EF" w14:textId="77777777" w:rsidR="00950CAE" w:rsidRPr="00950CAE" w:rsidRDefault="00950CAE" w:rsidP="00CA464D">
      <w:pPr>
        <w:spacing w:after="0" w:line="240" w:lineRule="auto"/>
        <w:rPr>
          <w:b/>
          <w:bCs/>
          <w:lang w:val="fr-CA"/>
        </w:rPr>
      </w:pPr>
      <w:r w:rsidRPr="00950CAE">
        <w:rPr>
          <w:b/>
          <w:bCs/>
          <w:lang w:val="fr-CA"/>
        </w:rPr>
        <w:t>7.6 Sécurité des intégrations</w:t>
      </w:r>
    </w:p>
    <w:p w14:paraId="0667F413" w14:textId="77777777" w:rsidR="00950CAE" w:rsidRPr="00950CAE" w:rsidRDefault="00950CAE" w:rsidP="0035524F">
      <w:pPr>
        <w:numPr>
          <w:ilvl w:val="0"/>
          <w:numId w:val="57"/>
        </w:numPr>
        <w:spacing w:after="0" w:line="240" w:lineRule="auto"/>
        <w:rPr>
          <w:lang w:val="fr-CA"/>
        </w:rPr>
      </w:pPr>
      <w:r w:rsidRPr="00950CAE">
        <w:rPr>
          <w:lang w:val="fr-CA"/>
        </w:rPr>
        <w:t xml:space="preserve">X-API-Key (clé rotative, stockée dans </w:t>
      </w:r>
      <w:proofErr w:type="spellStart"/>
      <w:r w:rsidRPr="00950CAE">
        <w:rPr>
          <w:b/>
          <w:bCs/>
          <w:lang w:val="fr-CA"/>
        </w:rPr>
        <w:t>Make</w:t>
      </w:r>
      <w:proofErr w:type="spellEnd"/>
      <w:r w:rsidRPr="00950CAE">
        <w:rPr>
          <w:b/>
          <w:bCs/>
          <w:lang w:val="fr-CA"/>
        </w:rPr>
        <w:t xml:space="preserve"> Variables</w:t>
      </w:r>
      <w:r w:rsidRPr="00950CAE">
        <w:rPr>
          <w:lang w:val="fr-CA"/>
        </w:rPr>
        <w:t xml:space="preserve"> et </w:t>
      </w:r>
      <w:proofErr w:type="spellStart"/>
      <w:r w:rsidRPr="00950CAE">
        <w:rPr>
          <w:b/>
          <w:bCs/>
          <w:lang w:val="fr-CA"/>
        </w:rPr>
        <w:t>Supabase</w:t>
      </w:r>
      <w:proofErr w:type="spellEnd"/>
      <w:r w:rsidRPr="00950CAE">
        <w:rPr>
          <w:b/>
          <w:bCs/>
          <w:lang w:val="fr-CA"/>
        </w:rPr>
        <w:t xml:space="preserve"> Secrets</w:t>
      </w:r>
      <w:r w:rsidRPr="00950CAE">
        <w:rPr>
          <w:lang w:val="fr-CA"/>
        </w:rPr>
        <w:t>).</w:t>
      </w:r>
    </w:p>
    <w:p w14:paraId="5D0B28CF" w14:textId="77777777" w:rsidR="00950CAE" w:rsidRPr="00950CAE" w:rsidRDefault="00950CAE" w:rsidP="0035524F">
      <w:pPr>
        <w:numPr>
          <w:ilvl w:val="0"/>
          <w:numId w:val="57"/>
        </w:numPr>
        <w:spacing w:after="0" w:line="240" w:lineRule="auto"/>
        <w:rPr>
          <w:lang w:val="en-CA"/>
        </w:rPr>
      </w:pPr>
      <w:r w:rsidRPr="00950CAE">
        <w:rPr>
          <w:b/>
          <w:bCs/>
          <w:lang w:val="en-CA"/>
        </w:rPr>
        <w:t>IP allowlist</w:t>
      </w:r>
      <w:r w:rsidRPr="00950CAE">
        <w:rPr>
          <w:lang w:val="en-CA"/>
        </w:rPr>
        <w:t xml:space="preserve"> des webhooks (Payments.AI, PayPal, </w:t>
      </w:r>
      <w:proofErr w:type="spellStart"/>
      <w:r w:rsidRPr="00950CAE">
        <w:rPr>
          <w:lang w:val="en-CA"/>
        </w:rPr>
        <w:t>GoAffPro</w:t>
      </w:r>
      <w:proofErr w:type="spellEnd"/>
      <w:r w:rsidRPr="00950CAE">
        <w:rPr>
          <w:lang w:val="en-CA"/>
        </w:rPr>
        <w:t>).</w:t>
      </w:r>
    </w:p>
    <w:p w14:paraId="102977FA" w14:textId="77777777" w:rsidR="00950CAE" w:rsidRPr="00950CAE" w:rsidRDefault="00950CAE" w:rsidP="0035524F">
      <w:pPr>
        <w:numPr>
          <w:ilvl w:val="0"/>
          <w:numId w:val="57"/>
        </w:numPr>
        <w:spacing w:after="0" w:line="240" w:lineRule="auto"/>
        <w:rPr>
          <w:lang w:val="en-CA"/>
        </w:rPr>
      </w:pPr>
      <w:r w:rsidRPr="00950CAE">
        <w:rPr>
          <w:b/>
          <w:bCs/>
          <w:lang w:val="en-CA"/>
        </w:rPr>
        <w:t>Signature HMAC</w:t>
      </w:r>
      <w:r w:rsidRPr="00950CAE">
        <w:rPr>
          <w:lang w:val="en-CA"/>
        </w:rPr>
        <w:t xml:space="preserve"> (</w:t>
      </w:r>
      <w:proofErr w:type="spellStart"/>
      <w:r w:rsidRPr="00950CAE">
        <w:rPr>
          <w:lang w:val="en-CA"/>
        </w:rPr>
        <w:t>optionnelle</w:t>
      </w:r>
      <w:proofErr w:type="spellEnd"/>
      <w:proofErr w:type="gramStart"/>
      <w:r w:rsidRPr="00950CAE">
        <w:rPr>
          <w:lang w:val="en-CA"/>
        </w:rPr>
        <w:t>) :</w:t>
      </w:r>
      <w:proofErr w:type="gramEnd"/>
      <w:r w:rsidRPr="00950CAE">
        <w:rPr>
          <w:lang w:val="en-CA"/>
        </w:rPr>
        <w:t xml:space="preserve"> header X-Signature = HMAC-SHA256(body, SHARED_SECRET).</w:t>
      </w:r>
    </w:p>
    <w:p w14:paraId="21EC5F14" w14:textId="77777777" w:rsidR="00950CAE" w:rsidRPr="00950CAE" w:rsidRDefault="00950CAE" w:rsidP="0035524F">
      <w:pPr>
        <w:numPr>
          <w:ilvl w:val="0"/>
          <w:numId w:val="57"/>
        </w:numPr>
        <w:spacing w:after="0" w:line="240" w:lineRule="auto"/>
        <w:rPr>
          <w:lang w:val="fr-CA"/>
        </w:rPr>
      </w:pPr>
      <w:r w:rsidRPr="00950CAE">
        <w:rPr>
          <w:b/>
          <w:bCs/>
          <w:lang w:val="fr-CA"/>
        </w:rPr>
        <w:t>JWT</w:t>
      </w:r>
      <w:r w:rsidRPr="00950CAE">
        <w:rPr>
          <w:lang w:val="fr-CA"/>
        </w:rPr>
        <w:t xml:space="preserve"> : </w:t>
      </w:r>
      <w:proofErr w:type="spellStart"/>
      <w:r w:rsidRPr="00950CAE">
        <w:rPr>
          <w:lang w:val="fr-CA"/>
        </w:rPr>
        <w:t>endpoints</w:t>
      </w:r>
      <w:proofErr w:type="spellEnd"/>
      <w:r w:rsidRPr="00950CAE">
        <w:rPr>
          <w:lang w:val="fr-CA"/>
        </w:rPr>
        <w:t xml:space="preserve"> front protégés par </w:t>
      </w:r>
      <w:proofErr w:type="spellStart"/>
      <w:r w:rsidRPr="00950CAE">
        <w:rPr>
          <w:b/>
          <w:bCs/>
          <w:lang w:val="fr-CA"/>
        </w:rPr>
        <w:t>Supabase</w:t>
      </w:r>
      <w:proofErr w:type="spellEnd"/>
      <w:r w:rsidRPr="00950CAE">
        <w:rPr>
          <w:b/>
          <w:bCs/>
          <w:lang w:val="fr-CA"/>
        </w:rPr>
        <w:t xml:space="preserve"> </w:t>
      </w:r>
      <w:proofErr w:type="spellStart"/>
      <w:r w:rsidRPr="00950CAE">
        <w:rPr>
          <w:b/>
          <w:bCs/>
          <w:lang w:val="fr-CA"/>
        </w:rPr>
        <w:t>Auth</w:t>
      </w:r>
      <w:proofErr w:type="spellEnd"/>
      <w:r w:rsidRPr="00950CAE">
        <w:rPr>
          <w:lang w:val="fr-CA"/>
        </w:rPr>
        <w:t>.</w:t>
      </w:r>
    </w:p>
    <w:p w14:paraId="04085105" w14:textId="77777777" w:rsidR="00950CAE" w:rsidRPr="00950CAE" w:rsidRDefault="00950CAE" w:rsidP="0035524F">
      <w:pPr>
        <w:numPr>
          <w:ilvl w:val="0"/>
          <w:numId w:val="57"/>
        </w:numPr>
        <w:spacing w:after="0" w:line="240" w:lineRule="auto"/>
        <w:rPr>
          <w:lang w:val="fr-CA"/>
        </w:rPr>
      </w:pPr>
      <w:r w:rsidRPr="00950CAE">
        <w:rPr>
          <w:b/>
          <w:bCs/>
          <w:lang w:val="fr-CA"/>
        </w:rPr>
        <w:t>Scopes</w:t>
      </w:r>
      <w:r w:rsidRPr="00950CAE">
        <w:rPr>
          <w:lang w:val="fr-CA"/>
        </w:rPr>
        <w:t xml:space="preserve"> : clés restreintes par usage (</w:t>
      </w:r>
      <w:proofErr w:type="spellStart"/>
      <w:proofErr w:type="gramStart"/>
      <w:r w:rsidRPr="00950CAE">
        <w:rPr>
          <w:lang w:val="fr-CA"/>
        </w:rPr>
        <w:t>payments:write</w:t>
      </w:r>
      <w:proofErr w:type="spellEnd"/>
      <w:proofErr w:type="gramEnd"/>
      <w:r w:rsidRPr="00950CAE">
        <w:rPr>
          <w:lang w:val="fr-CA"/>
        </w:rPr>
        <w:t xml:space="preserve">, </w:t>
      </w:r>
      <w:proofErr w:type="spellStart"/>
      <w:proofErr w:type="gramStart"/>
      <w:r w:rsidRPr="00950CAE">
        <w:rPr>
          <w:lang w:val="fr-CA"/>
        </w:rPr>
        <w:t>offers:read</w:t>
      </w:r>
      <w:proofErr w:type="spellEnd"/>
      <w:proofErr w:type="gramEnd"/>
      <w:r w:rsidRPr="00950CAE">
        <w:rPr>
          <w:lang w:val="fr-CA"/>
        </w:rPr>
        <w:t>, etc.).</w:t>
      </w:r>
    </w:p>
    <w:p w14:paraId="4E18DC9F" w14:textId="77777777" w:rsidR="00950CAE" w:rsidRPr="00950CAE" w:rsidRDefault="00950CAE" w:rsidP="00CA464D">
      <w:pPr>
        <w:spacing w:after="0" w:line="240" w:lineRule="auto"/>
        <w:rPr>
          <w:lang w:val="fr-CA"/>
        </w:rPr>
      </w:pPr>
      <w:r w:rsidRPr="00950CAE">
        <w:rPr>
          <w:lang w:val="fr-CA"/>
        </w:rPr>
        <w:pict w14:anchorId="15367F0B">
          <v:rect id="_x0000_i1432" style="width:0;height:1.5pt" o:hralign="center" o:hrstd="t" o:hr="t" fillcolor="#a0a0a0" stroked="f"/>
        </w:pict>
      </w:r>
    </w:p>
    <w:p w14:paraId="2AD49542" w14:textId="77777777" w:rsidR="00950CAE" w:rsidRPr="00950CAE" w:rsidRDefault="00950CAE" w:rsidP="00CA464D">
      <w:pPr>
        <w:spacing w:after="0" w:line="240" w:lineRule="auto"/>
        <w:rPr>
          <w:b/>
          <w:bCs/>
          <w:lang w:val="fr-CA"/>
        </w:rPr>
      </w:pPr>
      <w:r w:rsidRPr="00950CAE">
        <w:rPr>
          <w:b/>
          <w:bCs/>
          <w:lang w:val="fr-CA"/>
        </w:rPr>
        <w:t xml:space="preserve">7.7 Idempotence &amp; </w:t>
      </w:r>
      <w:proofErr w:type="spellStart"/>
      <w:r w:rsidRPr="00950CAE">
        <w:rPr>
          <w:b/>
          <w:bCs/>
          <w:lang w:val="fr-CA"/>
        </w:rPr>
        <w:t>Rejouabilité</w:t>
      </w:r>
      <w:proofErr w:type="spellEnd"/>
    </w:p>
    <w:p w14:paraId="386EC21E" w14:textId="77777777" w:rsidR="00950CAE" w:rsidRPr="00950CAE" w:rsidRDefault="00950CAE" w:rsidP="0035524F">
      <w:pPr>
        <w:numPr>
          <w:ilvl w:val="0"/>
          <w:numId w:val="58"/>
        </w:numPr>
        <w:spacing w:after="0" w:line="240" w:lineRule="auto"/>
        <w:rPr>
          <w:lang w:val="fr-CA"/>
        </w:rPr>
      </w:pPr>
      <w:r w:rsidRPr="00950CAE">
        <w:rPr>
          <w:lang w:val="fr-CA"/>
        </w:rPr>
        <w:t xml:space="preserve">Tous les </w:t>
      </w:r>
      <w:proofErr w:type="spellStart"/>
      <w:r w:rsidRPr="00950CAE">
        <w:rPr>
          <w:lang w:val="fr-CA"/>
        </w:rPr>
        <w:t>webhooks</w:t>
      </w:r>
      <w:proofErr w:type="spellEnd"/>
      <w:r w:rsidRPr="00950CAE">
        <w:rPr>
          <w:lang w:val="fr-CA"/>
        </w:rPr>
        <w:t xml:space="preserve"> </w:t>
      </w:r>
      <w:r w:rsidRPr="00950CAE">
        <w:rPr>
          <w:b/>
          <w:bCs/>
          <w:lang w:val="fr-CA"/>
        </w:rPr>
        <w:t>paiements</w:t>
      </w:r>
      <w:r w:rsidRPr="00950CAE">
        <w:rPr>
          <w:lang w:val="fr-CA"/>
        </w:rPr>
        <w:t xml:space="preserve"> et </w:t>
      </w:r>
      <w:r w:rsidRPr="00950CAE">
        <w:rPr>
          <w:b/>
          <w:bCs/>
          <w:lang w:val="fr-CA"/>
        </w:rPr>
        <w:t>réservations</w:t>
      </w:r>
      <w:r w:rsidRPr="00950CAE">
        <w:rPr>
          <w:lang w:val="fr-CA"/>
        </w:rPr>
        <w:t xml:space="preserve"> doivent inclure </w:t>
      </w:r>
      <w:proofErr w:type="spellStart"/>
      <w:r w:rsidRPr="00950CAE">
        <w:rPr>
          <w:lang w:val="fr-CA"/>
        </w:rPr>
        <w:t>Idempotency</w:t>
      </w:r>
      <w:proofErr w:type="spellEnd"/>
      <w:r w:rsidRPr="00950CAE">
        <w:rPr>
          <w:lang w:val="fr-CA"/>
        </w:rPr>
        <w:t>-Key.</w:t>
      </w:r>
    </w:p>
    <w:p w14:paraId="0C19DB22" w14:textId="77777777" w:rsidR="00950CAE" w:rsidRPr="00950CAE" w:rsidRDefault="00950CAE" w:rsidP="0035524F">
      <w:pPr>
        <w:numPr>
          <w:ilvl w:val="0"/>
          <w:numId w:val="58"/>
        </w:numPr>
        <w:spacing w:after="0" w:line="240" w:lineRule="auto"/>
        <w:rPr>
          <w:lang w:val="fr-CA"/>
        </w:rPr>
      </w:pPr>
      <w:r w:rsidRPr="00950CAE">
        <w:rPr>
          <w:lang w:val="fr-CA"/>
        </w:rPr>
        <w:t xml:space="preserve">Les tables </w:t>
      </w:r>
      <w:proofErr w:type="spellStart"/>
      <w:r w:rsidRPr="00950CAE">
        <w:rPr>
          <w:lang w:val="fr-CA"/>
        </w:rPr>
        <w:t>payments</w:t>
      </w:r>
      <w:proofErr w:type="spellEnd"/>
      <w:r w:rsidRPr="00950CAE">
        <w:rPr>
          <w:lang w:val="fr-CA"/>
        </w:rPr>
        <w:t xml:space="preserve"> et </w:t>
      </w:r>
      <w:proofErr w:type="spellStart"/>
      <w:r w:rsidRPr="00950CAE">
        <w:rPr>
          <w:lang w:val="fr-CA"/>
        </w:rPr>
        <w:t>credits_tx</w:t>
      </w:r>
      <w:proofErr w:type="spellEnd"/>
      <w:r w:rsidRPr="00950CAE">
        <w:rPr>
          <w:lang w:val="fr-CA"/>
        </w:rPr>
        <w:t xml:space="preserve"> contiennent unique(</w:t>
      </w:r>
      <w:proofErr w:type="spellStart"/>
      <w:r w:rsidRPr="00950CAE">
        <w:rPr>
          <w:lang w:val="fr-CA"/>
        </w:rPr>
        <w:t>transaction_id</w:t>
      </w:r>
      <w:proofErr w:type="spellEnd"/>
      <w:r w:rsidRPr="00950CAE">
        <w:rPr>
          <w:lang w:val="fr-CA"/>
        </w:rPr>
        <w:t>) pour éviter doublons.</w:t>
      </w:r>
    </w:p>
    <w:p w14:paraId="56F85FD9" w14:textId="77777777" w:rsidR="00950CAE" w:rsidRPr="00950CAE" w:rsidRDefault="00950CAE" w:rsidP="0035524F">
      <w:pPr>
        <w:numPr>
          <w:ilvl w:val="0"/>
          <w:numId w:val="58"/>
        </w:numPr>
        <w:spacing w:after="0" w:line="240" w:lineRule="auto"/>
        <w:rPr>
          <w:lang w:val="fr-CA"/>
        </w:rPr>
      </w:pPr>
      <w:proofErr w:type="spellStart"/>
      <w:r w:rsidRPr="00950CAE">
        <w:rPr>
          <w:lang w:val="fr-CA"/>
        </w:rPr>
        <w:t>Make</w:t>
      </w:r>
      <w:proofErr w:type="spellEnd"/>
      <w:r w:rsidRPr="00950CAE">
        <w:rPr>
          <w:lang w:val="fr-CA"/>
        </w:rPr>
        <w:t xml:space="preserve"> garde </w:t>
      </w:r>
      <w:r w:rsidRPr="00950CAE">
        <w:rPr>
          <w:b/>
          <w:bCs/>
          <w:lang w:val="fr-CA"/>
        </w:rPr>
        <w:t>un stockage temporaire</w:t>
      </w:r>
      <w:r w:rsidRPr="00950CAE">
        <w:rPr>
          <w:lang w:val="fr-CA"/>
        </w:rPr>
        <w:t xml:space="preserve"> (Data Store) des </w:t>
      </w:r>
      <w:proofErr w:type="spellStart"/>
      <w:r w:rsidRPr="00950CAE">
        <w:rPr>
          <w:lang w:val="fr-CA"/>
        </w:rPr>
        <w:t>idempotency</w:t>
      </w:r>
      <w:proofErr w:type="spellEnd"/>
      <w:r w:rsidRPr="00950CAE">
        <w:rPr>
          <w:lang w:val="fr-CA"/>
        </w:rPr>
        <w:t xml:space="preserve"> keys (TTL 24h).</w:t>
      </w:r>
    </w:p>
    <w:p w14:paraId="1181E007" w14:textId="77777777" w:rsidR="00950CAE" w:rsidRPr="00950CAE" w:rsidRDefault="00950CAE" w:rsidP="00CA464D">
      <w:pPr>
        <w:spacing w:after="0" w:line="240" w:lineRule="auto"/>
        <w:rPr>
          <w:lang w:val="fr-CA"/>
        </w:rPr>
      </w:pPr>
      <w:r w:rsidRPr="00950CAE">
        <w:rPr>
          <w:lang w:val="fr-CA"/>
        </w:rPr>
        <w:pict w14:anchorId="66B47E7E">
          <v:rect id="_x0000_i1433" style="width:0;height:1.5pt" o:hralign="center" o:hrstd="t" o:hr="t" fillcolor="#a0a0a0" stroked="f"/>
        </w:pict>
      </w:r>
    </w:p>
    <w:p w14:paraId="3E7C1800" w14:textId="77777777" w:rsidR="00950CAE" w:rsidRPr="00950CAE" w:rsidRDefault="00950CAE" w:rsidP="00CA464D">
      <w:pPr>
        <w:spacing w:after="0" w:line="240" w:lineRule="auto"/>
        <w:rPr>
          <w:b/>
          <w:bCs/>
          <w:lang w:val="fr-CA"/>
        </w:rPr>
      </w:pPr>
      <w:r w:rsidRPr="00950CAE">
        <w:rPr>
          <w:b/>
          <w:bCs/>
          <w:lang w:val="fr-CA"/>
        </w:rPr>
        <w:t>7.8 Gestion d’erreurs (patterns)</w:t>
      </w:r>
    </w:p>
    <w:p w14:paraId="39B19F54" w14:textId="77777777" w:rsidR="00950CAE" w:rsidRPr="00950CAE" w:rsidRDefault="00950CAE" w:rsidP="00CA464D">
      <w:pPr>
        <w:spacing w:after="0" w:line="240" w:lineRule="auto"/>
        <w:rPr>
          <w:lang w:val="fr-CA"/>
        </w:rPr>
      </w:pPr>
      <w:r w:rsidRPr="00950CAE">
        <w:rPr>
          <w:b/>
          <w:bCs/>
          <w:lang w:val="fr-CA"/>
        </w:rPr>
        <w:t>Exemples d’erreurs attendues et réponses standard :</w:t>
      </w:r>
    </w:p>
    <w:p w14:paraId="6E3A1F7F" w14:textId="77777777" w:rsidR="00950CAE" w:rsidRPr="00950CAE" w:rsidRDefault="00950CAE" w:rsidP="0035524F">
      <w:pPr>
        <w:numPr>
          <w:ilvl w:val="0"/>
          <w:numId w:val="59"/>
        </w:numPr>
        <w:spacing w:after="0" w:line="240" w:lineRule="auto"/>
        <w:rPr>
          <w:lang w:val="fr-CA"/>
        </w:rPr>
      </w:pPr>
      <w:r w:rsidRPr="00950CAE">
        <w:rPr>
          <w:b/>
          <w:bCs/>
          <w:lang w:val="fr-CA"/>
        </w:rPr>
        <w:t>SOLDE_INSUFFISANT</w:t>
      </w:r>
      <w:r w:rsidRPr="00950CAE">
        <w:rPr>
          <w:lang w:val="fr-CA"/>
        </w:rPr>
        <w:t xml:space="preserve"> (réservation)</w:t>
      </w:r>
    </w:p>
    <w:p w14:paraId="46D73E00" w14:textId="77777777" w:rsidR="00950CAE" w:rsidRPr="00950CAE" w:rsidRDefault="00950CAE" w:rsidP="00CA464D">
      <w:pPr>
        <w:spacing w:after="0" w:line="240" w:lineRule="auto"/>
        <w:rPr>
          <w:lang w:val="fr-CA"/>
        </w:rPr>
      </w:pPr>
      <w:proofErr w:type="gramStart"/>
      <w:r w:rsidRPr="00950CAE">
        <w:rPr>
          <w:lang w:val="fr-CA"/>
        </w:rPr>
        <w:t>{ "</w:t>
      </w:r>
      <w:proofErr w:type="spellStart"/>
      <w:proofErr w:type="gramEnd"/>
      <w:r w:rsidRPr="00950CAE">
        <w:rPr>
          <w:lang w:val="fr-CA"/>
        </w:rPr>
        <w:t>error</w:t>
      </w:r>
      <w:proofErr w:type="spellEnd"/>
      <w:proofErr w:type="gramStart"/>
      <w:r w:rsidRPr="00950CAE">
        <w:rPr>
          <w:lang w:val="fr-CA"/>
        </w:rPr>
        <w:t>":{</w:t>
      </w:r>
      <w:proofErr w:type="gramEnd"/>
      <w:r w:rsidRPr="00950CAE">
        <w:rPr>
          <w:lang w:val="fr-CA"/>
        </w:rPr>
        <w:t xml:space="preserve"> "</w:t>
      </w:r>
      <w:proofErr w:type="spellStart"/>
      <w:r w:rsidRPr="00950CAE">
        <w:rPr>
          <w:lang w:val="fr-CA"/>
        </w:rPr>
        <w:t>code":"INSUFFICIENT_CREDITS","message":"Solde</w:t>
      </w:r>
      <w:proofErr w:type="spellEnd"/>
      <w:r w:rsidRPr="00950CAE">
        <w:rPr>
          <w:lang w:val="fr-CA"/>
        </w:rPr>
        <w:t xml:space="preserve"> de crédits insuffisant.</w:t>
      </w:r>
      <w:proofErr w:type="gramStart"/>
      <w:r w:rsidRPr="00950CAE">
        <w:rPr>
          <w:lang w:val="fr-CA"/>
        </w:rPr>
        <w:t>" }</w:t>
      </w:r>
      <w:proofErr w:type="gramEnd"/>
      <w:r w:rsidRPr="00950CAE">
        <w:rPr>
          <w:lang w:val="fr-CA"/>
        </w:rPr>
        <w:t xml:space="preserve"> }</w:t>
      </w:r>
    </w:p>
    <w:p w14:paraId="4A72715F" w14:textId="77777777" w:rsidR="00950CAE" w:rsidRPr="00950CAE" w:rsidRDefault="00950CAE" w:rsidP="0035524F">
      <w:pPr>
        <w:numPr>
          <w:ilvl w:val="0"/>
          <w:numId w:val="60"/>
        </w:numPr>
        <w:spacing w:after="0" w:line="240" w:lineRule="auto"/>
        <w:rPr>
          <w:lang w:val="fr-CA"/>
        </w:rPr>
      </w:pPr>
      <w:r w:rsidRPr="00950CAE">
        <w:rPr>
          <w:b/>
          <w:bCs/>
          <w:lang w:val="fr-CA"/>
        </w:rPr>
        <w:t>PAIEMENT_NON_VERIFIE</w:t>
      </w:r>
    </w:p>
    <w:p w14:paraId="23742E84" w14:textId="77777777" w:rsidR="00950CAE" w:rsidRPr="00950CAE" w:rsidRDefault="00950CAE" w:rsidP="00CA464D">
      <w:pPr>
        <w:spacing w:after="0" w:line="240" w:lineRule="auto"/>
        <w:rPr>
          <w:lang w:val="fr-CA"/>
        </w:rPr>
      </w:pPr>
      <w:proofErr w:type="gramStart"/>
      <w:r w:rsidRPr="00950CAE">
        <w:rPr>
          <w:lang w:val="fr-CA"/>
        </w:rPr>
        <w:t>{ "</w:t>
      </w:r>
      <w:proofErr w:type="spellStart"/>
      <w:proofErr w:type="gramEnd"/>
      <w:r w:rsidRPr="00950CAE">
        <w:rPr>
          <w:lang w:val="fr-CA"/>
        </w:rPr>
        <w:t>error</w:t>
      </w:r>
      <w:proofErr w:type="spellEnd"/>
      <w:proofErr w:type="gramStart"/>
      <w:r w:rsidRPr="00950CAE">
        <w:rPr>
          <w:lang w:val="fr-CA"/>
        </w:rPr>
        <w:t>":{</w:t>
      </w:r>
      <w:proofErr w:type="gramEnd"/>
      <w:r w:rsidRPr="00950CAE">
        <w:rPr>
          <w:lang w:val="fr-CA"/>
        </w:rPr>
        <w:t xml:space="preserve"> "</w:t>
      </w:r>
      <w:proofErr w:type="spellStart"/>
      <w:r w:rsidRPr="00950CAE">
        <w:rPr>
          <w:lang w:val="fr-CA"/>
        </w:rPr>
        <w:t>code":"PAYMENT_NOT_CONFIRMED","message":"La</w:t>
      </w:r>
      <w:proofErr w:type="spellEnd"/>
      <w:r w:rsidRPr="00950CAE">
        <w:rPr>
          <w:lang w:val="fr-CA"/>
        </w:rPr>
        <w:t xml:space="preserve"> transaction n’est pas confirmée.</w:t>
      </w:r>
      <w:proofErr w:type="gramStart"/>
      <w:r w:rsidRPr="00950CAE">
        <w:rPr>
          <w:lang w:val="fr-CA"/>
        </w:rPr>
        <w:t>" }</w:t>
      </w:r>
      <w:proofErr w:type="gramEnd"/>
      <w:r w:rsidRPr="00950CAE">
        <w:rPr>
          <w:lang w:val="fr-CA"/>
        </w:rPr>
        <w:t xml:space="preserve"> }</w:t>
      </w:r>
    </w:p>
    <w:p w14:paraId="3B295219" w14:textId="77777777" w:rsidR="00950CAE" w:rsidRPr="00950CAE" w:rsidRDefault="00950CAE" w:rsidP="0035524F">
      <w:pPr>
        <w:numPr>
          <w:ilvl w:val="0"/>
          <w:numId w:val="61"/>
        </w:numPr>
        <w:spacing w:after="0" w:line="240" w:lineRule="auto"/>
        <w:rPr>
          <w:lang w:val="fr-CA"/>
        </w:rPr>
      </w:pPr>
      <w:r w:rsidRPr="00950CAE">
        <w:rPr>
          <w:b/>
          <w:bCs/>
          <w:lang w:val="fr-CA"/>
        </w:rPr>
        <w:t>DUPLICATE_REQUEST</w:t>
      </w:r>
      <w:r w:rsidRPr="00950CAE">
        <w:rPr>
          <w:lang w:val="fr-CA"/>
        </w:rPr>
        <w:t xml:space="preserve"> (idempotence)</w:t>
      </w:r>
    </w:p>
    <w:p w14:paraId="3B3F623F" w14:textId="77777777" w:rsidR="00950CAE" w:rsidRPr="00950CAE" w:rsidRDefault="00950CAE" w:rsidP="00CA464D">
      <w:pPr>
        <w:spacing w:after="0" w:line="240" w:lineRule="auto"/>
        <w:rPr>
          <w:lang w:val="fr-CA"/>
        </w:rPr>
      </w:pPr>
      <w:proofErr w:type="gramStart"/>
      <w:r w:rsidRPr="00950CAE">
        <w:rPr>
          <w:lang w:val="fr-CA"/>
        </w:rPr>
        <w:t>{ "</w:t>
      </w:r>
      <w:proofErr w:type="spellStart"/>
      <w:proofErr w:type="gramEnd"/>
      <w:r w:rsidRPr="00950CAE">
        <w:rPr>
          <w:lang w:val="fr-CA"/>
        </w:rPr>
        <w:t>error</w:t>
      </w:r>
      <w:proofErr w:type="spellEnd"/>
      <w:proofErr w:type="gramStart"/>
      <w:r w:rsidRPr="00950CAE">
        <w:rPr>
          <w:lang w:val="fr-CA"/>
        </w:rPr>
        <w:t>":{</w:t>
      </w:r>
      <w:proofErr w:type="gramEnd"/>
      <w:r w:rsidRPr="00950CAE">
        <w:rPr>
          <w:lang w:val="fr-CA"/>
        </w:rPr>
        <w:t xml:space="preserve"> "</w:t>
      </w:r>
      <w:proofErr w:type="spellStart"/>
      <w:r w:rsidRPr="00950CAE">
        <w:rPr>
          <w:lang w:val="fr-CA"/>
        </w:rPr>
        <w:t>code":"DUPLICATE_REQUEST","message":"Requête</w:t>
      </w:r>
      <w:proofErr w:type="spellEnd"/>
      <w:r w:rsidRPr="00950CAE">
        <w:rPr>
          <w:lang w:val="fr-CA"/>
        </w:rPr>
        <w:t xml:space="preserve"> déjà traitée.</w:t>
      </w:r>
      <w:proofErr w:type="gramStart"/>
      <w:r w:rsidRPr="00950CAE">
        <w:rPr>
          <w:lang w:val="fr-CA"/>
        </w:rPr>
        <w:t>" }</w:t>
      </w:r>
      <w:proofErr w:type="gramEnd"/>
      <w:r w:rsidRPr="00950CAE">
        <w:rPr>
          <w:lang w:val="fr-CA"/>
        </w:rPr>
        <w:t xml:space="preserve"> }</w:t>
      </w:r>
    </w:p>
    <w:p w14:paraId="09A8EA93" w14:textId="77777777" w:rsidR="00950CAE" w:rsidRPr="00950CAE" w:rsidRDefault="00950CAE" w:rsidP="0035524F">
      <w:pPr>
        <w:numPr>
          <w:ilvl w:val="0"/>
          <w:numId w:val="62"/>
        </w:numPr>
        <w:spacing w:after="0" w:line="240" w:lineRule="auto"/>
        <w:rPr>
          <w:lang w:val="fr-CA"/>
        </w:rPr>
      </w:pPr>
      <w:r w:rsidRPr="00950CAE">
        <w:rPr>
          <w:b/>
          <w:bCs/>
          <w:lang w:val="fr-CA"/>
        </w:rPr>
        <w:t>VALIDATION_ERROR</w:t>
      </w:r>
    </w:p>
    <w:p w14:paraId="303BBB28" w14:textId="77777777" w:rsidR="00950CAE" w:rsidRPr="00950CAE" w:rsidRDefault="00950CAE" w:rsidP="00CA464D">
      <w:pPr>
        <w:spacing w:after="0" w:line="240" w:lineRule="auto"/>
        <w:rPr>
          <w:lang w:val="fr-CA"/>
        </w:rPr>
      </w:pPr>
      <w:proofErr w:type="gramStart"/>
      <w:r w:rsidRPr="00950CAE">
        <w:rPr>
          <w:lang w:val="fr-CA"/>
        </w:rPr>
        <w:t>{ "</w:t>
      </w:r>
      <w:proofErr w:type="spellStart"/>
      <w:proofErr w:type="gramEnd"/>
      <w:r w:rsidRPr="00950CAE">
        <w:rPr>
          <w:lang w:val="fr-CA"/>
        </w:rPr>
        <w:t>error</w:t>
      </w:r>
      <w:proofErr w:type="spellEnd"/>
      <w:proofErr w:type="gramStart"/>
      <w:r w:rsidRPr="00950CAE">
        <w:rPr>
          <w:lang w:val="fr-CA"/>
        </w:rPr>
        <w:t>":{</w:t>
      </w:r>
      <w:proofErr w:type="gramEnd"/>
      <w:r w:rsidRPr="00950CAE">
        <w:rPr>
          <w:lang w:val="fr-CA"/>
        </w:rPr>
        <w:t xml:space="preserve"> "</w:t>
      </w:r>
      <w:proofErr w:type="spellStart"/>
      <w:r w:rsidRPr="00950CAE">
        <w:rPr>
          <w:lang w:val="fr-CA"/>
        </w:rPr>
        <w:t>code":"VALIDATION_ERROR","message":"Champs</w:t>
      </w:r>
      <w:proofErr w:type="spellEnd"/>
      <w:r w:rsidRPr="00950CAE">
        <w:rPr>
          <w:lang w:val="fr-CA"/>
        </w:rPr>
        <w:t xml:space="preserve"> manquants: </w:t>
      </w:r>
      <w:proofErr w:type="spellStart"/>
      <w:r w:rsidRPr="00950CAE">
        <w:rPr>
          <w:lang w:val="fr-CA"/>
        </w:rPr>
        <w:t>offer_id</w:t>
      </w:r>
      <w:proofErr w:type="spellEnd"/>
      <w:r w:rsidRPr="00950CAE">
        <w:rPr>
          <w:lang w:val="fr-CA"/>
        </w:rPr>
        <w:t>.</w:t>
      </w:r>
      <w:proofErr w:type="gramStart"/>
      <w:r w:rsidRPr="00950CAE">
        <w:rPr>
          <w:lang w:val="fr-CA"/>
        </w:rPr>
        <w:t>" }</w:t>
      </w:r>
      <w:proofErr w:type="gramEnd"/>
      <w:r w:rsidRPr="00950CAE">
        <w:rPr>
          <w:lang w:val="fr-CA"/>
        </w:rPr>
        <w:t xml:space="preserve"> }</w:t>
      </w:r>
    </w:p>
    <w:p w14:paraId="7E87B862" w14:textId="77777777" w:rsidR="00950CAE" w:rsidRPr="00950CAE" w:rsidRDefault="00950CAE" w:rsidP="00CA464D">
      <w:pPr>
        <w:spacing w:after="0" w:line="240" w:lineRule="auto"/>
        <w:rPr>
          <w:lang w:val="fr-CA"/>
        </w:rPr>
      </w:pPr>
      <w:r w:rsidRPr="00950CAE">
        <w:rPr>
          <w:lang w:val="fr-CA"/>
        </w:rPr>
        <w:pict w14:anchorId="35659C23">
          <v:rect id="_x0000_i1434" style="width:0;height:1.5pt" o:hralign="center" o:hrstd="t" o:hr="t" fillcolor="#a0a0a0" stroked="f"/>
        </w:pict>
      </w:r>
    </w:p>
    <w:p w14:paraId="37B9730D" w14:textId="77777777" w:rsidR="00950CAE" w:rsidRPr="00950CAE" w:rsidRDefault="00950CAE" w:rsidP="00CA464D">
      <w:pPr>
        <w:spacing w:after="0" w:line="240" w:lineRule="auto"/>
        <w:rPr>
          <w:b/>
          <w:bCs/>
          <w:lang w:val="fr-CA"/>
        </w:rPr>
      </w:pPr>
      <w:r w:rsidRPr="00950CAE">
        <w:rPr>
          <w:b/>
          <w:bCs/>
          <w:lang w:val="fr-CA"/>
        </w:rPr>
        <w:t xml:space="preserve">7.9 Exemples de scénarios </w:t>
      </w:r>
      <w:proofErr w:type="spellStart"/>
      <w:r w:rsidRPr="00950CAE">
        <w:rPr>
          <w:b/>
          <w:bCs/>
          <w:lang w:val="fr-CA"/>
        </w:rPr>
        <w:t>Make</w:t>
      </w:r>
      <w:proofErr w:type="spellEnd"/>
      <w:r w:rsidRPr="00950CAE">
        <w:rPr>
          <w:b/>
          <w:bCs/>
          <w:lang w:val="fr-CA"/>
        </w:rPr>
        <w:t xml:space="preserve"> (pseudo-</w:t>
      </w:r>
      <w:proofErr w:type="spellStart"/>
      <w:r w:rsidRPr="00950CAE">
        <w:rPr>
          <w:b/>
          <w:bCs/>
          <w:lang w:val="fr-CA"/>
        </w:rPr>
        <w:t>blueprints</w:t>
      </w:r>
      <w:proofErr w:type="spellEnd"/>
      <w:r w:rsidRPr="00950CAE">
        <w:rPr>
          <w:b/>
          <w:bCs/>
          <w:lang w:val="fr-CA"/>
        </w:rPr>
        <w:t>)</w:t>
      </w:r>
    </w:p>
    <w:p w14:paraId="607F7F7B" w14:textId="77777777" w:rsidR="00950CAE" w:rsidRPr="00950CAE" w:rsidRDefault="00950CAE" w:rsidP="00CA464D">
      <w:pPr>
        <w:spacing w:after="0" w:line="240" w:lineRule="auto"/>
        <w:rPr>
          <w:b/>
          <w:bCs/>
          <w:lang w:val="fr-CA"/>
        </w:rPr>
      </w:pPr>
      <w:r w:rsidRPr="00950CAE">
        <w:rPr>
          <w:b/>
          <w:bCs/>
          <w:lang w:val="fr-CA"/>
        </w:rPr>
        <w:t xml:space="preserve">7.9.1 </w:t>
      </w:r>
      <w:proofErr w:type="spellStart"/>
      <w:r w:rsidRPr="00950CAE">
        <w:rPr>
          <w:b/>
          <w:bCs/>
          <w:lang w:val="fr-CA"/>
        </w:rPr>
        <w:t>Signup_Consumer_Flow</w:t>
      </w:r>
      <w:proofErr w:type="spellEnd"/>
    </w:p>
    <w:p w14:paraId="164A6FA6" w14:textId="77777777" w:rsidR="00950CAE" w:rsidRPr="00950CAE" w:rsidRDefault="00950CAE" w:rsidP="0035524F">
      <w:pPr>
        <w:numPr>
          <w:ilvl w:val="0"/>
          <w:numId w:val="63"/>
        </w:numPr>
        <w:spacing w:after="0" w:line="240" w:lineRule="auto"/>
        <w:rPr>
          <w:lang w:val="fr-CA"/>
        </w:rPr>
      </w:pPr>
      <w:proofErr w:type="spellStart"/>
      <w:r w:rsidRPr="00950CAE">
        <w:rPr>
          <w:b/>
          <w:bCs/>
          <w:lang w:val="fr-CA"/>
        </w:rPr>
        <w:t>Webhook</w:t>
      </w:r>
      <w:proofErr w:type="spellEnd"/>
      <w:r w:rsidRPr="00950CAE">
        <w:rPr>
          <w:b/>
          <w:bCs/>
          <w:lang w:val="fr-CA"/>
        </w:rPr>
        <w:t xml:space="preserve"> (public)</w:t>
      </w:r>
    </w:p>
    <w:p w14:paraId="40A9DE3D" w14:textId="77777777" w:rsidR="00950CAE" w:rsidRPr="00950CAE" w:rsidRDefault="00950CAE" w:rsidP="0035524F">
      <w:pPr>
        <w:numPr>
          <w:ilvl w:val="0"/>
          <w:numId w:val="63"/>
        </w:numPr>
        <w:spacing w:after="0" w:line="240" w:lineRule="auto"/>
        <w:rPr>
          <w:lang w:val="fr-CA"/>
        </w:rPr>
      </w:pPr>
      <w:r w:rsidRPr="00950CAE">
        <w:rPr>
          <w:b/>
          <w:bCs/>
          <w:lang w:val="fr-CA"/>
        </w:rPr>
        <w:t xml:space="preserve">JSON &gt; </w:t>
      </w:r>
      <w:proofErr w:type="spellStart"/>
      <w:r w:rsidRPr="00950CAE">
        <w:rPr>
          <w:b/>
          <w:bCs/>
          <w:lang w:val="fr-CA"/>
        </w:rPr>
        <w:t>Validate</w:t>
      </w:r>
      <w:proofErr w:type="spellEnd"/>
      <w:r w:rsidRPr="00950CAE">
        <w:rPr>
          <w:lang w:val="fr-CA"/>
        </w:rPr>
        <w:t xml:space="preserve"> (champ </w:t>
      </w:r>
      <w:proofErr w:type="gramStart"/>
      <w:r w:rsidRPr="00950CAE">
        <w:rPr>
          <w:lang w:val="fr-CA"/>
        </w:rPr>
        <w:t>email</w:t>
      </w:r>
      <w:proofErr w:type="gramEnd"/>
      <w:r w:rsidRPr="00950CAE">
        <w:rPr>
          <w:lang w:val="fr-CA"/>
        </w:rPr>
        <w:t xml:space="preserve">, </w:t>
      </w:r>
      <w:proofErr w:type="spellStart"/>
      <w:r w:rsidRPr="00950CAE">
        <w:rPr>
          <w:lang w:val="fr-CA"/>
        </w:rPr>
        <w:t>role</w:t>
      </w:r>
      <w:proofErr w:type="spellEnd"/>
      <w:r w:rsidRPr="00950CAE">
        <w:rPr>
          <w:lang w:val="fr-CA"/>
        </w:rPr>
        <w:t>=consumer)</w:t>
      </w:r>
    </w:p>
    <w:p w14:paraId="4FBFA712" w14:textId="77777777" w:rsidR="00950CAE" w:rsidRPr="00950CAE" w:rsidRDefault="00950CAE" w:rsidP="0035524F">
      <w:pPr>
        <w:numPr>
          <w:ilvl w:val="0"/>
          <w:numId w:val="63"/>
        </w:numPr>
        <w:spacing w:after="0" w:line="240" w:lineRule="auto"/>
        <w:rPr>
          <w:lang w:val="fr-CA"/>
        </w:rPr>
      </w:pPr>
      <w:proofErr w:type="spellStart"/>
      <w:r w:rsidRPr="00950CAE">
        <w:rPr>
          <w:b/>
          <w:bCs/>
          <w:lang w:val="fr-CA"/>
        </w:rPr>
        <w:lastRenderedPageBreak/>
        <w:t>Supabase</w:t>
      </w:r>
      <w:proofErr w:type="spellEnd"/>
      <w:r w:rsidRPr="00950CAE">
        <w:rPr>
          <w:b/>
          <w:bCs/>
          <w:lang w:val="fr-CA"/>
        </w:rPr>
        <w:t xml:space="preserve">: </w:t>
      </w:r>
      <w:proofErr w:type="spellStart"/>
      <w:r w:rsidRPr="00950CAE">
        <w:rPr>
          <w:b/>
          <w:bCs/>
          <w:lang w:val="fr-CA"/>
        </w:rPr>
        <w:t>Upsert</w:t>
      </w:r>
      <w:proofErr w:type="spellEnd"/>
      <w:r w:rsidRPr="00950CAE">
        <w:rPr>
          <w:b/>
          <w:bCs/>
          <w:lang w:val="fr-CA"/>
        </w:rPr>
        <w:t xml:space="preserve"> </w:t>
      </w:r>
      <w:proofErr w:type="spellStart"/>
      <w:r w:rsidRPr="00950CAE">
        <w:rPr>
          <w:b/>
          <w:bCs/>
          <w:lang w:val="fr-CA"/>
        </w:rPr>
        <w:t>users</w:t>
      </w:r>
      <w:proofErr w:type="spellEnd"/>
    </w:p>
    <w:p w14:paraId="06794060" w14:textId="77777777" w:rsidR="00950CAE" w:rsidRPr="00950CAE" w:rsidRDefault="00950CAE" w:rsidP="0035524F">
      <w:pPr>
        <w:numPr>
          <w:ilvl w:val="0"/>
          <w:numId w:val="63"/>
        </w:numPr>
        <w:spacing w:after="0" w:line="240" w:lineRule="auto"/>
        <w:rPr>
          <w:lang w:val="fr-CA"/>
        </w:rPr>
      </w:pPr>
      <w:proofErr w:type="spellStart"/>
      <w:r w:rsidRPr="00950CAE">
        <w:rPr>
          <w:b/>
          <w:bCs/>
          <w:lang w:val="fr-CA"/>
        </w:rPr>
        <w:t>Supabase</w:t>
      </w:r>
      <w:proofErr w:type="spellEnd"/>
      <w:r w:rsidRPr="00950CAE">
        <w:rPr>
          <w:b/>
          <w:bCs/>
          <w:lang w:val="fr-CA"/>
        </w:rPr>
        <w:t xml:space="preserve">: Insert </w:t>
      </w:r>
      <w:proofErr w:type="spellStart"/>
      <w:r w:rsidRPr="00950CAE">
        <w:rPr>
          <w:b/>
          <w:bCs/>
          <w:lang w:val="fr-CA"/>
        </w:rPr>
        <w:t>consents</w:t>
      </w:r>
      <w:proofErr w:type="spellEnd"/>
    </w:p>
    <w:p w14:paraId="74A74663" w14:textId="77777777" w:rsidR="00950CAE" w:rsidRPr="00950CAE" w:rsidRDefault="00950CAE" w:rsidP="0035524F">
      <w:pPr>
        <w:numPr>
          <w:ilvl w:val="0"/>
          <w:numId w:val="63"/>
        </w:numPr>
        <w:spacing w:after="0" w:line="240" w:lineRule="auto"/>
        <w:rPr>
          <w:lang w:val="fr-CA"/>
        </w:rPr>
      </w:pPr>
      <w:proofErr w:type="spellStart"/>
      <w:r w:rsidRPr="00950CAE">
        <w:rPr>
          <w:b/>
          <w:bCs/>
          <w:lang w:val="fr-CA"/>
        </w:rPr>
        <w:t>MailerSend</w:t>
      </w:r>
      <w:proofErr w:type="spellEnd"/>
      <w:r w:rsidRPr="00950CAE">
        <w:rPr>
          <w:b/>
          <w:bCs/>
          <w:lang w:val="fr-CA"/>
        </w:rPr>
        <w:t>: Template “Bienvenue”</w:t>
      </w:r>
    </w:p>
    <w:p w14:paraId="504447EA" w14:textId="77777777" w:rsidR="00950CAE" w:rsidRPr="00950CAE" w:rsidRDefault="00950CAE" w:rsidP="0035524F">
      <w:pPr>
        <w:numPr>
          <w:ilvl w:val="0"/>
          <w:numId w:val="63"/>
        </w:numPr>
        <w:spacing w:after="0" w:line="240" w:lineRule="auto"/>
        <w:rPr>
          <w:lang w:val="fr-CA"/>
        </w:rPr>
      </w:pPr>
      <w:r w:rsidRPr="00950CAE">
        <w:rPr>
          <w:b/>
          <w:bCs/>
          <w:lang w:val="fr-CA"/>
        </w:rPr>
        <w:t xml:space="preserve">Log: Insert </w:t>
      </w:r>
      <w:proofErr w:type="spellStart"/>
      <w:r w:rsidRPr="00950CAE">
        <w:rPr>
          <w:b/>
          <w:bCs/>
          <w:lang w:val="fr-CA"/>
        </w:rPr>
        <w:t>logs_audit</w:t>
      </w:r>
      <w:proofErr w:type="spellEnd"/>
    </w:p>
    <w:p w14:paraId="6687B0E6" w14:textId="77777777" w:rsidR="00950CAE" w:rsidRPr="00950CAE" w:rsidRDefault="00950CAE" w:rsidP="00CA464D">
      <w:pPr>
        <w:spacing w:after="0" w:line="240" w:lineRule="auto"/>
        <w:rPr>
          <w:b/>
          <w:bCs/>
          <w:lang w:val="fr-CA"/>
        </w:rPr>
      </w:pPr>
      <w:r w:rsidRPr="00950CAE">
        <w:rPr>
          <w:b/>
          <w:bCs/>
          <w:lang w:val="fr-CA"/>
        </w:rPr>
        <w:t xml:space="preserve">7.9.2 </w:t>
      </w:r>
      <w:proofErr w:type="spellStart"/>
      <w:r w:rsidRPr="00950CAE">
        <w:rPr>
          <w:b/>
          <w:bCs/>
          <w:lang w:val="fr-CA"/>
        </w:rPr>
        <w:t>Payment_Credits_Confirm</w:t>
      </w:r>
      <w:proofErr w:type="spellEnd"/>
    </w:p>
    <w:p w14:paraId="7E9A6009" w14:textId="77777777" w:rsidR="00950CAE" w:rsidRPr="00950CAE" w:rsidRDefault="00950CAE" w:rsidP="0035524F">
      <w:pPr>
        <w:numPr>
          <w:ilvl w:val="0"/>
          <w:numId w:val="64"/>
        </w:numPr>
        <w:spacing w:after="0" w:line="240" w:lineRule="auto"/>
        <w:rPr>
          <w:lang w:val="fr-CA"/>
        </w:rPr>
      </w:pPr>
      <w:proofErr w:type="spellStart"/>
      <w:r w:rsidRPr="00950CAE">
        <w:rPr>
          <w:b/>
          <w:bCs/>
          <w:lang w:val="fr-CA"/>
        </w:rPr>
        <w:t>Webhook</w:t>
      </w:r>
      <w:proofErr w:type="spellEnd"/>
      <w:r w:rsidRPr="00950CAE">
        <w:rPr>
          <w:b/>
          <w:bCs/>
          <w:lang w:val="fr-CA"/>
        </w:rPr>
        <w:t xml:space="preserve"> Payments.AI</w:t>
      </w:r>
    </w:p>
    <w:p w14:paraId="03633C79" w14:textId="77777777" w:rsidR="00950CAE" w:rsidRPr="00950CAE" w:rsidRDefault="00950CAE" w:rsidP="0035524F">
      <w:pPr>
        <w:numPr>
          <w:ilvl w:val="0"/>
          <w:numId w:val="64"/>
        </w:numPr>
        <w:spacing w:after="0" w:line="240" w:lineRule="auto"/>
        <w:rPr>
          <w:lang w:val="fr-CA"/>
        </w:rPr>
      </w:pPr>
      <w:r w:rsidRPr="00950CAE">
        <w:rPr>
          <w:b/>
          <w:bCs/>
          <w:lang w:val="fr-CA"/>
        </w:rPr>
        <w:t xml:space="preserve">Guard: Check </w:t>
      </w:r>
      <w:proofErr w:type="spellStart"/>
      <w:r w:rsidRPr="00950CAE">
        <w:rPr>
          <w:b/>
          <w:bCs/>
          <w:lang w:val="fr-CA"/>
        </w:rPr>
        <w:t>idempotency</w:t>
      </w:r>
      <w:proofErr w:type="spellEnd"/>
    </w:p>
    <w:p w14:paraId="1113A389" w14:textId="77777777" w:rsidR="00950CAE" w:rsidRPr="00950CAE" w:rsidRDefault="00950CAE" w:rsidP="0035524F">
      <w:pPr>
        <w:numPr>
          <w:ilvl w:val="0"/>
          <w:numId w:val="64"/>
        </w:numPr>
        <w:spacing w:after="0" w:line="240" w:lineRule="auto"/>
        <w:rPr>
          <w:lang w:val="fr-CA"/>
        </w:rPr>
      </w:pPr>
      <w:proofErr w:type="spellStart"/>
      <w:r w:rsidRPr="00950CAE">
        <w:rPr>
          <w:b/>
          <w:bCs/>
          <w:lang w:val="fr-CA"/>
        </w:rPr>
        <w:t>Supabase</w:t>
      </w:r>
      <w:proofErr w:type="spellEnd"/>
      <w:r w:rsidRPr="00950CAE">
        <w:rPr>
          <w:b/>
          <w:bCs/>
          <w:lang w:val="fr-CA"/>
        </w:rPr>
        <w:t xml:space="preserve">: Insert </w:t>
      </w:r>
      <w:proofErr w:type="spellStart"/>
      <w:r w:rsidRPr="00950CAE">
        <w:rPr>
          <w:b/>
          <w:bCs/>
          <w:lang w:val="fr-CA"/>
        </w:rPr>
        <w:t>payments</w:t>
      </w:r>
      <w:proofErr w:type="spellEnd"/>
    </w:p>
    <w:p w14:paraId="39756D60" w14:textId="77777777" w:rsidR="00950CAE" w:rsidRPr="00950CAE" w:rsidRDefault="00950CAE" w:rsidP="0035524F">
      <w:pPr>
        <w:numPr>
          <w:ilvl w:val="0"/>
          <w:numId w:val="64"/>
        </w:numPr>
        <w:spacing w:after="0" w:line="240" w:lineRule="auto"/>
        <w:rPr>
          <w:lang w:val="fr-CA"/>
        </w:rPr>
      </w:pPr>
      <w:proofErr w:type="spellStart"/>
      <w:r w:rsidRPr="00950CAE">
        <w:rPr>
          <w:b/>
          <w:bCs/>
          <w:lang w:val="fr-CA"/>
        </w:rPr>
        <w:t>Supabase</w:t>
      </w:r>
      <w:proofErr w:type="spellEnd"/>
      <w:r w:rsidRPr="00950CAE">
        <w:rPr>
          <w:b/>
          <w:bCs/>
          <w:lang w:val="fr-CA"/>
        </w:rPr>
        <w:t xml:space="preserve">: Insert </w:t>
      </w:r>
      <w:proofErr w:type="spellStart"/>
      <w:r w:rsidRPr="00950CAE">
        <w:rPr>
          <w:b/>
          <w:bCs/>
          <w:lang w:val="fr-CA"/>
        </w:rPr>
        <w:t>credits_tx</w:t>
      </w:r>
      <w:proofErr w:type="spellEnd"/>
      <w:r w:rsidRPr="00950CAE">
        <w:rPr>
          <w:lang w:val="fr-CA"/>
        </w:rPr>
        <w:t xml:space="preserve"> (+ pack)</w:t>
      </w:r>
    </w:p>
    <w:p w14:paraId="68F1D4F6" w14:textId="77777777" w:rsidR="00950CAE" w:rsidRPr="00950CAE" w:rsidRDefault="00950CAE" w:rsidP="0035524F">
      <w:pPr>
        <w:numPr>
          <w:ilvl w:val="0"/>
          <w:numId w:val="64"/>
        </w:numPr>
        <w:spacing w:after="0" w:line="240" w:lineRule="auto"/>
        <w:rPr>
          <w:lang w:val="fr-CA"/>
        </w:rPr>
      </w:pPr>
      <w:proofErr w:type="spellStart"/>
      <w:r w:rsidRPr="00950CAE">
        <w:rPr>
          <w:b/>
          <w:bCs/>
          <w:lang w:val="fr-CA"/>
        </w:rPr>
        <w:t>MailerSend</w:t>
      </w:r>
      <w:proofErr w:type="spellEnd"/>
      <w:r w:rsidRPr="00950CAE">
        <w:rPr>
          <w:b/>
          <w:bCs/>
          <w:lang w:val="fr-CA"/>
        </w:rPr>
        <w:t>: Facture PDF</w:t>
      </w:r>
    </w:p>
    <w:p w14:paraId="2083E073" w14:textId="77777777" w:rsidR="00950CAE" w:rsidRPr="00950CAE" w:rsidRDefault="00950CAE" w:rsidP="0035524F">
      <w:pPr>
        <w:numPr>
          <w:ilvl w:val="0"/>
          <w:numId w:val="64"/>
        </w:numPr>
        <w:spacing w:after="0" w:line="240" w:lineRule="auto"/>
        <w:rPr>
          <w:lang w:val="fr-CA"/>
        </w:rPr>
      </w:pPr>
      <w:r w:rsidRPr="00950CAE">
        <w:rPr>
          <w:b/>
          <w:bCs/>
          <w:lang w:val="fr-CA"/>
        </w:rPr>
        <w:t>Log</w:t>
      </w:r>
    </w:p>
    <w:p w14:paraId="7E4651A6" w14:textId="77777777" w:rsidR="00950CAE" w:rsidRPr="00950CAE" w:rsidRDefault="00950CAE" w:rsidP="00CA464D">
      <w:pPr>
        <w:spacing w:after="0" w:line="240" w:lineRule="auto"/>
        <w:rPr>
          <w:b/>
          <w:bCs/>
          <w:lang w:val="fr-CA"/>
        </w:rPr>
      </w:pPr>
      <w:r w:rsidRPr="00950CAE">
        <w:rPr>
          <w:b/>
          <w:bCs/>
          <w:lang w:val="fr-CA"/>
        </w:rPr>
        <w:t xml:space="preserve">7.9.3 </w:t>
      </w:r>
      <w:proofErr w:type="spellStart"/>
      <w:r w:rsidRPr="00950CAE">
        <w:rPr>
          <w:b/>
          <w:bCs/>
          <w:lang w:val="fr-CA"/>
        </w:rPr>
        <w:t>Reservation_Create</w:t>
      </w:r>
      <w:proofErr w:type="spellEnd"/>
    </w:p>
    <w:p w14:paraId="6AB73E25" w14:textId="77777777" w:rsidR="00950CAE" w:rsidRPr="00950CAE" w:rsidRDefault="00950CAE" w:rsidP="0035524F">
      <w:pPr>
        <w:numPr>
          <w:ilvl w:val="0"/>
          <w:numId w:val="65"/>
        </w:numPr>
        <w:spacing w:after="0" w:line="240" w:lineRule="auto"/>
        <w:rPr>
          <w:lang w:val="en-CA"/>
        </w:rPr>
      </w:pPr>
      <w:r w:rsidRPr="00950CAE">
        <w:rPr>
          <w:b/>
          <w:bCs/>
          <w:lang w:val="en-CA"/>
        </w:rPr>
        <w:t>API Call secure (from backend)</w:t>
      </w:r>
    </w:p>
    <w:p w14:paraId="12D80090" w14:textId="77777777" w:rsidR="00950CAE" w:rsidRPr="00950CAE" w:rsidRDefault="00950CAE" w:rsidP="0035524F">
      <w:pPr>
        <w:numPr>
          <w:ilvl w:val="0"/>
          <w:numId w:val="65"/>
        </w:numPr>
        <w:spacing w:after="0" w:line="240" w:lineRule="auto"/>
        <w:rPr>
          <w:lang w:val="fr-CA"/>
        </w:rPr>
      </w:pPr>
      <w:proofErr w:type="spellStart"/>
      <w:r w:rsidRPr="00950CAE">
        <w:rPr>
          <w:b/>
          <w:bCs/>
          <w:lang w:val="fr-CA"/>
        </w:rPr>
        <w:t>Supabase</w:t>
      </w:r>
      <w:proofErr w:type="spellEnd"/>
      <w:r w:rsidRPr="00950CAE">
        <w:rPr>
          <w:b/>
          <w:bCs/>
          <w:lang w:val="fr-CA"/>
        </w:rPr>
        <w:t xml:space="preserve">: Check </w:t>
      </w:r>
      <w:proofErr w:type="spellStart"/>
      <w:r w:rsidRPr="00950CAE">
        <w:rPr>
          <w:b/>
          <w:bCs/>
          <w:lang w:val="fr-CA"/>
        </w:rPr>
        <w:t>wallet</w:t>
      </w:r>
      <w:proofErr w:type="spellEnd"/>
    </w:p>
    <w:p w14:paraId="039A561B" w14:textId="77777777" w:rsidR="00950CAE" w:rsidRPr="00950CAE" w:rsidRDefault="00950CAE" w:rsidP="0035524F">
      <w:pPr>
        <w:numPr>
          <w:ilvl w:val="0"/>
          <w:numId w:val="65"/>
        </w:numPr>
        <w:spacing w:after="0" w:line="240" w:lineRule="auto"/>
        <w:rPr>
          <w:lang w:val="fr-CA"/>
        </w:rPr>
      </w:pPr>
      <w:proofErr w:type="spellStart"/>
      <w:r w:rsidRPr="00950CAE">
        <w:rPr>
          <w:b/>
          <w:bCs/>
          <w:lang w:val="fr-CA"/>
        </w:rPr>
        <w:t>Supabase</w:t>
      </w:r>
      <w:proofErr w:type="spellEnd"/>
      <w:r w:rsidRPr="00950CAE">
        <w:rPr>
          <w:b/>
          <w:bCs/>
          <w:lang w:val="fr-CA"/>
        </w:rPr>
        <w:t xml:space="preserve">: </w:t>
      </w:r>
      <w:proofErr w:type="spellStart"/>
      <w:r w:rsidRPr="00950CAE">
        <w:rPr>
          <w:b/>
          <w:bCs/>
          <w:lang w:val="fr-CA"/>
        </w:rPr>
        <w:t>Deduct</w:t>
      </w:r>
      <w:proofErr w:type="spellEnd"/>
      <w:r w:rsidRPr="00950CAE">
        <w:rPr>
          <w:b/>
          <w:bCs/>
          <w:lang w:val="fr-CA"/>
        </w:rPr>
        <w:t xml:space="preserve"> </w:t>
      </w:r>
      <w:proofErr w:type="spellStart"/>
      <w:r w:rsidRPr="00950CAE">
        <w:rPr>
          <w:b/>
          <w:bCs/>
          <w:lang w:val="fr-CA"/>
        </w:rPr>
        <w:t>credits</w:t>
      </w:r>
      <w:proofErr w:type="spellEnd"/>
      <w:r w:rsidRPr="00950CAE">
        <w:rPr>
          <w:b/>
          <w:bCs/>
          <w:lang w:val="fr-CA"/>
        </w:rPr>
        <w:t xml:space="preserve"> (</w:t>
      </w:r>
      <w:proofErr w:type="spellStart"/>
      <w:r w:rsidRPr="00950CAE">
        <w:rPr>
          <w:b/>
          <w:bCs/>
          <w:lang w:val="fr-CA"/>
        </w:rPr>
        <w:t>tx</w:t>
      </w:r>
      <w:proofErr w:type="spellEnd"/>
      <w:r w:rsidRPr="00950CAE">
        <w:rPr>
          <w:b/>
          <w:bCs/>
          <w:lang w:val="fr-CA"/>
        </w:rPr>
        <w:t>)</w:t>
      </w:r>
    </w:p>
    <w:p w14:paraId="52E5E95A" w14:textId="77777777" w:rsidR="00950CAE" w:rsidRPr="00950CAE" w:rsidRDefault="00950CAE" w:rsidP="0035524F">
      <w:pPr>
        <w:numPr>
          <w:ilvl w:val="0"/>
          <w:numId w:val="65"/>
        </w:numPr>
        <w:spacing w:after="0" w:line="240" w:lineRule="auto"/>
        <w:rPr>
          <w:lang w:val="fr-CA"/>
        </w:rPr>
      </w:pPr>
      <w:r w:rsidRPr="00950CAE">
        <w:rPr>
          <w:b/>
          <w:bCs/>
          <w:lang w:val="fr-CA"/>
        </w:rPr>
        <w:t xml:space="preserve">QR Service: </w:t>
      </w:r>
      <w:proofErr w:type="spellStart"/>
      <w:r w:rsidRPr="00950CAE">
        <w:rPr>
          <w:b/>
          <w:bCs/>
          <w:lang w:val="fr-CA"/>
        </w:rPr>
        <w:t>Generate</w:t>
      </w:r>
      <w:proofErr w:type="spellEnd"/>
    </w:p>
    <w:p w14:paraId="59360D97" w14:textId="77777777" w:rsidR="00950CAE" w:rsidRPr="00950CAE" w:rsidRDefault="00950CAE" w:rsidP="0035524F">
      <w:pPr>
        <w:numPr>
          <w:ilvl w:val="0"/>
          <w:numId w:val="65"/>
        </w:numPr>
        <w:spacing w:after="0" w:line="240" w:lineRule="auto"/>
        <w:rPr>
          <w:lang w:val="fr-CA"/>
        </w:rPr>
      </w:pPr>
      <w:proofErr w:type="spellStart"/>
      <w:r w:rsidRPr="00950CAE">
        <w:rPr>
          <w:b/>
          <w:bCs/>
          <w:lang w:val="fr-CA"/>
        </w:rPr>
        <w:t>Supabase</w:t>
      </w:r>
      <w:proofErr w:type="spellEnd"/>
      <w:r w:rsidRPr="00950CAE">
        <w:rPr>
          <w:b/>
          <w:bCs/>
          <w:lang w:val="fr-CA"/>
        </w:rPr>
        <w:t xml:space="preserve">: Insert </w:t>
      </w:r>
      <w:proofErr w:type="spellStart"/>
      <w:r w:rsidRPr="00950CAE">
        <w:rPr>
          <w:b/>
          <w:bCs/>
          <w:lang w:val="fr-CA"/>
        </w:rPr>
        <w:t>reservations</w:t>
      </w:r>
      <w:proofErr w:type="spellEnd"/>
    </w:p>
    <w:p w14:paraId="09B44947" w14:textId="77777777" w:rsidR="00950CAE" w:rsidRPr="00950CAE" w:rsidRDefault="00950CAE" w:rsidP="0035524F">
      <w:pPr>
        <w:numPr>
          <w:ilvl w:val="0"/>
          <w:numId w:val="65"/>
        </w:numPr>
        <w:spacing w:after="0" w:line="240" w:lineRule="auto"/>
        <w:rPr>
          <w:lang w:val="fr-CA"/>
        </w:rPr>
      </w:pPr>
      <w:proofErr w:type="spellStart"/>
      <w:r w:rsidRPr="00950CAE">
        <w:rPr>
          <w:b/>
          <w:bCs/>
          <w:lang w:val="fr-CA"/>
        </w:rPr>
        <w:t>MailerSend</w:t>
      </w:r>
      <w:proofErr w:type="spellEnd"/>
      <w:r w:rsidRPr="00950CAE">
        <w:rPr>
          <w:b/>
          <w:bCs/>
          <w:lang w:val="fr-CA"/>
        </w:rPr>
        <w:t>: Confirmation</w:t>
      </w:r>
    </w:p>
    <w:p w14:paraId="646BE017" w14:textId="77777777" w:rsidR="00950CAE" w:rsidRPr="00950CAE" w:rsidRDefault="00950CAE" w:rsidP="00CA464D">
      <w:pPr>
        <w:spacing w:after="0" w:line="240" w:lineRule="auto"/>
        <w:rPr>
          <w:b/>
          <w:bCs/>
          <w:lang w:val="fr-CA"/>
        </w:rPr>
      </w:pPr>
      <w:r w:rsidRPr="00950CAE">
        <w:rPr>
          <w:b/>
          <w:bCs/>
          <w:lang w:val="fr-CA"/>
        </w:rPr>
        <w:t xml:space="preserve">7.9.4 </w:t>
      </w:r>
      <w:proofErr w:type="spellStart"/>
      <w:r w:rsidRPr="00950CAE">
        <w:rPr>
          <w:b/>
          <w:bCs/>
          <w:lang w:val="fr-CA"/>
        </w:rPr>
        <w:t>GoAffPro_Sync_Commissions</w:t>
      </w:r>
      <w:proofErr w:type="spellEnd"/>
      <w:r w:rsidRPr="00950CAE">
        <w:rPr>
          <w:b/>
          <w:bCs/>
          <w:lang w:val="fr-CA"/>
        </w:rPr>
        <w:t xml:space="preserve"> (</w:t>
      </w:r>
      <w:proofErr w:type="spellStart"/>
      <w:r w:rsidRPr="00950CAE">
        <w:rPr>
          <w:b/>
          <w:bCs/>
          <w:lang w:val="fr-CA"/>
        </w:rPr>
        <w:t>cron</w:t>
      </w:r>
      <w:proofErr w:type="spellEnd"/>
      <w:r w:rsidRPr="00950CAE">
        <w:rPr>
          <w:b/>
          <w:bCs/>
          <w:lang w:val="fr-CA"/>
        </w:rPr>
        <w:t xml:space="preserve"> 5 min)</w:t>
      </w:r>
    </w:p>
    <w:p w14:paraId="1980AE25" w14:textId="77777777" w:rsidR="00950CAE" w:rsidRPr="00950CAE" w:rsidRDefault="00950CAE" w:rsidP="0035524F">
      <w:pPr>
        <w:numPr>
          <w:ilvl w:val="0"/>
          <w:numId w:val="66"/>
        </w:numPr>
        <w:spacing w:after="0" w:line="240" w:lineRule="auto"/>
        <w:rPr>
          <w:lang w:val="fr-CA"/>
        </w:rPr>
      </w:pPr>
      <w:r w:rsidRPr="00950CAE">
        <w:rPr>
          <w:b/>
          <w:bCs/>
          <w:lang w:val="fr-CA"/>
        </w:rPr>
        <w:t>HTTP: Pull sales</w:t>
      </w:r>
    </w:p>
    <w:p w14:paraId="78A58878" w14:textId="77777777" w:rsidR="00950CAE" w:rsidRPr="00950CAE" w:rsidRDefault="00950CAE" w:rsidP="0035524F">
      <w:pPr>
        <w:numPr>
          <w:ilvl w:val="0"/>
          <w:numId w:val="66"/>
        </w:numPr>
        <w:spacing w:after="0" w:line="240" w:lineRule="auto"/>
        <w:rPr>
          <w:lang w:val="fr-CA"/>
        </w:rPr>
      </w:pPr>
      <w:proofErr w:type="spellStart"/>
      <w:r w:rsidRPr="00950CAE">
        <w:rPr>
          <w:b/>
          <w:bCs/>
          <w:lang w:val="fr-CA"/>
        </w:rPr>
        <w:t>Map</w:t>
      </w:r>
      <w:proofErr w:type="spellEnd"/>
      <w:r w:rsidRPr="00950CAE">
        <w:rPr>
          <w:b/>
          <w:bCs/>
          <w:lang w:val="fr-CA"/>
        </w:rPr>
        <w:t xml:space="preserve"> to </w:t>
      </w:r>
      <w:proofErr w:type="spellStart"/>
      <w:r w:rsidRPr="00950CAE">
        <w:rPr>
          <w:b/>
          <w:bCs/>
          <w:lang w:val="fr-CA"/>
        </w:rPr>
        <w:t>affiliates</w:t>
      </w:r>
      <w:proofErr w:type="spellEnd"/>
    </w:p>
    <w:p w14:paraId="01716B4B" w14:textId="77777777" w:rsidR="00950CAE" w:rsidRPr="00950CAE" w:rsidRDefault="00950CAE" w:rsidP="0035524F">
      <w:pPr>
        <w:numPr>
          <w:ilvl w:val="0"/>
          <w:numId w:val="66"/>
        </w:numPr>
        <w:spacing w:after="0" w:line="240" w:lineRule="auto"/>
        <w:rPr>
          <w:lang w:val="fr-CA"/>
        </w:rPr>
      </w:pPr>
      <w:r w:rsidRPr="00950CAE">
        <w:rPr>
          <w:b/>
          <w:bCs/>
          <w:lang w:val="fr-CA"/>
        </w:rPr>
        <w:t xml:space="preserve">Insert commissions + update </w:t>
      </w:r>
      <w:proofErr w:type="spellStart"/>
      <w:r w:rsidRPr="00950CAE">
        <w:rPr>
          <w:b/>
          <w:bCs/>
          <w:lang w:val="fr-CA"/>
        </w:rPr>
        <w:t>wallet</w:t>
      </w:r>
      <w:proofErr w:type="spellEnd"/>
    </w:p>
    <w:p w14:paraId="772DCDEC" w14:textId="77777777" w:rsidR="00950CAE" w:rsidRPr="00950CAE" w:rsidRDefault="00950CAE" w:rsidP="0035524F">
      <w:pPr>
        <w:numPr>
          <w:ilvl w:val="0"/>
          <w:numId w:val="66"/>
        </w:numPr>
        <w:spacing w:after="0" w:line="240" w:lineRule="auto"/>
        <w:rPr>
          <w:lang w:val="fr-CA"/>
        </w:rPr>
      </w:pPr>
      <w:proofErr w:type="spellStart"/>
      <w:r w:rsidRPr="00950CAE">
        <w:rPr>
          <w:b/>
          <w:bCs/>
          <w:lang w:val="fr-CA"/>
        </w:rPr>
        <w:t>Notify</w:t>
      </w:r>
      <w:proofErr w:type="spellEnd"/>
      <w:r w:rsidRPr="00950CAE">
        <w:rPr>
          <w:b/>
          <w:bCs/>
          <w:lang w:val="fr-CA"/>
        </w:rPr>
        <w:t xml:space="preserve"> </w:t>
      </w:r>
      <w:proofErr w:type="spellStart"/>
      <w:r w:rsidRPr="00950CAE">
        <w:rPr>
          <w:b/>
          <w:bCs/>
          <w:lang w:val="fr-CA"/>
        </w:rPr>
        <w:t>affiliate</w:t>
      </w:r>
      <w:proofErr w:type="spellEnd"/>
    </w:p>
    <w:p w14:paraId="3341C0FC" w14:textId="77777777" w:rsidR="00950CAE" w:rsidRPr="00950CAE" w:rsidRDefault="00950CAE" w:rsidP="0035524F">
      <w:pPr>
        <w:numPr>
          <w:ilvl w:val="0"/>
          <w:numId w:val="66"/>
        </w:numPr>
        <w:spacing w:after="0" w:line="240" w:lineRule="auto"/>
        <w:rPr>
          <w:lang w:val="fr-CA"/>
        </w:rPr>
      </w:pPr>
      <w:r w:rsidRPr="00950CAE">
        <w:rPr>
          <w:b/>
          <w:bCs/>
          <w:lang w:val="fr-CA"/>
        </w:rPr>
        <w:t>Log</w:t>
      </w:r>
    </w:p>
    <w:p w14:paraId="7C95584A" w14:textId="77777777" w:rsidR="00950CAE" w:rsidRPr="00950CAE" w:rsidRDefault="00950CAE" w:rsidP="00CA464D">
      <w:pPr>
        <w:spacing w:after="0" w:line="240" w:lineRule="auto"/>
        <w:rPr>
          <w:lang w:val="fr-CA"/>
        </w:rPr>
      </w:pPr>
      <w:r w:rsidRPr="00950CAE">
        <w:rPr>
          <w:lang w:val="fr-CA"/>
        </w:rPr>
        <w:pict w14:anchorId="1623C7EE">
          <v:rect id="_x0000_i1435" style="width:0;height:1.5pt" o:hralign="center" o:hrstd="t" o:hr="t" fillcolor="#a0a0a0" stroked="f"/>
        </w:pict>
      </w:r>
    </w:p>
    <w:p w14:paraId="0868F96F" w14:textId="77777777" w:rsidR="00950CAE" w:rsidRPr="00950CAE" w:rsidRDefault="00950CAE" w:rsidP="00CA464D">
      <w:pPr>
        <w:spacing w:after="0" w:line="240" w:lineRule="auto"/>
        <w:rPr>
          <w:b/>
          <w:bCs/>
          <w:lang w:val="fr-CA"/>
        </w:rPr>
      </w:pPr>
      <w:r w:rsidRPr="00950CAE">
        <w:rPr>
          <w:b/>
          <w:bCs/>
          <w:lang w:val="fr-CA"/>
        </w:rPr>
        <w:t>7.10 Pseudo-contrats d’API (headers &amp; sécurité)</w:t>
      </w:r>
    </w:p>
    <w:p w14:paraId="3E35D631" w14:textId="77777777" w:rsidR="00950CAE" w:rsidRPr="00950CAE" w:rsidRDefault="00950CAE" w:rsidP="00CA464D">
      <w:pPr>
        <w:spacing w:after="0" w:line="240" w:lineRule="auto"/>
        <w:rPr>
          <w:lang w:val="fr-CA"/>
        </w:rPr>
      </w:pPr>
      <w:r w:rsidRPr="00950CAE">
        <w:rPr>
          <w:b/>
          <w:bCs/>
          <w:lang w:val="fr-CA"/>
        </w:rPr>
        <w:t>Headers standard (requêtes authentifiées) :</w:t>
      </w:r>
    </w:p>
    <w:p w14:paraId="3266D87D" w14:textId="77777777" w:rsidR="00950CAE" w:rsidRPr="00950CAE" w:rsidRDefault="00950CAE" w:rsidP="00CA464D">
      <w:pPr>
        <w:spacing w:after="0" w:line="240" w:lineRule="auto"/>
        <w:rPr>
          <w:lang w:val="fr-CA"/>
        </w:rPr>
      </w:pPr>
      <w:proofErr w:type="spellStart"/>
      <w:r w:rsidRPr="00950CAE">
        <w:rPr>
          <w:lang w:val="fr-CA"/>
        </w:rPr>
        <w:t>Authorization</w:t>
      </w:r>
      <w:proofErr w:type="spellEnd"/>
      <w:r w:rsidRPr="00950CAE">
        <w:rPr>
          <w:lang w:val="fr-CA"/>
        </w:rPr>
        <w:t xml:space="preserve">: </w:t>
      </w:r>
      <w:proofErr w:type="spellStart"/>
      <w:r w:rsidRPr="00950CAE">
        <w:rPr>
          <w:lang w:val="fr-CA"/>
        </w:rPr>
        <w:t>Bearer</w:t>
      </w:r>
      <w:proofErr w:type="spellEnd"/>
      <w:r w:rsidRPr="00950CAE">
        <w:rPr>
          <w:lang w:val="fr-CA"/>
        </w:rPr>
        <w:t xml:space="preserve"> &lt;</w:t>
      </w:r>
      <w:proofErr w:type="spellStart"/>
      <w:r w:rsidRPr="00950CAE">
        <w:rPr>
          <w:lang w:val="fr-CA"/>
        </w:rPr>
        <w:t>supabase_jwt_or_service_token</w:t>
      </w:r>
      <w:proofErr w:type="spellEnd"/>
      <w:r w:rsidRPr="00950CAE">
        <w:rPr>
          <w:lang w:val="fr-CA"/>
        </w:rPr>
        <w:t>&gt;</w:t>
      </w:r>
    </w:p>
    <w:p w14:paraId="2E8C0037" w14:textId="77777777" w:rsidR="00950CAE" w:rsidRPr="00950CAE" w:rsidRDefault="00950CAE" w:rsidP="00CA464D">
      <w:pPr>
        <w:spacing w:after="0" w:line="240" w:lineRule="auto"/>
        <w:rPr>
          <w:lang w:val="fr-CA"/>
        </w:rPr>
      </w:pPr>
      <w:r w:rsidRPr="00950CAE">
        <w:rPr>
          <w:lang w:val="fr-CA"/>
        </w:rPr>
        <w:t>Content-Type: application/</w:t>
      </w:r>
      <w:proofErr w:type="spellStart"/>
      <w:r w:rsidRPr="00950CAE">
        <w:rPr>
          <w:lang w:val="fr-CA"/>
        </w:rPr>
        <w:t>json</w:t>
      </w:r>
      <w:proofErr w:type="spellEnd"/>
    </w:p>
    <w:p w14:paraId="4BF0F86D" w14:textId="77777777" w:rsidR="00950CAE" w:rsidRPr="00950CAE" w:rsidRDefault="00950CAE" w:rsidP="00CA464D">
      <w:pPr>
        <w:spacing w:after="0" w:line="240" w:lineRule="auto"/>
        <w:rPr>
          <w:lang w:val="fr-CA"/>
        </w:rPr>
      </w:pPr>
      <w:r w:rsidRPr="00950CAE">
        <w:rPr>
          <w:lang w:val="fr-CA"/>
        </w:rPr>
        <w:t>X-API-Key: &lt;</w:t>
      </w:r>
      <w:proofErr w:type="spellStart"/>
      <w:r w:rsidRPr="00950CAE">
        <w:rPr>
          <w:lang w:val="fr-CA"/>
        </w:rPr>
        <w:t>rabaislocal_service_key</w:t>
      </w:r>
      <w:proofErr w:type="spellEnd"/>
      <w:r w:rsidRPr="00950CAE">
        <w:rPr>
          <w:lang w:val="fr-CA"/>
        </w:rPr>
        <w:t>&gt;</w:t>
      </w:r>
      <w:proofErr w:type="gramStart"/>
      <w:r w:rsidRPr="00950CAE">
        <w:rPr>
          <w:lang w:val="fr-CA"/>
        </w:rPr>
        <w:t xml:space="preserve">   (</w:t>
      </w:r>
      <w:proofErr w:type="gramEnd"/>
      <w:r w:rsidRPr="00950CAE">
        <w:rPr>
          <w:lang w:val="fr-CA"/>
        </w:rPr>
        <w:t xml:space="preserve">si </w:t>
      </w:r>
      <w:proofErr w:type="spellStart"/>
      <w:r w:rsidRPr="00950CAE">
        <w:rPr>
          <w:lang w:val="fr-CA"/>
        </w:rPr>
        <w:t>endpoint</w:t>
      </w:r>
      <w:proofErr w:type="spellEnd"/>
      <w:r w:rsidRPr="00950CAE">
        <w:rPr>
          <w:lang w:val="fr-CA"/>
        </w:rPr>
        <w:t xml:space="preserve"> service)</w:t>
      </w:r>
    </w:p>
    <w:p w14:paraId="76773B25" w14:textId="77777777" w:rsidR="00950CAE" w:rsidRPr="00950CAE" w:rsidRDefault="00950CAE" w:rsidP="00CA464D">
      <w:pPr>
        <w:spacing w:after="0" w:line="240" w:lineRule="auto"/>
        <w:rPr>
          <w:lang w:val="fr-CA"/>
        </w:rPr>
      </w:pPr>
      <w:proofErr w:type="spellStart"/>
      <w:r w:rsidRPr="00950CAE">
        <w:rPr>
          <w:lang w:val="fr-CA"/>
        </w:rPr>
        <w:t>Idempotency</w:t>
      </w:r>
      <w:proofErr w:type="spellEnd"/>
      <w:r w:rsidRPr="00950CAE">
        <w:rPr>
          <w:lang w:val="fr-CA"/>
        </w:rPr>
        <w:t xml:space="preserve">-Key: &lt;uuid-v4&gt;          </w:t>
      </w:r>
      <w:proofErr w:type="gramStart"/>
      <w:r w:rsidRPr="00950CAE">
        <w:rPr>
          <w:lang w:val="fr-CA"/>
        </w:rPr>
        <w:t xml:space="preserve">   (</w:t>
      </w:r>
      <w:proofErr w:type="gramEnd"/>
      <w:r w:rsidRPr="00950CAE">
        <w:rPr>
          <w:lang w:val="fr-CA"/>
        </w:rPr>
        <w:t>si écriture)</w:t>
      </w:r>
    </w:p>
    <w:p w14:paraId="5724FA91" w14:textId="77777777" w:rsidR="00950CAE" w:rsidRPr="00950CAE" w:rsidRDefault="00950CAE" w:rsidP="00CA464D">
      <w:pPr>
        <w:spacing w:after="0" w:line="240" w:lineRule="auto"/>
        <w:rPr>
          <w:lang w:val="fr-CA"/>
        </w:rPr>
      </w:pPr>
      <w:r w:rsidRPr="00950CAE">
        <w:rPr>
          <w:b/>
          <w:bCs/>
          <w:lang w:val="fr-CA"/>
        </w:rPr>
        <w:t>Réponses (succès générique) :</w:t>
      </w:r>
    </w:p>
    <w:p w14:paraId="40AD7DE5" w14:textId="77777777" w:rsidR="00950CAE" w:rsidRPr="00950CAE" w:rsidRDefault="00950CAE" w:rsidP="00CA464D">
      <w:pPr>
        <w:spacing w:after="0" w:line="240" w:lineRule="auto"/>
        <w:rPr>
          <w:lang w:val="fr-CA"/>
        </w:rPr>
      </w:pPr>
      <w:proofErr w:type="gramStart"/>
      <w:r w:rsidRPr="00950CAE">
        <w:rPr>
          <w:lang w:val="fr-CA"/>
        </w:rPr>
        <w:t>{ "</w:t>
      </w:r>
      <w:proofErr w:type="gramEnd"/>
      <w:r w:rsidRPr="00950CAE">
        <w:rPr>
          <w:lang w:val="fr-CA"/>
        </w:rPr>
        <w:t xml:space="preserve">ok": </w:t>
      </w:r>
      <w:proofErr w:type="spellStart"/>
      <w:proofErr w:type="gramStart"/>
      <w:r w:rsidRPr="00950CAE">
        <w:rPr>
          <w:lang w:val="fr-CA"/>
        </w:rPr>
        <w:t>true</w:t>
      </w:r>
      <w:proofErr w:type="spellEnd"/>
      <w:r w:rsidRPr="00950CAE">
        <w:rPr>
          <w:lang w:val="fr-CA"/>
        </w:rPr>
        <w:t xml:space="preserve"> }</w:t>
      </w:r>
      <w:proofErr w:type="gramEnd"/>
    </w:p>
    <w:p w14:paraId="5AC37F46" w14:textId="77777777" w:rsidR="00950CAE" w:rsidRPr="00950CAE" w:rsidRDefault="00950CAE" w:rsidP="00CA464D">
      <w:pPr>
        <w:spacing w:after="0" w:line="240" w:lineRule="auto"/>
        <w:rPr>
          <w:lang w:val="fr-CA"/>
        </w:rPr>
      </w:pPr>
      <w:r w:rsidRPr="00950CAE">
        <w:rPr>
          <w:lang w:val="fr-CA"/>
        </w:rPr>
        <w:pict w14:anchorId="75B9A76F">
          <v:rect id="_x0000_i1436" style="width:0;height:1.5pt" o:hralign="center" o:hrstd="t" o:hr="t" fillcolor="#a0a0a0" stroked="f"/>
        </w:pict>
      </w:r>
    </w:p>
    <w:p w14:paraId="18F68C67" w14:textId="77777777" w:rsidR="00950CAE" w:rsidRPr="00950CAE" w:rsidRDefault="00950CAE" w:rsidP="00CA464D">
      <w:pPr>
        <w:spacing w:after="0" w:line="240" w:lineRule="auto"/>
        <w:rPr>
          <w:b/>
          <w:bCs/>
          <w:lang w:val="fr-CA"/>
        </w:rPr>
      </w:pPr>
      <w:r w:rsidRPr="00950CAE">
        <w:rPr>
          <w:b/>
          <w:bCs/>
          <w:lang w:val="fr-CA"/>
        </w:rPr>
        <w:t>7.11 Observabilité &amp; monitoring</w:t>
      </w:r>
    </w:p>
    <w:p w14:paraId="45751B71" w14:textId="77777777" w:rsidR="00950CAE" w:rsidRPr="00950CAE" w:rsidRDefault="00950CAE" w:rsidP="0035524F">
      <w:pPr>
        <w:numPr>
          <w:ilvl w:val="0"/>
          <w:numId w:val="67"/>
        </w:numPr>
        <w:spacing w:after="0" w:line="240" w:lineRule="auto"/>
        <w:rPr>
          <w:lang w:val="fr-CA"/>
        </w:rPr>
      </w:pPr>
      <w:r w:rsidRPr="00950CAE">
        <w:rPr>
          <w:b/>
          <w:bCs/>
          <w:lang w:val="fr-CA"/>
        </w:rPr>
        <w:t xml:space="preserve">Logs </w:t>
      </w:r>
      <w:proofErr w:type="spellStart"/>
      <w:r w:rsidRPr="00950CAE">
        <w:rPr>
          <w:b/>
          <w:bCs/>
          <w:lang w:val="fr-CA"/>
        </w:rPr>
        <w:t>Make</w:t>
      </w:r>
      <w:proofErr w:type="spellEnd"/>
      <w:r w:rsidRPr="00950CAE">
        <w:rPr>
          <w:lang w:val="fr-CA"/>
        </w:rPr>
        <w:t xml:space="preserve"> exportés quotidiennement (CSV) → Google Drive.</w:t>
      </w:r>
    </w:p>
    <w:p w14:paraId="38AA9797" w14:textId="77777777" w:rsidR="00950CAE" w:rsidRPr="00950CAE" w:rsidRDefault="00950CAE" w:rsidP="0035524F">
      <w:pPr>
        <w:numPr>
          <w:ilvl w:val="0"/>
          <w:numId w:val="67"/>
        </w:numPr>
        <w:spacing w:after="0" w:line="240" w:lineRule="auto"/>
        <w:rPr>
          <w:lang w:val="fr-CA"/>
        </w:rPr>
      </w:pPr>
      <w:proofErr w:type="spellStart"/>
      <w:r w:rsidRPr="00950CAE">
        <w:rPr>
          <w:b/>
          <w:bCs/>
          <w:lang w:val="fr-CA"/>
        </w:rPr>
        <w:t>Sentry</w:t>
      </w:r>
      <w:proofErr w:type="spellEnd"/>
      <w:r w:rsidRPr="00950CAE">
        <w:rPr>
          <w:lang w:val="fr-CA"/>
        </w:rPr>
        <w:t xml:space="preserve"> (ou </w:t>
      </w:r>
      <w:proofErr w:type="spellStart"/>
      <w:r w:rsidRPr="00950CAE">
        <w:rPr>
          <w:lang w:val="fr-CA"/>
        </w:rPr>
        <w:t>Posthog</w:t>
      </w:r>
      <w:proofErr w:type="spellEnd"/>
      <w:r w:rsidRPr="00950CAE">
        <w:rPr>
          <w:lang w:val="fr-CA"/>
        </w:rPr>
        <w:t>) sur front pour erreurs JS.</w:t>
      </w:r>
    </w:p>
    <w:p w14:paraId="03865805" w14:textId="77777777" w:rsidR="00950CAE" w:rsidRPr="00950CAE" w:rsidRDefault="00950CAE" w:rsidP="0035524F">
      <w:pPr>
        <w:numPr>
          <w:ilvl w:val="0"/>
          <w:numId w:val="67"/>
        </w:numPr>
        <w:spacing w:after="0" w:line="240" w:lineRule="auto"/>
        <w:rPr>
          <w:lang w:val="fr-CA"/>
        </w:rPr>
      </w:pPr>
      <w:r w:rsidRPr="00950CAE">
        <w:rPr>
          <w:b/>
          <w:bCs/>
          <w:lang w:val="fr-CA"/>
        </w:rPr>
        <w:t>Alertes</w:t>
      </w:r>
      <w:r w:rsidRPr="00950CAE">
        <w:rPr>
          <w:lang w:val="fr-CA"/>
        </w:rPr>
        <w:t xml:space="preserve"> (</w:t>
      </w:r>
      <w:proofErr w:type="gramStart"/>
      <w:r w:rsidRPr="00950CAE">
        <w:rPr>
          <w:lang w:val="fr-CA"/>
        </w:rPr>
        <w:t>email</w:t>
      </w:r>
      <w:proofErr w:type="gramEnd"/>
      <w:r w:rsidRPr="00950CAE">
        <w:rPr>
          <w:lang w:val="fr-CA"/>
        </w:rPr>
        <w:t xml:space="preserve"> + push) si : taux d’échec </w:t>
      </w:r>
      <w:proofErr w:type="spellStart"/>
      <w:r w:rsidRPr="00950CAE">
        <w:rPr>
          <w:lang w:val="fr-CA"/>
        </w:rPr>
        <w:t>webhook</w:t>
      </w:r>
      <w:proofErr w:type="spellEnd"/>
      <w:r w:rsidRPr="00950CAE">
        <w:rPr>
          <w:lang w:val="fr-CA"/>
        </w:rPr>
        <w:t xml:space="preserve"> &gt; 2 %, ou latence &gt; 3s.</w:t>
      </w:r>
    </w:p>
    <w:p w14:paraId="53EB7B53" w14:textId="77777777" w:rsidR="00950CAE" w:rsidRPr="00950CAE" w:rsidRDefault="00950CAE" w:rsidP="00CA464D">
      <w:pPr>
        <w:spacing w:after="0" w:line="240" w:lineRule="auto"/>
        <w:rPr>
          <w:lang w:val="fr-CA"/>
        </w:rPr>
      </w:pPr>
      <w:r w:rsidRPr="00950CAE">
        <w:rPr>
          <w:lang w:val="fr-CA"/>
        </w:rPr>
        <w:pict w14:anchorId="6E595372">
          <v:rect id="_x0000_i1437" style="width:0;height:1.5pt" o:hralign="center" o:hrstd="t" o:hr="t" fillcolor="#a0a0a0" stroked="f"/>
        </w:pict>
      </w:r>
    </w:p>
    <w:p w14:paraId="0BE7123F" w14:textId="77777777" w:rsidR="00950CAE" w:rsidRPr="00950CAE" w:rsidRDefault="00950CAE" w:rsidP="00CA464D">
      <w:pPr>
        <w:spacing w:after="0" w:line="240" w:lineRule="auto"/>
        <w:rPr>
          <w:lang w:val="fr-CA"/>
        </w:rPr>
      </w:pPr>
      <w:r w:rsidRPr="00950CAE">
        <w:rPr>
          <w:rFonts w:ascii="Segoe UI Emoji" w:hAnsi="Segoe UI Emoji" w:cs="Segoe UI Emoji"/>
          <w:lang w:val="fr-CA"/>
        </w:rPr>
        <w:t>💡</w:t>
      </w:r>
      <w:r w:rsidRPr="00950CAE">
        <w:rPr>
          <w:lang w:val="fr-CA"/>
        </w:rPr>
        <w:t xml:space="preserve"> </w:t>
      </w:r>
      <w:r w:rsidRPr="00950CAE">
        <w:rPr>
          <w:b/>
          <w:bCs/>
          <w:lang w:val="fr-CA"/>
        </w:rPr>
        <w:t>Conclusion section 7</w:t>
      </w:r>
      <w:r w:rsidRPr="00950CAE">
        <w:rPr>
          <w:lang w:val="fr-CA"/>
        </w:rPr>
        <w:t xml:space="preserve"> :</w:t>
      </w:r>
      <w:r w:rsidRPr="00950CAE">
        <w:rPr>
          <w:lang w:val="fr-CA"/>
        </w:rPr>
        <w:br/>
        <w:t xml:space="preserve">Avec ces </w:t>
      </w:r>
      <w:proofErr w:type="spellStart"/>
      <w:r w:rsidRPr="00950CAE">
        <w:rPr>
          <w:b/>
          <w:bCs/>
          <w:lang w:val="fr-CA"/>
        </w:rPr>
        <w:t>endpoints</w:t>
      </w:r>
      <w:proofErr w:type="spellEnd"/>
      <w:r w:rsidRPr="00950CAE">
        <w:rPr>
          <w:lang w:val="fr-CA"/>
        </w:rPr>
        <w:t xml:space="preserve">, </w:t>
      </w:r>
      <w:proofErr w:type="spellStart"/>
      <w:r w:rsidRPr="00950CAE">
        <w:rPr>
          <w:b/>
          <w:bCs/>
          <w:lang w:val="fr-CA"/>
        </w:rPr>
        <w:t>webhooks</w:t>
      </w:r>
      <w:proofErr w:type="spellEnd"/>
      <w:r w:rsidRPr="00950CAE">
        <w:rPr>
          <w:lang w:val="fr-CA"/>
        </w:rPr>
        <w:t xml:space="preserve">, </w:t>
      </w:r>
      <w:proofErr w:type="spellStart"/>
      <w:r w:rsidRPr="00950CAE">
        <w:rPr>
          <w:b/>
          <w:bCs/>
          <w:lang w:val="fr-CA"/>
        </w:rPr>
        <w:t>payloads</w:t>
      </w:r>
      <w:proofErr w:type="spellEnd"/>
      <w:r w:rsidRPr="00950CAE">
        <w:rPr>
          <w:lang w:val="fr-CA"/>
        </w:rPr>
        <w:t xml:space="preserve"> et </w:t>
      </w:r>
      <w:r w:rsidRPr="00950CAE">
        <w:rPr>
          <w:b/>
          <w:bCs/>
          <w:lang w:val="fr-CA"/>
        </w:rPr>
        <w:t xml:space="preserve">scénarios </w:t>
      </w:r>
      <w:proofErr w:type="spellStart"/>
      <w:r w:rsidRPr="00950CAE">
        <w:rPr>
          <w:b/>
          <w:bCs/>
          <w:lang w:val="fr-CA"/>
        </w:rPr>
        <w:t>Make</w:t>
      </w:r>
      <w:proofErr w:type="spellEnd"/>
      <w:r w:rsidRPr="00950CAE">
        <w:rPr>
          <w:lang w:val="fr-CA"/>
        </w:rPr>
        <w:t xml:space="preserve">, tu as un </w:t>
      </w:r>
      <w:r w:rsidRPr="00950CAE">
        <w:rPr>
          <w:b/>
          <w:bCs/>
          <w:lang w:val="fr-CA"/>
        </w:rPr>
        <w:t>contrat d’intégration complet</w:t>
      </w:r>
      <w:r w:rsidRPr="00950CAE">
        <w:rPr>
          <w:lang w:val="fr-CA"/>
        </w:rPr>
        <w:t xml:space="preserve"> qui évite 90 % des malentendus dev ↔ no-code et garantit des automatisations </w:t>
      </w:r>
      <w:r w:rsidRPr="00950CAE">
        <w:rPr>
          <w:b/>
          <w:bCs/>
          <w:lang w:val="fr-CA"/>
        </w:rPr>
        <w:t>tracées, sûres et idempotentes</w:t>
      </w:r>
      <w:r w:rsidRPr="00950CAE">
        <w:rPr>
          <w:lang w:val="fr-CA"/>
        </w:rPr>
        <w:t>.</w:t>
      </w:r>
    </w:p>
    <w:p w14:paraId="1042F59B" w14:textId="3508BE98" w:rsidR="00950CAE" w:rsidRDefault="00950CAE" w:rsidP="00CA464D">
      <w:pPr>
        <w:spacing w:after="0" w:line="240" w:lineRule="auto"/>
        <w:rPr>
          <w:lang w:val="fr-CA"/>
        </w:rPr>
      </w:pPr>
    </w:p>
    <w:p w14:paraId="2B849B85" w14:textId="77777777" w:rsidR="00950CAE" w:rsidRDefault="00950CAE" w:rsidP="00CA464D">
      <w:pPr>
        <w:spacing w:after="0" w:line="240" w:lineRule="auto"/>
        <w:rPr>
          <w:lang w:val="fr-CA"/>
        </w:rPr>
      </w:pPr>
      <w:r>
        <w:rPr>
          <w:lang w:val="fr-CA"/>
        </w:rPr>
        <w:br w:type="page"/>
      </w:r>
    </w:p>
    <w:p w14:paraId="1813420C" w14:textId="77777777" w:rsidR="00CA464D" w:rsidRPr="00CA464D" w:rsidRDefault="00CA464D" w:rsidP="00CA464D">
      <w:pPr>
        <w:spacing w:after="0" w:line="240" w:lineRule="auto"/>
        <w:rPr>
          <w:b/>
          <w:bCs/>
          <w:sz w:val="32"/>
          <w:szCs w:val="32"/>
          <w:lang w:val="fr-CA"/>
        </w:rPr>
      </w:pPr>
      <w:r w:rsidRPr="00CA464D">
        <w:rPr>
          <w:rFonts w:ascii="Segoe UI Emoji" w:hAnsi="Segoe UI Emoji" w:cs="Segoe UI Emoji"/>
          <w:b/>
          <w:bCs/>
          <w:sz w:val="32"/>
          <w:szCs w:val="32"/>
          <w:lang w:val="fr-CA"/>
        </w:rPr>
        <w:lastRenderedPageBreak/>
        <w:t>🔒</w:t>
      </w:r>
      <w:r w:rsidRPr="00CA464D">
        <w:rPr>
          <w:b/>
          <w:bCs/>
          <w:sz w:val="32"/>
          <w:szCs w:val="32"/>
          <w:lang w:val="fr-CA"/>
        </w:rPr>
        <w:t xml:space="preserve"> 8. Sécurité, sauvegardes &amp; conformité (Loi 25)</w:t>
      </w:r>
    </w:p>
    <w:p w14:paraId="35D98A3F" w14:textId="77777777" w:rsidR="00CA464D" w:rsidRPr="00CA464D" w:rsidRDefault="00CA464D" w:rsidP="00CA464D">
      <w:pPr>
        <w:spacing w:after="0" w:line="240" w:lineRule="auto"/>
        <w:rPr>
          <w:b/>
          <w:bCs/>
          <w:lang w:val="fr-CA"/>
        </w:rPr>
      </w:pPr>
      <w:r w:rsidRPr="00CA464D">
        <w:rPr>
          <w:b/>
          <w:bCs/>
          <w:lang w:val="fr-CA"/>
        </w:rPr>
        <w:t>8.1 Objectifs &amp; périmètre</w:t>
      </w:r>
    </w:p>
    <w:p w14:paraId="75995C17" w14:textId="77777777" w:rsidR="00CA464D" w:rsidRPr="00CA464D" w:rsidRDefault="00CA464D" w:rsidP="00CA464D">
      <w:pPr>
        <w:spacing w:after="0" w:line="240" w:lineRule="auto"/>
        <w:rPr>
          <w:lang w:val="en-CA"/>
        </w:rPr>
      </w:pPr>
      <w:r w:rsidRPr="00CA464D">
        <w:rPr>
          <w:lang w:val="fr-CA"/>
        </w:rPr>
        <w:t xml:space="preserve">Assurer la </w:t>
      </w:r>
      <w:r w:rsidRPr="00CA464D">
        <w:rPr>
          <w:b/>
          <w:bCs/>
          <w:lang w:val="fr-CA"/>
        </w:rPr>
        <w:t>confidentialité</w:t>
      </w:r>
      <w:r w:rsidRPr="00CA464D">
        <w:rPr>
          <w:lang w:val="fr-CA"/>
        </w:rPr>
        <w:t>, l’</w:t>
      </w:r>
      <w:r w:rsidRPr="00CA464D">
        <w:rPr>
          <w:b/>
          <w:bCs/>
          <w:lang w:val="fr-CA"/>
        </w:rPr>
        <w:t>intégrité</w:t>
      </w:r>
      <w:r w:rsidRPr="00CA464D">
        <w:rPr>
          <w:lang w:val="fr-CA"/>
        </w:rPr>
        <w:t xml:space="preserve"> et la </w:t>
      </w:r>
      <w:r w:rsidRPr="00CA464D">
        <w:rPr>
          <w:b/>
          <w:bCs/>
          <w:lang w:val="fr-CA"/>
        </w:rPr>
        <w:t>disponibilité</w:t>
      </w:r>
      <w:r w:rsidRPr="00CA464D">
        <w:rPr>
          <w:lang w:val="fr-CA"/>
        </w:rPr>
        <w:t xml:space="preserve"> des données RabaisLocal (CID), en conformité avec la </w:t>
      </w:r>
      <w:r w:rsidRPr="00CA464D">
        <w:rPr>
          <w:b/>
          <w:bCs/>
          <w:lang w:val="fr-CA"/>
        </w:rPr>
        <w:t>Loi 25 (Québec)</w:t>
      </w:r>
      <w:r w:rsidRPr="00CA464D">
        <w:rPr>
          <w:lang w:val="fr-CA"/>
        </w:rPr>
        <w:t xml:space="preserve"> et les bonnes pratiques (OWASP, ISO/IEC 27001 en inspiration).</w:t>
      </w:r>
      <w:r w:rsidRPr="00CA464D">
        <w:rPr>
          <w:lang w:val="fr-CA"/>
        </w:rPr>
        <w:br/>
      </w:r>
      <w:proofErr w:type="spellStart"/>
      <w:r w:rsidRPr="00CA464D">
        <w:rPr>
          <w:lang w:val="en-CA"/>
        </w:rPr>
        <w:t>Périmètre</w:t>
      </w:r>
      <w:proofErr w:type="spellEnd"/>
      <w:r w:rsidRPr="00CA464D">
        <w:rPr>
          <w:lang w:val="en-CA"/>
        </w:rPr>
        <w:t xml:space="preserve"> : </w:t>
      </w:r>
      <w:proofErr w:type="spellStart"/>
      <w:r w:rsidRPr="00CA464D">
        <w:rPr>
          <w:b/>
          <w:bCs/>
          <w:lang w:val="en-CA"/>
        </w:rPr>
        <w:t>Supabase</w:t>
      </w:r>
      <w:proofErr w:type="spellEnd"/>
      <w:r w:rsidRPr="00CA464D">
        <w:rPr>
          <w:b/>
          <w:bCs/>
          <w:lang w:val="en-CA"/>
        </w:rPr>
        <w:t xml:space="preserve"> (DB/Auth/Storage/Edge)</w:t>
      </w:r>
      <w:r w:rsidRPr="00CA464D">
        <w:rPr>
          <w:lang w:val="en-CA"/>
        </w:rPr>
        <w:t xml:space="preserve">, </w:t>
      </w:r>
      <w:r w:rsidRPr="00CA464D">
        <w:rPr>
          <w:b/>
          <w:bCs/>
          <w:lang w:val="en-CA"/>
        </w:rPr>
        <w:t>Make</w:t>
      </w:r>
      <w:r w:rsidRPr="00CA464D">
        <w:rPr>
          <w:lang w:val="en-CA"/>
        </w:rPr>
        <w:t xml:space="preserve">, </w:t>
      </w:r>
      <w:proofErr w:type="spellStart"/>
      <w:r w:rsidRPr="00CA464D">
        <w:rPr>
          <w:b/>
          <w:bCs/>
          <w:lang w:val="en-CA"/>
        </w:rPr>
        <w:t>Webflow</w:t>
      </w:r>
      <w:proofErr w:type="spellEnd"/>
      <w:r w:rsidRPr="00CA464D">
        <w:rPr>
          <w:b/>
          <w:bCs/>
          <w:lang w:val="en-CA"/>
        </w:rPr>
        <w:t>/</w:t>
      </w:r>
      <w:proofErr w:type="spellStart"/>
      <w:r w:rsidRPr="00CA464D">
        <w:rPr>
          <w:b/>
          <w:bCs/>
          <w:lang w:val="en-CA"/>
        </w:rPr>
        <w:t>ClickFunnels</w:t>
      </w:r>
      <w:proofErr w:type="spellEnd"/>
      <w:r w:rsidRPr="00CA464D">
        <w:rPr>
          <w:lang w:val="en-CA"/>
        </w:rPr>
        <w:t xml:space="preserve">, </w:t>
      </w:r>
      <w:proofErr w:type="spellStart"/>
      <w:r w:rsidRPr="00CA464D">
        <w:rPr>
          <w:b/>
          <w:bCs/>
          <w:lang w:val="en-CA"/>
        </w:rPr>
        <w:t>GoAffPro</w:t>
      </w:r>
      <w:proofErr w:type="spellEnd"/>
      <w:r w:rsidRPr="00CA464D">
        <w:rPr>
          <w:lang w:val="en-CA"/>
        </w:rPr>
        <w:t xml:space="preserve">, </w:t>
      </w:r>
      <w:r w:rsidRPr="00CA464D">
        <w:rPr>
          <w:b/>
          <w:bCs/>
          <w:lang w:val="en-CA"/>
        </w:rPr>
        <w:t>Payments.AI/PayPal</w:t>
      </w:r>
      <w:r w:rsidRPr="00CA464D">
        <w:rPr>
          <w:lang w:val="en-CA"/>
        </w:rPr>
        <w:t xml:space="preserve">, </w:t>
      </w:r>
      <w:r w:rsidRPr="00CA464D">
        <w:rPr>
          <w:b/>
          <w:bCs/>
          <w:lang w:val="en-CA"/>
        </w:rPr>
        <w:t>Retool</w:t>
      </w:r>
      <w:r w:rsidRPr="00CA464D">
        <w:rPr>
          <w:lang w:val="en-CA"/>
        </w:rPr>
        <w:t xml:space="preserve">, </w:t>
      </w:r>
      <w:r w:rsidRPr="00CA464D">
        <w:rPr>
          <w:b/>
          <w:bCs/>
          <w:lang w:val="en-CA"/>
        </w:rPr>
        <w:t>OpenAI/Canva</w:t>
      </w:r>
      <w:r w:rsidRPr="00CA464D">
        <w:rPr>
          <w:lang w:val="en-CA"/>
        </w:rPr>
        <w:t xml:space="preserve">, </w:t>
      </w:r>
      <w:proofErr w:type="spellStart"/>
      <w:r w:rsidRPr="00CA464D">
        <w:rPr>
          <w:b/>
          <w:bCs/>
          <w:lang w:val="en-CA"/>
        </w:rPr>
        <w:t>MailerSend</w:t>
      </w:r>
      <w:proofErr w:type="spellEnd"/>
      <w:r w:rsidRPr="00CA464D">
        <w:rPr>
          <w:b/>
          <w:bCs/>
          <w:lang w:val="en-CA"/>
        </w:rPr>
        <w:t>/</w:t>
      </w:r>
      <w:proofErr w:type="spellStart"/>
      <w:r w:rsidRPr="00CA464D">
        <w:rPr>
          <w:b/>
          <w:bCs/>
          <w:lang w:val="en-CA"/>
        </w:rPr>
        <w:t>OneSignal</w:t>
      </w:r>
      <w:proofErr w:type="spellEnd"/>
      <w:r w:rsidRPr="00CA464D">
        <w:rPr>
          <w:lang w:val="en-CA"/>
        </w:rPr>
        <w:t xml:space="preserve">, </w:t>
      </w:r>
      <w:proofErr w:type="spellStart"/>
      <w:r w:rsidRPr="00CA464D">
        <w:rPr>
          <w:b/>
          <w:bCs/>
          <w:lang w:val="en-CA"/>
        </w:rPr>
        <w:t>Posthog</w:t>
      </w:r>
      <w:proofErr w:type="spellEnd"/>
      <w:r w:rsidRPr="00CA464D">
        <w:rPr>
          <w:b/>
          <w:bCs/>
          <w:lang w:val="en-CA"/>
        </w:rPr>
        <w:t>/</w:t>
      </w:r>
      <w:proofErr w:type="spellStart"/>
      <w:r w:rsidRPr="00CA464D">
        <w:rPr>
          <w:b/>
          <w:bCs/>
          <w:lang w:val="en-CA"/>
        </w:rPr>
        <w:t>Metabase</w:t>
      </w:r>
      <w:proofErr w:type="spellEnd"/>
      <w:r w:rsidRPr="00CA464D">
        <w:rPr>
          <w:lang w:val="en-CA"/>
        </w:rPr>
        <w:t>.</w:t>
      </w:r>
    </w:p>
    <w:p w14:paraId="176EC9F5" w14:textId="77777777" w:rsidR="00CA464D" w:rsidRPr="00CA464D" w:rsidRDefault="00CA464D" w:rsidP="00CA464D">
      <w:pPr>
        <w:spacing w:after="0" w:line="240" w:lineRule="auto"/>
        <w:rPr>
          <w:lang w:val="fr-CA"/>
        </w:rPr>
      </w:pPr>
      <w:r w:rsidRPr="00CA464D">
        <w:rPr>
          <w:lang w:val="fr-CA"/>
        </w:rPr>
        <w:pict w14:anchorId="78449739">
          <v:rect id="_x0000_i1547" style="width:0;height:1.5pt" o:hralign="center" o:hrstd="t" o:hr="t" fillcolor="#a0a0a0" stroked="f"/>
        </w:pict>
      </w:r>
    </w:p>
    <w:p w14:paraId="10466930" w14:textId="77777777" w:rsidR="00CA464D" w:rsidRPr="00CA464D" w:rsidRDefault="00CA464D" w:rsidP="00CA464D">
      <w:pPr>
        <w:spacing w:after="0" w:line="240" w:lineRule="auto"/>
        <w:rPr>
          <w:b/>
          <w:bCs/>
          <w:lang w:val="fr-CA"/>
        </w:rPr>
      </w:pPr>
      <w:r w:rsidRPr="00CA464D">
        <w:rPr>
          <w:b/>
          <w:bCs/>
          <w:lang w:val="fr-CA"/>
        </w:rPr>
        <w:t>8.2 Gouvernance &amp; responsabilité</w:t>
      </w:r>
    </w:p>
    <w:p w14:paraId="783E1E37" w14:textId="77777777" w:rsidR="00CA464D" w:rsidRPr="00CA464D" w:rsidRDefault="00CA464D" w:rsidP="0035524F">
      <w:pPr>
        <w:numPr>
          <w:ilvl w:val="0"/>
          <w:numId w:val="68"/>
        </w:numPr>
        <w:spacing w:after="0" w:line="240" w:lineRule="auto"/>
        <w:rPr>
          <w:lang w:val="fr-CA"/>
        </w:rPr>
      </w:pPr>
      <w:r w:rsidRPr="00CA464D">
        <w:rPr>
          <w:b/>
          <w:bCs/>
          <w:lang w:val="fr-CA"/>
        </w:rPr>
        <w:t>Responsable de la protection des renseignements personnels (RPRP)</w:t>
      </w:r>
      <w:r w:rsidRPr="00CA464D">
        <w:rPr>
          <w:lang w:val="fr-CA"/>
        </w:rPr>
        <w:t xml:space="preserve"> : </w:t>
      </w:r>
      <w:r w:rsidRPr="00CA464D">
        <w:rPr>
          <w:b/>
          <w:bCs/>
          <w:lang w:val="fr-CA"/>
        </w:rPr>
        <w:t>Dany Gosselin</w:t>
      </w:r>
      <w:r w:rsidRPr="00CA464D">
        <w:rPr>
          <w:lang w:val="fr-CA"/>
        </w:rPr>
        <w:t>.</w:t>
      </w:r>
    </w:p>
    <w:p w14:paraId="021A24A3" w14:textId="77777777" w:rsidR="00CA464D" w:rsidRPr="00CA464D" w:rsidRDefault="00CA464D" w:rsidP="0035524F">
      <w:pPr>
        <w:numPr>
          <w:ilvl w:val="0"/>
          <w:numId w:val="68"/>
        </w:numPr>
        <w:spacing w:after="0" w:line="240" w:lineRule="auto"/>
        <w:rPr>
          <w:lang w:val="fr-CA"/>
        </w:rPr>
      </w:pPr>
      <w:r w:rsidRPr="00CA464D">
        <w:rPr>
          <w:b/>
          <w:bCs/>
          <w:lang w:val="fr-CA"/>
        </w:rPr>
        <w:t>Registre des activités de traitement</w:t>
      </w:r>
      <w:r w:rsidRPr="00CA464D">
        <w:rPr>
          <w:lang w:val="fr-CA"/>
        </w:rPr>
        <w:t xml:space="preserve"> : tenu dans </w:t>
      </w:r>
      <w:proofErr w:type="spellStart"/>
      <w:r w:rsidRPr="00CA464D">
        <w:rPr>
          <w:lang w:val="fr-CA"/>
        </w:rPr>
        <w:t>Retool</w:t>
      </w:r>
      <w:proofErr w:type="spellEnd"/>
      <w:r w:rsidRPr="00CA464D">
        <w:rPr>
          <w:lang w:val="fr-CA"/>
        </w:rPr>
        <w:t xml:space="preserve"> (vue “Compliance”), export CSV mensuel.</w:t>
      </w:r>
    </w:p>
    <w:p w14:paraId="3FFC300C" w14:textId="77777777" w:rsidR="00CA464D" w:rsidRPr="00CA464D" w:rsidRDefault="00CA464D" w:rsidP="0035524F">
      <w:pPr>
        <w:numPr>
          <w:ilvl w:val="0"/>
          <w:numId w:val="68"/>
        </w:numPr>
        <w:spacing w:after="0" w:line="240" w:lineRule="auto"/>
        <w:rPr>
          <w:lang w:val="fr-CA"/>
        </w:rPr>
      </w:pPr>
      <w:r w:rsidRPr="00CA464D">
        <w:rPr>
          <w:b/>
          <w:bCs/>
          <w:lang w:val="fr-CA"/>
        </w:rPr>
        <w:t>Évaluations des facteurs relatifs à la vie privée (ÉFVP / PIA)</w:t>
      </w:r>
      <w:r w:rsidRPr="00CA464D">
        <w:rPr>
          <w:lang w:val="fr-CA"/>
        </w:rPr>
        <w:t xml:space="preserve"> : requises pour toute nouvelle intégration sensible (IA, </w:t>
      </w:r>
      <w:proofErr w:type="spellStart"/>
      <w:r w:rsidRPr="00CA464D">
        <w:rPr>
          <w:lang w:val="fr-CA"/>
        </w:rPr>
        <w:t>géoloc</w:t>
      </w:r>
      <w:proofErr w:type="spellEnd"/>
      <w:r w:rsidRPr="00CA464D">
        <w:rPr>
          <w:lang w:val="fr-CA"/>
        </w:rPr>
        <w:t>, API publique).</w:t>
      </w:r>
    </w:p>
    <w:p w14:paraId="48CC03FE" w14:textId="77777777" w:rsidR="00CA464D" w:rsidRPr="00CA464D" w:rsidRDefault="00CA464D" w:rsidP="0035524F">
      <w:pPr>
        <w:numPr>
          <w:ilvl w:val="0"/>
          <w:numId w:val="68"/>
        </w:numPr>
        <w:spacing w:after="0" w:line="240" w:lineRule="auto"/>
        <w:rPr>
          <w:lang w:val="fr-CA"/>
        </w:rPr>
      </w:pPr>
      <w:r w:rsidRPr="00CA464D">
        <w:rPr>
          <w:b/>
          <w:bCs/>
          <w:lang w:val="fr-CA"/>
        </w:rPr>
        <w:t>Contrats de traitement (DPA)</w:t>
      </w:r>
      <w:r w:rsidRPr="00CA464D">
        <w:rPr>
          <w:lang w:val="fr-CA"/>
        </w:rPr>
        <w:t xml:space="preserve"> : à conserver pour chaque sous-traitant (</w:t>
      </w:r>
      <w:proofErr w:type="spellStart"/>
      <w:r w:rsidRPr="00CA464D">
        <w:rPr>
          <w:lang w:val="fr-CA"/>
        </w:rPr>
        <w:t>Supabase</w:t>
      </w:r>
      <w:proofErr w:type="spellEnd"/>
      <w:r w:rsidRPr="00CA464D">
        <w:rPr>
          <w:lang w:val="fr-CA"/>
        </w:rPr>
        <w:t xml:space="preserve">, </w:t>
      </w:r>
      <w:proofErr w:type="spellStart"/>
      <w:r w:rsidRPr="00CA464D">
        <w:rPr>
          <w:lang w:val="fr-CA"/>
        </w:rPr>
        <w:t>Make</w:t>
      </w:r>
      <w:proofErr w:type="spellEnd"/>
      <w:r w:rsidRPr="00CA464D">
        <w:rPr>
          <w:lang w:val="fr-CA"/>
        </w:rPr>
        <w:t>, etc.).</w:t>
      </w:r>
    </w:p>
    <w:p w14:paraId="55C20AA1" w14:textId="77777777" w:rsidR="00CA464D" w:rsidRPr="00CA464D" w:rsidRDefault="00CA464D" w:rsidP="0035524F">
      <w:pPr>
        <w:numPr>
          <w:ilvl w:val="0"/>
          <w:numId w:val="68"/>
        </w:numPr>
        <w:spacing w:after="0" w:line="240" w:lineRule="auto"/>
        <w:rPr>
          <w:lang w:val="fr-CA"/>
        </w:rPr>
      </w:pPr>
      <w:r w:rsidRPr="00CA464D">
        <w:rPr>
          <w:b/>
          <w:bCs/>
          <w:lang w:val="fr-CA"/>
        </w:rPr>
        <w:t>Formation sécurité interne</w:t>
      </w:r>
      <w:r w:rsidRPr="00CA464D">
        <w:rPr>
          <w:lang w:val="fr-CA"/>
        </w:rPr>
        <w:t xml:space="preserve"> : mini-module annuel (phishing, mots de passe, RGPD/Loi 25).</w:t>
      </w:r>
    </w:p>
    <w:p w14:paraId="101E96C9" w14:textId="77777777" w:rsidR="00CA464D" w:rsidRPr="00CA464D" w:rsidRDefault="00CA464D" w:rsidP="00CA464D">
      <w:pPr>
        <w:spacing w:after="0" w:line="240" w:lineRule="auto"/>
        <w:rPr>
          <w:lang w:val="fr-CA"/>
        </w:rPr>
      </w:pPr>
      <w:r w:rsidRPr="00CA464D">
        <w:rPr>
          <w:lang w:val="fr-CA"/>
        </w:rPr>
        <w:pict w14:anchorId="7A6A4E74">
          <v:rect id="_x0000_i1548" style="width:0;height:1.5pt" o:hralign="center" o:hrstd="t" o:hr="t" fillcolor="#a0a0a0" stroked="f"/>
        </w:pict>
      </w:r>
    </w:p>
    <w:p w14:paraId="008B5DC3" w14:textId="77777777" w:rsidR="00CA464D" w:rsidRPr="00CA464D" w:rsidRDefault="00CA464D" w:rsidP="00CA464D">
      <w:pPr>
        <w:spacing w:after="0" w:line="240" w:lineRule="auto"/>
        <w:rPr>
          <w:b/>
          <w:bCs/>
          <w:lang w:val="fr-CA"/>
        </w:rPr>
      </w:pPr>
      <w:r w:rsidRPr="00CA464D">
        <w:rPr>
          <w:b/>
          <w:bCs/>
          <w:lang w:val="fr-CA"/>
        </w:rPr>
        <w:t>8.3 Classification des données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1426"/>
        <w:gridCol w:w="3078"/>
        <w:gridCol w:w="2606"/>
      </w:tblGrid>
      <w:tr w:rsidR="00CA464D" w:rsidRPr="00CA464D" w14:paraId="07D4B42F" w14:textId="77777777" w:rsidTr="00CA464D">
        <w:trPr>
          <w:tblHeader/>
          <w:tblCellSpacing w:w="15" w:type="dxa"/>
        </w:trPr>
        <w:tc>
          <w:tcPr>
            <w:tcW w:w="0" w:type="auto"/>
            <w:vAlign w:val="center"/>
            <w:hideMark/>
          </w:tcPr>
          <w:p w14:paraId="7D98B2EA" w14:textId="77777777" w:rsidR="00CA464D" w:rsidRPr="00CA464D" w:rsidRDefault="00CA464D" w:rsidP="00CA464D">
            <w:pPr>
              <w:spacing w:after="0" w:line="240" w:lineRule="auto"/>
              <w:rPr>
                <w:b/>
                <w:bCs/>
                <w:lang w:val="fr-CA"/>
              </w:rPr>
            </w:pPr>
            <w:r w:rsidRPr="00CA464D">
              <w:rPr>
                <w:b/>
                <w:bCs/>
                <w:lang w:val="fr-CA"/>
              </w:rPr>
              <w:t>Classe</w:t>
            </w:r>
          </w:p>
        </w:tc>
        <w:tc>
          <w:tcPr>
            <w:tcW w:w="0" w:type="auto"/>
            <w:vAlign w:val="center"/>
            <w:hideMark/>
          </w:tcPr>
          <w:p w14:paraId="6614BA3C" w14:textId="77777777" w:rsidR="00CA464D" w:rsidRPr="00CA464D" w:rsidRDefault="00CA464D" w:rsidP="00CA464D">
            <w:pPr>
              <w:spacing w:after="0" w:line="240" w:lineRule="auto"/>
              <w:rPr>
                <w:b/>
                <w:bCs/>
                <w:lang w:val="fr-CA"/>
              </w:rPr>
            </w:pPr>
            <w:r w:rsidRPr="00CA464D">
              <w:rPr>
                <w:b/>
                <w:bCs/>
                <w:lang w:val="fr-CA"/>
              </w:rPr>
              <w:t>Description</w:t>
            </w:r>
          </w:p>
        </w:tc>
        <w:tc>
          <w:tcPr>
            <w:tcW w:w="0" w:type="auto"/>
            <w:vAlign w:val="center"/>
            <w:hideMark/>
          </w:tcPr>
          <w:p w14:paraId="44398582" w14:textId="77777777" w:rsidR="00CA464D" w:rsidRPr="00CA464D" w:rsidRDefault="00CA464D" w:rsidP="00CA464D">
            <w:pPr>
              <w:spacing w:after="0" w:line="240" w:lineRule="auto"/>
              <w:rPr>
                <w:b/>
                <w:bCs/>
                <w:lang w:val="fr-CA"/>
              </w:rPr>
            </w:pPr>
            <w:r w:rsidRPr="00CA464D">
              <w:rPr>
                <w:b/>
                <w:bCs/>
                <w:lang w:val="fr-CA"/>
              </w:rPr>
              <w:t>Exemples</w:t>
            </w:r>
          </w:p>
        </w:tc>
        <w:tc>
          <w:tcPr>
            <w:tcW w:w="0" w:type="auto"/>
            <w:vAlign w:val="center"/>
            <w:hideMark/>
          </w:tcPr>
          <w:p w14:paraId="6DC3B3C6" w14:textId="77777777" w:rsidR="00CA464D" w:rsidRPr="00CA464D" w:rsidRDefault="00CA464D" w:rsidP="00CA464D">
            <w:pPr>
              <w:spacing w:after="0" w:line="240" w:lineRule="auto"/>
              <w:rPr>
                <w:b/>
                <w:bCs/>
                <w:lang w:val="fr-CA"/>
              </w:rPr>
            </w:pPr>
            <w:r w:rsidRPr="00CA464D">
              <w:rPr>
                <w:b/>
                <w:bCs/>
                <w:lang w:val="fr-CA"/>
              </w:rPr>
              <w:t>Protection requise</w:t>
            </w:r>
          </w:p>
        </w:tc>
      </w:tr>
      <w:tr w:rsidR="00CA464D" w:rsidRPr="00CA464D" w14:paraId="3027438B" w14:textId="77777777" w:rsidTr="00CA464D">
        <w:trPr>
          <w:tblCellSpacing w:w="15" w:type="dxa"/>
        </w:trPr>
        <w:tc>
          <w:tcPr>
            <w:tcW w:w="0" w:type="auto"/>
            <w:vAlign w:val="center"/>
            <w:hideMark/>
          </w:tcPr>
          <w:p w14:paraId="06112F4B" w14:textId="77777777" w:rsidR="00CA464D" w:rsidRPr="00CA464D" w:rsidRDefault="00CA464D" w:rsidP="00CA464D">
            <w:pPr>
              <w:spacing w:after="0" w:line="240" w:lineRule="auto"/>
              <w:rPr>
                <w:lang w:val="fr-CA"/>
              </w:rPr>
            </w:pPr>
            <w:r w:rsidRPr="00CA464D">
              <w:rPr>
                <w:b/>
                <w:bCs/>
                <w:lang w:val="fr-CA"/>
              </w:rPr>
              <w:t>Publique</w:t>
            </w:r>
          </w:p>
        </w:tc>
        <w:tc>
          <w:tcPr>
            <w:tcW w:w="0" w:type="auto"/>
            <w:vAlign w:val="center"/>
            <w:hideMark/>
          </w:tcPr>
          <w:p w14:paraId="5C4FF6E8" w14:textId="77777777" w:rsidR="00CA464D" w:rsidRPr="00CA464D" w:rsidRDefault="00CA464D" w:rsidP="00CA464D">
            <w:pPr>
              <w:spacing w:after="0" w:line="240" w:lineRule="auto"/>
              <w:rPr>
                <w:lang w:val="fr-CA"/>
              </w:rPr>
            </w:pPr>
            <w:r w:rsidRPr="00CA464D">
              <w:rPr>
                <w:lang w:val="fr-CA"/>
              </w:rPr>
              <w:t>Diffusable</w:t>
            </w:r>
          </w:p>
        </w:tc>
        <w:tc>
          <w:tcPr>
            <w:tcW w:w="0" w:type="auto"/>
            <w:vAlign w:val="center"/>
            <w:hideMark/>
          </w:tcPr>
          <w:p w14:paraId="02C017FF" w14:textId="77777777" w:rsidR="00CA464D" w:rsidRPr="00CA464D" w:rsidRDefault="00CA464D" w:rsidP="00CA464D">
            <w:pPr>
              <w:spacing w:after="0" w:line="240" w:lineRule="auto"/>
              <w:rPr>
                <w:lang w:val="fr-CA"/>
              </w:rPr>
            </w:pPr>
            <w:r w:rsidRPr="00CA464D">
              <w:rPr>
                <w:lang w:val="fr-CA"/>
              </w:rPr>
              <w:t>Offres, stats publiques</w:t>
            </w:r>
          </w:p>
        </w:tc>
        <w:tc>
          <w:tcPr>
            <w:tcW w:w="0" w:type="auto"/>
            <w:vAlign w:val="center"/>
            <w:hideMark/>
          </w:tcPr>
          <w:p w14:paraId="1E6552D4" w14:textId="77777777" w:rsidR="00CA464D" w:rsidRPr="00CA464D" w:rsidRDefault="00CA464D" w:rsidP="00CA464D">
            <w:pPr>
              <w:spacing w:after="0" w:line="240" w:lineRule="auto"/>
              <w:rPr>
                <w:lang w:val="fr-CA"/>
              </w:rPr>
            </w:pPr>
            <w:r w:rsidRPr="00CA464D">
              <w:rPr>
                <w:lang w:val="fr-CA"/>
              </w:rPr>
              <w:t>Aucune exigence spéciale</w:t>
            </w:r>
          </w:p>
        </w:tc>
      </w:tr>
      <w:tr w:rsidR="00CA464D" w:rsidRPr="00CA464D" w14:paraId="3B33CE68" w14:textId="77777777" w:rsidTr="00CA464D">
        <w:trPr>
          <w:tblCellSpacing w:w="15" w:type="dxa"/>
        </w:trPr>
        <w:tc>
          <w:tcPr>
            <w:tcW w:w="0" w:type="auto"/>
            <w:vAlign w:val="center"/>
            <w:hideMark/>
          </w:tcPr>
          <w:p w14:paraId="6D5702A3" w14:textId="77777777" w:rsidR="00CA464D" w:rsidRPr="00CA464D" w:rsidRDefault="00CA464D" w:rsidP="00CA464D">
            <w:pPr>
              <w:spacing w:after="0" w:line="240" w:lineRule="auto"/>
              <w:rPr>
                <w:lang w:val="fr-CA"/>
              </w:rPr>
            </w:pPr>
            <w:r w:rsidRPr="00CA464D">
              <w:rPr>
                <w:b/>
                <w:bCs/>
                <w:lang w:val="fr-CA"/>
              </w:rPr>
              <w:t>Interne</w:t>
            </w:r>
          </w:p>
        </w:tc>
        <w:tc>
          <w:tcPr>
            <w:tcW w:w="0" w:type="auto"/>
            <w:vAlign w:val="center"/>
            <w:hideMark/>
          </w:tcPr>
          <w:p w14:paraId="3E0D0A92" w14:textId="77777777" w:rsidR="00CA464D" w:rsidRPr="00CA464D" w:rsidRDefault="00CA464D" w:rsidP="00CA464D">
            <w:pPr>
              <w:spacing w:after="0" w:line="240" w:lineRule="auto"/>
              <w:rPr>
                <w:lang w:val="fr-CA"/>
              </w:rPr>
            </w:pPr>
            <w:r w:rsidRPr="00CA464D">
              <w:rPr>
                <w:lang w:val="fr-CA"/>
              </w:rPr>
              <w:t>Usage interne RL</w:t>
            </w:r>
          </w:p>
        </w:tc>
        <w:tc>
          <w:tcPr>
            <w:tcW w:w="0" w:type="auto"/>
            <w:vAlign w:val="center"/>
            <w:hideMark/>
          </w:tcPr>
          <w:p w14:paraId="155B577C" w14:textId="77777777" w:rsidR="00CA464D" w:rsidRPr="00CA464D" w:rsidRDefault="00CA464D" w:rsidP="00CA464D">
            <w:pPr>
              <w:spacing w:after="0" w:line="240" w:lineRule="auto"/>
              <w:rPr>
                <w:lang w:val="fr-CA"/>
              </w:rPr>
            </w:pPr>
            <w:r w:rsidRPr="00CA464D">
              <w:rPr>
                <w:lang w:val="fr-CA"/>
              </w:rPr>
              <w:t xml:space="preserve">Logs anonymisés, </w:t>
            </w:r>
            <w:proofErr w:type="spellStart"/>
            <w:r w:rsidRPr="00CA464D">
              <w:rPr>
                <w:lang w:val="fr-CA"/>
              </w:rPr>
              <w:t>configs</w:t>
            </w:r>
            <w:proofErr w:type="spellEnd"/>
          </w:p>
        </w:tc>
        <w:tc>
          <w:tcPr>
            <w:tcW w:w="0" w:type="auto"/>
            <w:vAlign w:val="center"/>
            <w:hideMark/>
          </w:tcPr>
          <w:p w14:paraId="6C37FEB8" w14:textId="77777777" w:rsidR="00CA464D" w:rsidRPr="00CA464D" w:rsidRDefault="00CA464D" w:rsidP="00CA464D">
            <w:pPr>
              <w:spacing w:after="0" w:line="240" w:lineRule="auto"/>
              <w:rPr>
                <w:lang w:val="fr-CA"/>
              </w:rPr>
            </w:pPr>
            <w:r w:rsidRPr="00CA464D">
              <w:rPr>
                <w:lang w:val="fr-CA"/>
              </w:rPr>
              <w:t>Accès RBAC, pas d’export non chiffré</w:t>
            </w:r>
          </w:p>
        </w:tc>
      </w:tr>
      <w:tr w:rsidR="00CA464D" w:rsidRPr="00CA464D" w14:paraId="2FD06FC5" w14:textId="77777777" w:rsidTr="00CA464D">
        <w:trPr>
          <w:tblCellSpacing w:w="15" w:type="dxa"/>
        </w:trPr>
        <w:tc>
          <w:tcPr>
            <w:tcW w:w="0" w:type="auto"/>
            <w:vAlign w:val="center"/>
            <w:hideMark/>
          </w:tcPr>
          <w:p w14:paraId="4D824578" w14:textId="77777777" w:rsidR="00CA464D" w:rsidRPr="00CA464D" w:rsidRDefault="00CA464D" w:rsidP="00CA464D">
            <w:pPr>
              <w:spacing w:after="0" w:line="240" w:lineRule="auto"/>
              <w:rPr>
                <w:lang w:val="fr-CA"/>
              </w:rPr>
            </w:pPr>
            <w:r w:rsidRPr="00CA464D">
              <w:rPr>
                <w:b/>
                <w:bCs/>
                <w:lang w:val="fr-CA"/>
              </w:rPr>
              <w:t>Confidentielle</w:t>
            </w:r>
          </w:p>
        </w:tc>
        <w:tc>
          <w:tcPr>
            <w:tcW w:w="0" w:type="auto"/>
            <w:vAlign w:val="center"/>
            <w:hideMark/>
          </w:tcPr>
          <w:p w14:paraId="19AFF6B2" w14:textId="77777777" w:rsidR="00CA464D" w:rsidRPr="00CA464D" w:rsidRDefault="00CA464D" w:rsidP="00CA464D">
            <w:pPr>
              <w:spacing w:after="0" w:line="240" w:lineRule="auto"/>
              <w:rPr>
                <w:lang w:val="fr-CA"/>
              </w:rPr>
            </w:pPr>
            <w:r w:rsidRPr="00CA464D">
              <w:rPr>
                <w:lang w:val="fr-CA"/>
              </w:rPr>
              <w:t>Données perso</w:t>
            </w:r>
          </w:p>
        </w:tc>
        <w:tc>
          <w:tcPr>
            <w:tcW w:w="0" w:type="auto"/>
            <w:vAlign w:val="center"/>
            <w:hideMark/>
          </w:tcPr>
          <w:p w14:paraId="0E97C5F0" w14:textId="77777777" w:rsidR="00CA464D" w:rsidRPr="00CA464D" w:rsidRDefault="00CA464D" w:rsidP="00CA464D">
            <w:pPr>
              <w:spacing w:after="0" w:line="240" w:lineRule="auto"/>
              <w:rPr>
                <w:lang w:val="fr-CA"/>
              </w:rPr>
            </w:pPr>
            <w:r w:rsidRPr="00CA464D">
              <w:rPr>
                <w:lang w:val="fr-CA"/>
              </w:rPr>
              <w:t xml:space="preserve">Nom, </w:t>
            </w:r>
            <w:proofErr w:type="gramStart"/>
            <w:r w:rsidRPr="00CA464D">
              <w:rPr>
                <w:lang w:val="fr-CA"/>
              </w:rPr>
              <w:t>email</w:t>
            </w:r>
            <w:proofErr w:type="gramEnd"/>
            <w:r w:rsidRPr="00CA464D">
              <w:rPr>
                <w:lang w:val="fr-CA"/>
              </w:rPr>
              <w:t>, ville, réservations</w:t>
            </w:r>
          </w:p>
        </w:tc>
        <w:tc>
          <w:tcPr>
            <w:tcW w:w="0" w:type="auto"/>
            <w:vAlign w:val="center"/>
            <w:hideMark/>
          </w:tcPr>
          <w:p w14:paraId="6F912F4C" w14:textId="77777777" w:rsidR="00CA464D" w:rsidRPr="00CA464D" w:rsidRDefault="00CA464D" w:rsidP="00CA464D">
            <w:pPr>
              <w:spacing w:after="0" w:line="240" w:lineRule="auto"/>
              <w:rPr>
                <w:lang w:val="fr-CA"/>
              </w:rPr>
            </w:pPr>
            <w:r w:rsidRPr="00CA464D">
              <w:rPr>
                <w:lang w:val="fr-CA"/>
              </w:rPr>
              <w:t>Chiffrement en transit/au repos, journalisation</w:t>
            </w:r>
          </w:p>
        </w:tc>
      </w:tr>
      <w:tr w:rsidR="00CA464D" w:rsidRPr="00CA464D" w14:paraId="3B11D99A" w14:textId="77777777" w:rsidTr="00CA464D">
        <w:trPr>
          <w:tblCellSpacing w:w="15" w:type="dxa"/>
        </w:trPr>
        <w:tc>
          <w:tcPr>
            <w:tcW w:w="0" w:type="auto"/>
            <w:vAlign w:val="center"/>
            <w:hideMark/>
          </w:tcPr>
          <w:p w14:paraId="6A5CA777" w14:textId="77777777" w:rsidR="00CA464D" w:rsidRPr="00CA464D" w:rsidRDefault="00CA464D" w:rsidP="00CA464D">
            <w:pPr>
              <w:spacing w:after="0" w:line="240" w:lineRule="auto"/>
              <w:rPr>
                <w:lang w:val="fr-CA"/>
              </w:rPr>
            </w:pPr>
            <w:r w:rsidRPr="00CA464D">
              <w:rPr>
                <w:b/>
                <w:bCs/>
                <w:lang w:val="fr-CA"/>
              </w:rPr>
              <w:t>Sensible</w:t>
            </w:r>
          </w:p>
        </w:tc>
        <w:tc>
          <w:tcPr>
            <w:tcW w:w="0" w:type="auto"/>
            <w:vAlign w:val="center"/>
            <w:hideMark/>
          </w:tcPr>
          <w:p w14:paraId="7F916455" w14:textId="77777777" w:rsidR="00CA464D" w:rsidRPr="00CA464D" w:rsidRDefault="00CA464D" w:rsidP="00CA464D">
            <w:pPr>
              <w:spacing w:after="0" w:line="240" w:lineRule="auto"/>
              <w:rPr>
                <w:lang w:val="fr-CA"/>
              </w:rPr>
            </w:pPr>
            <w:r w:rsidRPr="00CA464D">
              <w:rPr>
                <w:lang w:val="fr-CA"/>
              </w:rPr>
              <w:t>Haut risque</w:t>
            </w:r>
          </w:p>
        </w:tc>
        <w:tc>
          <w:tcPr>
            <w:tcW w:w="0" w:type="auto"/>
            <w:vAlign w:val="center"/>
            <w:hideMark/>
          </w:tcPr>
          <w:p w14:paraId="07C3047F" w14:textId="77777777" w:rsidR="00CA464D" w:rsidRPr="00CA464D" w:rsidRDefault="00CA464D" w:rsidP="00CA464D">
            <w:pPr>
              <w:spacing w:after="0" w:line="240" w:lineRule="auto"/>
              <w:rPr>
                <w:lang w:val="fr-CA"/>
              </w:rPr>
            </w:pPr>
            <w:r w:rsidRPr="00CA464D">
              <w:rPr>
                <w:lang w:val="fr-CA"/>
              </w:rPr>
              <w:t xml:space="preserve">Pièces d’identité (si KYC futur), précision de </w:t>
            </w:r>
            <w:proofErr w:type="spellStart"/>
            <w:r w:rsidRPr="00CA464D">
              <w:rPr>
                <w:lang w:val="fr-CA"/>
              </w:rPr>
              <w:t>géoloc</w:t>
            </w:r>
            <w:proofErr w:type="spellEnd"/>
            <w:r w:rsidRPr="00CA464D">
              <w:rPr>
                <w:lang w:val="fr-CA"/>
              </w:rPr>
              <w:t xml:space="preserve">, </w:t>
            </w:r>
            <w:proofErr w:type="spellStart"/>
            <w:r w:rsidRPr="00CA464D">
              <w:rPr>
                <w:lang w:val="fr-CA"/>
              </w:rPr>
              <w:t>tokens</w:t>
            </w:r>
            <w:proofErr w:type="spellEnd"/>
            <w:r w:rsidRPr="00CA464D">
              <w:rPr>
                <w:lang w:val="fr-CA"/>
              </w:rPr>
              <w:t xml:space="preserve"> API</w:t>
            </w:r>
          </w:p>
        </w:tc>
        <w:tc>
          <w:tcPr>
            <w:tcW w:w="0" w:type="auto"/>
            <w:vAlign w:val="center"/>
            <w:hideMark/>
          </w:tcPr>
          <w:p w14:paraId="5F903A1A" w14:textId="77777777" w:rsidR="00CA464D" w:rsidRPr="00CA464D" w:rsidRDefault="00CA464D" w:rsidP="00CA464D">
            <w:pPr>
              <w:spacing w:after="0" w:line="240" w:lineRule="auto"/>
              <w:rPr>
                <w:lang w:val="fr-CA"/>
              </w:rPr>
            </w:pPr>
            <w:r w:rsidRPr="00CA464D">
              <w:rPr>
                <w:lang w:val="fr-CA"/>
              </w:rPr>
              <w:t>Chiffrement fort, accès limité, double contrôle</w:t>
            </w:r>
          </w:p>
        </w:tc>
      </w:tr>
    </w:tbl>
    <w:p w14:paraId="36D5C0D6" w14:textId="77777777" w:rsidR="00CA464D" w:rsidRPr="00CA464D" w:rsidRDefault="00CA464D" w:rsidP="00CA464D">
      <w:pPr>
        <w:spacing w:after="0" w:line="240" w:lineRule="auto"/>
        <w:rPr>
          <w:lang w:val="fr-CA"/>
        </w:rPr>
      </w:pPr>
      <w:r w:rsidRPr="00CA464D">
        <w:rPr>
          <w:lang w:val="fr-CA"/>
        </w:rPr>
        <w:pict w14:anchorId="5B50B5F2">
          <v:rect id="_x0000_i1549" style="width:0;height:1.5pt" o:hralign="center" o:hrstd="t" o:hr="t" fillcolor="#a0a0a0" stroked="f"/>
        </w:pict>
      </w:r>
    </w:p>
    <w:p w14:paraId="4153AE0E" w14:textId="77777777" w:rsidR="00CA464D" w:rsidRPr="00CA464D" w:rsidRDefault="00CA464D" w:rsidP="00CA464D">
      <w:pPr>
        <w:spacing w:after="0" w:line="240" w:lineRule="auto"/>
        <w:rPr>
          <w:b/>
          <w:bCs/>
          <w:lang w:val="fr-CA"/>
        </w:rPr>
      </w:pPr>
      <w:r w:rsidRPr="00CA464D">
        <w:rPr>
          <w:b/>
          <w:bCs/>
          <w:lang w:val="fr-CA"/>
        </w:rPr>
        <w:t>8.4 Contrôles techniques (par composant)</w:t>
      </w:r>
    </w:p>
    <w:p w14:paraId="42492088" w14:textId="77777777" w:rsidR="00CA464D" w:rsidRPr="00CA464D" w:rsidRDefault="00CA464D" w:rsidP="00CA464D">
      <w:pPr>
        <w:spacing w:after="0" w:line="240" w:lineRule="auto"/>
        <w:rPr>
          <w:lang w:val="fr-CA"/>
        </w:rPr>
      </w:pPr>
      <w:proofErr w:type="spellStart"/>
      <w:r w:rsidRPr="00CA464D">
        <w:rPr>
          <w:b/>
          <w:bCs/>
          <w:lang w:val="fr-CA"/>
        </w:rPr>
        <w:t>Supabase</w:t>
      </w:r>
      <w:proofErr w:type="spellEnd"/>
    </w:p>
    <w:p w14:paraId="0A71EC42" w14:textId="77777777" w:rsidR="00CA464D" w:rsidRPr="00CA464D" w:rsidRDefault="00CA464D" w:rsidP="0035524F">
      <w:pPr>
        <w:numPr>
          <w:ilvl w:val="0"/>
          <w:numId w:val="69"/>
        </w:numPr>
        <w:spacing w:after="0" w:line="240" w:lineRule="auto"/>
        <w:rPr>
          <w:lang w:val="en-CA"/>
        </w:rPr>
      </w:pPr>
      <w:r w:rsidRPr="00CA464D">
        <w:rPr>
          <w:lang w:val="en-CA"/>
        </w:rPr>
        <w:t xml:space="preserve">Auth </w:t>
      </w:r>
      <w:r w:rsidRPr="00CA464D">
        <w:rPr>
          <w:b/>
          <w:bCs/>
          <w:lang w:val="en-CA"/>
        </w:rPr>
        <w:t>JWT</w:t>
      </w:r>
      <w:r w:rsidRPr="00CA464D">
        <w:rPr>
          <w:lang w:val="en-CA"/>
        </w:rPr>
        <w:t xml:space="preserve"> (email + Google/Facebook/Apple), </w:t>
      </w:r>
      <w:r w:rsidRPr="00CA464D">
        <w:rPr>
          <w:b/>
          <w:bCs/>
          <w:lang w:val="en-CA"/>
        </w:rPr>
        <w:t xml:space="preserve">2FA </w:t>
      </w:r>
      <w:proofErr w:type="spellStart"/>
      <w:r w:rsidRPr="00CA464D">
        <w:rPr>
          <w:b/>
          <w:bCs/>
          <w:lang w:val="en-CA"/>
        </w:rPr>
        <w:t>optionnel</w:t>
      </w:r>
      <w:proofErr w:type="spellEnd"/>
      <w:r w:rsidRPr="00CA464D">
        <w:rPr>
          <w:lang w:val="en-CA"/>
        </w:rPr>
        <w:t>.</w:t>
      </w:r>
    </w:p>
    <w:p w14:paraId="4F815433" w14:textId="77777777" w:rsidR="00CA464D" w:rsidRPr="00CA464D" w:rsidRDefault="00CA464D" w:rsidP="0035524F">
      <w:pPr>
        <w:numPr>
          <w:ilvl w:val="0"/>
          <w:numId w:val="69"/>
        </w:numPr>
        <w:spacing w:after="0" w:line="240" w:lineRule="auto"/>
        <w:rPr>
          <w:lang w:val="fr-CA"/>
        </w:rPr>
      </w:pPr>
      <w:r w:rsidRPr="00CA464D">
        <w:rPr>
          <w:b/>
          <w:bCs/>
          <w:lang w:val="fr-CA"/>
        </w:rPr>
        <w:t xml:space="preserve">Row </w:t>
      </w:r>
      <w:proofErr w:type="spellStart"/>
      <w:r w:rsidRPr="00CA464D">
        <w:rPr>
          <w:b/>
          <w:bCs/>
          <w:lang w:val="fr-CA"/>
        </w:rPr>
        <w:t>Level</w:t>
      </w:r>
      <w:proofErr w:type="spellEnd"/>
      <w:r w:rsidRPr="00CA464D">
        <w:rPr>
          <w:b/>
          <w:bCs/>
          <w:lang w:val="fr-CA"/>
        </w:rPr>
        <w:t xml:space="preserve"> Security (RLS)</w:t>
      </w:r>
      <w:r w:rsidRPr="00CA464D">
        <w:rPr>
          <w:lang w:val="fr-CA"/>
        </w:rPr>
        <w:t xml:space="preserve"> activée : règles par rôle (consumer, </w:t>
      </w:r>
      <w:proofErr w:type="spellStart"/>
      <w:r w:rsidRPr="00CA464D">
        <w:rPr>
          <w:lang w:val="fr-CA"/>
        </w:rPr>
        <w:t>merchant</w:t>
      </w:r>
      <w:proofErr w:type="spellEnd"/>
      <w:r w:rsidRPr="00CA464D">
        <w:rPr>
          <w:lang w:val="fr-CA"/>
        </w:rPr>
        <w:t xml:space="preserve">, </w:t>
      </w:r>
      <w:proofErr w:type="spellStart"/>
      <w:r w:rsidRPr="00CA464D">
        <w:rPr>
          <w:lang w:val="fr-CA"/>
        </w:rPr>
        <w:t>affiliate</w:t>
      </w:r>
      <w:proofErr w:type="spellEnd"/>
      <w:r w:rsidRPr="00CA464D">
        <w:rPr>
          <w:lang w:val="fr-CA"/>
        </w:rPr>
        <w:t>, admin, support).</w:t>
      </w:r>
    </w:p>
    <w:p w14:paraId="2F881985" w14:textId="77777777" w:rsidR="00CA464D" w:rsidRPr="00CA464D" w:rsidRDefault="00CA464D" w:rsidP="0035524F">
      <w:pPr>
        <w:numPr>
          <w:ilvl w:val="0"/>
          <w:numId w:val="69"/>
        </w:numPr>
        <w:spacing w:after="0" w:line="240" w:lineRule="auto"/>
        <w:rPr>
          <w:lang w:val="fr-CA"/>
        </w:rPr>
      </w:pPr>
      <w:r w:rsidRPr="00CA464D">
        <w:rPr>
          <w:lang w:val="fr-CA"/>
        </w:rPr>
        <w:t xml:space="preserve">Chiffrement </w:t>
      </w:r>
      <w:r w:rsidRPr="00CA464D">
        <w:rPr>
          <w:b/>
          <w:bCs/>
          <w:lang w:val="fr-CA"/>
        </w:rPr>
        <w:t>au repos</w:t>
      </w:r>
      <w:r w:rsidRPr="00CA464D">
        <w:rPr>
          <w:lang w:val="fr-CA"/>
        </w:rPr>
        <w:t xml:space="preserve"> (géré par </w:t>
      </w:r>
      <w:proofErr w:type="spellStart"/>
      <w:r w:rsidRPr="00CA464D">
        <w:rPr>
          <w:lang w:val="fr-CA"/>
        </w:rPr>
        <w:t>Supabase</w:t>
      </w:r>
      <w:proofErr w:type="spellEnd"/>
      <w:r w:rsidRPr="00CA464D">
        <w:rPr>
          <w:lang w:val="fr-CA"/>
        </w:rPr>
        <w:t xml:space="preserve">) et </w:t>
      </w:r>
      <w:r w:rsidRPr="00CA464D">
        <w:rPr>
          <w:b/>
          <w:bCs/>
          <w:lang w:val="fr-CA"/>
        </w:rPr>
        <w:t>en transit</w:t>
      </w:r>
      <w:r w:rsidRPr="00CA464D">
        <w:rPr>
          <w:lang w:val="fr-CA"/>
        </w:rPr>
        <w:t xml:space="preserve"> (TLS 1.2+).</w:t>
      </w:r>
    </w:p>
    <w:p w14:paraId="1347D9DD" w14:textId="77777777" w:rsidR="00CA464D" w:rsidRPr="00CA464D" w:rsidRDefault="00CA464D" w:rsidP="0035524F">
      <w:pPr>
        <w:numPr>
          <w:ilvl w:val="0"/>
          <w:numId w:val="69"/>
        </w:numPr>
        <w:spacing w:after="0" w:line="240" w:lineRule="auto"/>
        <w:rPr>
          <w:lang w:val="fr-CA"/>
        </w:rPr>
      </w:pPr>
      <w:r w:rsidRPr="00CA464D">
        <w:rPr>
          <w:b/>
          <w:bCs/>
          <w:lang w:val="fr-CA"/>
        </w:rPr>
        <w:t xml:space="preserve">Edge </w:t>
      </w:r>
      <w:proofErr w:type="spellStart"/>
      <w:r w:rsidRPr="00CA464D">
        <w:rPr>
          <w:b/>
          <w:bCs/>
          <w:lang w:val="fr-CA"/>
        </w:rPr>
        <w:t>Functions</w:t>
      </w:r>
      <w:proofErr w:type="spellEnd"/>
      <w:r w:rsidRPr="00CA464D">
        <w:rPr>
          <w:lang w:val="fr-CA"/>
        </w:rPr>
        <w:t xml:space="preserve"> signées (vérification X-API-Key + </w:t>
      </w:r>
      <w:proofErr w:type="spellStart"/>
      <w:r w:rsidRPr="00CA464D">
        <w:rPr>
          <w:lang w:val="fr-CA"/>
        </w:rPr>
        <w:t>allowlist</w:t>
      </w:r>
      <w:proofErr w:type="spellEnd"/>
      <w:r w:rsidRPr="00CA464D">
        <w:rPr>
          <w:lang w:val="fr-CA"/>
        </w:rPr>
        <w:t xml:space="preserve"> IP pour services).</w:t>
      </w:r>
    </w:p>
    <w:p w14:paraId="467D9EE5" w14:textId="77777777" w:rsidR="00CA464D" w:rsidRPr="00CA464D" w:rsidRDefault="00CA464D" w:rsidP="0035524F">
      <w:pPr>
        <w:numPr>
          <w:ilvl w:val="0"/>
          <w:numId w:val="69"/>
        </w:numPr>
        <w:spacing w:after="0" w:line="240" w:lineRule="auto"/>
        <w:rPr>
          <w:lang w:val="fr-CA"/>
        </w:rPr>
      </w:pPr>
      <w:r w:rsidRPr="00CA464D">
        <w:rPr>
          <w:b/>
          <w:bCs/>
          <w:lang w:val="fr-CA"/>
        </w:rPr>
        <w:t>Sauvegardes quotidiennes</w:t>
      </w:r>
      <w:r w:rsidRPr="00CA464D">
        <w:rPr>
          <w:lang w:val="fr-CA"/>
        </w:rPr>
        <w:t xml:space="preserve"> + tests de restauration mensuels (RTO ≤ 1 h, RPO ≤ 24 h).</w:t>
      </w:r>
    </w:p>
    <w:p w14:paraId="5C458617" w14:textId="77777777" w:rsidR="00CA464D" w:rsidRPr="00CA464D" w:rsidRDefault="00CA464D" w:rsidP="00CA464D">
      <w:pPr>
        <w:spacing w:after="0" w:line="240" w:lineRule="auto"/>
        <w:rPr>
          <w:lang w:val="fr-CA"/>
        </w:rPr>
      </w:pPr>
      <w:proofErr w:type="spellStart"/>
      <w:r w:rsidRPr="00CA464D">
        <w:rPr>
          <w:b/>
          <w:bCs/>
          <w:lang w:val="fr-CA"/>
        </w:rPr>
        <w:t>Make</w:t>
      </w:r>
      <w:proofErr w:type="spellEnd"/>
    </w:p>
    <w:p w14:paraId="72360475" w14:textId="77777777" w:rsidR="00CA464D" w:rsidRPr="00CA464D" w:rsidRDefault="00CA464D" w:rsidP="0035524F">
      <w:pPr>
        <w:numPr>
          <w:ilvl w:val="0"/>
          <w:numId w:val="70"/>
        </w:numPr>
        <w:spacing w:after="0" w:line="240" w:lineRule="auto"/>
        <w:rPr>
          <w:lang w:val="fr-CA"/>
        </w:rPr>
      </w:pPr>
      <w:r w:rsidRPr="00CA464D">
        <w:rPr>
          <w:lang w:val="fr-CA"/>
        </w:rPr>
        <w:t xml:space="preserve">Scénarios isolés par dossiers, clés en </w:t>
      </w:r>
      <w:r w:rsidRPr="00CA464D">
        <w:rPr>
          <w:b/>
          <w:bCs/>
          <w:lang w:val="fr-CA"/>
        </w:rPr>
        <w:t>Variables sécurisées</w:t>
      </w:r>
      <w:r w:rsidRPr="00CA464D">
        <w:rPr>
          <w:lang w:val="fr-CA"/>
        </w:rPr>
        <w:t xml:space="preserve">, </w:t>
      </w:r>
      <w:r w:rsidRPr="00CA464D">
        <w:rPr>
          <w:b/>
          <w:bCs/>
          <w:lang w:val="fr-CA"/>
        </w:rPr>
        <w:t>idempotence</w:t>
      </w:r>
      <w:r w:rsidRPr="00CA464D">
        <w:rPr>
          <w:lang w:val="fr-CA"/>
        </w:rPr>
        <w:t xml:space="preserve"> sur </w:t>
      </w:r>
      <w:proofErr w:type="spellStart"/>
      <w:r w:rsidRPr="00CA464D">
        <w:rPr>
          <w:lang w:val="fr-CA"/>
        </w:rPr>
        <w:t>webhooks</w:t>
      </w:r>
      <w:proofErr w:type="spellEnd"/>
      <w:r w:rsidRPr="00CA464D">
        <w:rPr>
          <w:lang w:val="fr-CA"/>
        </w:rPr>
        <w:t xml:space="preserve"> critiques.</w:t>
      </w:r>
    </w:p>
    <w:p w14:paraId="1D55F01F" w14:textId="77777777" w:rsidR="00CA464D" w:rsidRPr="00CA464D" w:rsidRDefault="00CA464D" w:rsidP="0035524F">
      <w:pPr>
        <w:numPr>
          <w:ilvl w:val="0"/>
          <w:numId w:val="70"/>
        </w:numPr>
        <w:spacing w:after="0" w:line="240" w:lineRule="auto"/>
        <w:rPr>
          <w:lang w:val="fr-CA"/>
        </w:rPr>
      </w:pPr>
      <w:r w:rsidRPr="00CA464D">
        <w:rPr>
          <w:b/>
          <w:bCs/>
          <w:lang w:val="fr-CA"/>
        </w:rPr>
        <w:t>Audit des exécutions</w:t>
      </w:r>
      <w:r w:rsidRPr="00CA464D">
        <w:rPr>
          <w:lang w:val="fr-CA"/>
        </w:rPr>
        <w:t xml:space="preserve"> activé, export quotidien CSV vers Drive sécurisé.</w:t>
      </w:r>
    </w:p>
    <w:p w14:paraId="04E9933B" w14:textId="77777777" w:rsidR="00CA464D" w:rsidRPr="00CA464D" w:rsidRDefault="00CA464D" w:rsidP="0035524F">
      <w:pPr>
        <w:numPr>
          <w:ilvl w:val="0"/>
          <w:numId w:val="70"/>
        </w:numPr>
        <w:spacing w:after="0" w:line="240" w:lineRule="auto"/>
        <w:rPr>
          <w:lang w:val="en-CA"/>
        </w:rPr>
      </w:pPr>
      <w:r w:rsidRPr="00CA464D">
        <w:rPr>
          <w:b/>
          <w:bCs/>
          <w:lang w:val="en-CA"/>
        </w:rPr>
        <w:t>IP allowlist</w:t>
      </w:r>
      <w:r w:rsidRPr="00CA464D">
        <w:rPr>
          <w:lang w:val="en-CA"/>
        </w:rPr>
        <w:t xml:space="preserve"> pour webhooks entrants (Payments.AI/PayPal/</w:t>
      </w:r>
      <w:proofErr w:type="spellStart"/>
      <w:r w:rsidRPr="00CA464D">
        <w:rPr>
          <w:lang w:val="en-CA"/>
        </w:rPr>
        <w:t>GoAffPro</w:t>
      </w:r>
      <w:proofErr w:type="spellEnd"/>
      <w:r w:rsidRPr="00CA464D">
        <w:rPr>
          <w:lang w:val="en-CA"/>
        </w:rPr>
        <w:t>).</w:t>
      </w:r>
    </w:p>
    <w:p w14:paraId="0FC1FA3B" w14:textId="77777777" w:rsidR="00CA464D" w:rsidRPr="00CA464D" w:rsidRDefault="00CA464D" w:rsidP="00CA464D">
      <w:pPr>
        <w:spacing w:after="0" w:line="240" w:lineRule="auto"/>
        <w:rPr>
          <w:lang w:val="fr-CA"/>
        </w:rPr>
      </w:pPr>
      <w:proofErr w:type="spellStart"/>
      <w:r w:rsidRPr="00CA464D">
        <w:rPr>
          <w:b/>
          <w:bCs/>
          <w:lang w:val="fr-CA"/>
        </w:rPr>
        <w:t>Webflow</w:t>
      </w:r>
      <w:proofErr w:type="spellEnd"/>
      <w:r w:rsidRPr="00CA464D">
        <w:rPr>
          <w:b/>
          <w:bCs/>
          <w:lang w:val="fr-CA"/>
        </w:rPr>
        <w:t>/</w:t>
      </w:r>
      <w:proofErr w:type="spellStart"/>
      <w:r w:rsidRPr="00CA464D">
        <w:rPr>
          <w:b/>
          <w:bCs/>
          <w:lang w:val="fr-CA"/>
        </w:rPr>
        <w:t>ClickFunnels</w:t>
      </w:r>
      <w:proofErr w:type="spellEnd"/>
    </w:p>
    <w:p w14:paraId="1FA95AF7" w14:textId="77777777" w:rsidR="00CA464D" w:rsidRPr="00CA464D" w:rsidRDefault="00CA464D" w:rsidP="0035524F">
      <w:pPr>
        <w:numPr>
          <w:ilvl w:val="0"/>
          <w:numId w:val="71"/>
        </w:numPr>
        <w:spacing w:after="0" w:line="240" w:lineRule="auto"/>
        <w:rPr>
          <w:lang w:val="fr-CA"/>
        </w:rPr>
      </w:pPr>
      <w:proofErr w:type="gramStart"/>
      <w:r w:rsidRPr="00CA464D">
        <w:rPr>
          <w:b/>
          <w:bCs/>
          <w:lang w:val="fr-CA"/>
        </w:rPr>
        <w:t>reCAPTCHA</w:t>
      </w:r>
      <w:proofErr w:type="gramEnd"/>
      <w:r w:rsidRPr="00CA464D">
        <w:rPr>
          <w:lang w:val="fr-CA"/>
        </w:rPr>
        <w:t xml:space="preserve"> sur formulaires, champs minimaux (</w:t>
      </w:r>
      <w:proofErr w:type="spellStart"/>
      <w:r w:rsidRPr="00CA464D">
        <w:rPr>
          <w:lang w:val="fr-CA"/>
        </w:rPr>
        <w:t>privacy</w:t>
      </w:r>
      <w:proofErr w:type="spellEnd"/>
      <w:r w:rsidRPr="00CA464D">
        <w:rPr>
          <w:lang w:val="fr-CA"/>
        </w:rPr>
        <w:t xml:space="preserve"> by design).</w:t>
      </w:r>
    </w:p>
    <w:p w14:paraId="3F136BAE" w14:textId="77777777" w:rsidR="00CA464D" w:rsidRPr="00CA464D" w:rsidRDefault="00CA464D" w:rsidP="0035524F">
      <w:pPr>
        <w:numPr>
          <w:ilvl w:val="0"/>
          <w:numId w:val="71"/>
        </w:numPr>
        <w:spacing w:after="0" w:line="240" w:lineRule="auto"/>
        <w:rPr>
          <w:lang w:val="fr-CA"/>
        </w:rPr>
      </w:pPr>
      <w:r w:rsidRPr="00CA464D">
        <w:rPr>
          <w:lang w:val="fr-CA"/>
        </w:rPr>
        <w:lastRenderedPageBreak/>
        <w:t xml:space="preserve">Pas de stockage perso durable : </w:t>
      </w:r>
      <w:r w:rsidRPr="00CA464D">
        <w:rPr>
          <w:b/>
          <w:bCs/>
          <w:lang w:val="fr-CA"/>
        </w:rPr>
        <w:t xml:space="preserve">redirection immédiate vers </w:t>
      </w:r>
      <w:proofErr w:type="spellStart"/>
      <w:r w:rsidRPr="00CA464D">
        <w:rPr>
          <w:b/>
          <w:bCs/>
          <w:lang w:val="fr-CA"/>
        </w:rPr>
        <w:t>Make</w:t>
      </w:r>
      <w:proofErr w:type="spellEnd"/>
      <w:r w:rsidRPr="00CA464D">
        <w:rPr>
          <w:b/>
          <w:bCs/>
          <w:lang w:val="fr-CA"/>
        </w:rPr>
        <w:t xml:space="preserve"> → </w:t>
      </w:r>
      <w:proofErr w:type="spellStart"/>
      <w:r w:rsidRPr="00CA464D">
        <w:rPr>
          <w:b/>
          <w:bCs/>
          <w:lang w:val="fr-CA"/>
        </w:rPr>
        <w:t>Supabase</w:t>
      </w:r>
      <w:proofErr w:type="spellEnd"/>
      <w:r w:rsidRPr="00CA464D">
        <w:rPr>
          <w:lang w:val="fr-CA"/>
        </w:rPr>
        <w:t>.</w:t>
      </w:r>
    </w:p>
    <w:p w14:paraId="6716C3A8" w14:textId="77777777" w:rsidR="00CA464D" w:rsidRPr="00CA464D" w:rsidRDefault="00CA464D" w:rsidP="00CA464D">
      <w:pPr>
        <w:spacing w:after="0" w:line="240" w:lineRule="auto"/>
        <w:rPr>
          <w:lang w:val="fr-CA"/>
        </w:rPr>
      </w:pPr>
      <w:proofErr w:type="spellStart"/>
      <w:r w:rsidRPr="00CA464D">
        <w:rPr>
          <w:b/>
          <w:bCs/>
          <w:lang w:val="fr-CA"/>
        </w:rPr>
        <w:t>Retool</w:t>
      </w:r>
      <w:proofErr w:type="spellEnd"/>
      <w:r w:rsidRPr="00CA464D">
        <w:rPr>
          <w:b/>
          <w:bCs/>
          <w:lang w:val="fr-CA"/>
        </w:rPr>
        <w:t xml:space="preserve"> (Admin)</w:t>
      </w:r>
    </w:p>
    <w:p w14:paraId="6F5CEEE0" w14:textId="77777777" w:rsidR="00CA464D" w:rsidRPr="00CA464D" w:rsidRDefault="00CA464D" w:rsidP="0035524F">
      <w:pPr>
        <w:numPr>
          <w:ilvl w:val="0"/>
          <w:numId w:val="72"/>
        </w:numPr>
        <w:spacing w:after="0" w:line="240" w:lineRule="auto"/>
        <w:rPr>
          <w:lang w:val="fr-CA"/>
        </w:rPr>
      </w:pPr>
      <w:r w:rsidRPr="00CA464D">
        <w:rPr>
          <w:lang w:val="fr-CA"/>
        </w:rPr>
        <w:t xml:space="preserve">SSO via </w:t>
      </w:r>
      <w:proofErr w:type="spellStart"/>
      <w:r w:rsidRPr="00CA464D">
        <w:rPr>
          <w:lang w:val="fr-CA"/>
        </w:rPr>
        <w:t>Supabase</w:t>
      </w:r>
      <w:proofErr w:type="spellEnd"/>
      <w:r w:rsidRPr="00CA464D">
        <w:rPr>
          <w:lang w:val="fr-CA"/>
        </w:rPr>
        <w:t xml:space="preserve"> </w:t>
      </w:r>
      <w:proofErr w:type="spellStart"/>
      <w:r w:rsidRPr="00CA464D">
        <w:rPr>
          <w:lang w:val="fr-CA"/>
        </w:rPr>
        <w:t>Auth</w:t>
      </w:r>
      <w:proofErr w:type="spellEnd"/>
      <w:r w:rsidRPr="00CA464D">
        <w:rPr>
          <w:lang w:val="fr-CA"/>
        </w:rPr>
        <w:t xml:space="preserve"> (rôles </w:t>
      </w:r>
      <w:r w:rsidRPr="00CA464D">
        <w:rPr>
          <w:b/>
          <w:bCs/>
          <w:lang w:val="fr-CA"/>
        </w:rPr>
        <w:t>admin</w:t>
      </w:r>
      <w:r w:rsidRPr="00CA464D">
        <w:rPr>
          <w:lang w:val="fr-CA"/>
        </w:rPr>
        <w:t xml:space="preserve">, </w:t>
      </w:r>
      <w:r w:rsidRPr="00CA464D">
        <w:rPr>
          <w:b/>
          <w:bCs/>
          <w:lang w:val="fr-CA"/>
        </w:rPr>
        <w:t>support</w:t>
      </w:r>
      <w:r w:rsidRPr="00CA464D">
        <w:rPr>
          <w:lang w:val="fr-CA"/>
        </w:rPr>
        <w:t xml:space="preserve">, </w:t>
      </w:r>
      <w:r w:rsidRPr="00CA464D">
        <w:rPr>
          <w:b/>
          <w:bCs/>
          <w:lang w:val="fr-CA"/>
        </w:rPr>
        <w:t>comptable</w:t>
      </w:r>
      <w:r w:rsidRPr="00CA464D">
        <w:rPr>
          <w:lang w:val="fr-CA"/>
        </w:rPr>
        <w:t>).</w:t>
      </w:r>
    </w:p>
    <w:p w14:paraId="5B450853" w14:textId="77777777" w:rsidR="00CA464D" w:rsidRPr="00CA464D" w:rsidRDefault="00CA464D" w:rsidP="0035524F">
      <w:pPr>
        <w:numPr>
          <w:ilvl w:val="0"/>
          <w:numId w:val="72"/>
        </w:numPr>
        <w:spacing w:after="0" w:line="240" w:lineRule="auto"/>
        <w:rPr>
          <w:lang w:val="fr-CA"/>
        </w:rPr>
      </w:pPr>
      <w:r w:rsidRPr="00CA464D">
        <w:rPr>
          <w:b/>
          <w:bCs/>
          <w:lang w:val="fr-CA"/>
        </w:rPr>
        <w:t>Vue limitée</w:t>
      </w:r>
      <w:r w:rsidRPr="00CA464D">
        <w:rPr>
          <w:lang w:val="fr-CA"/>
        </w:rPr>
        <w:t xml:space="preserve"> pour support (pas d’accès aux secrets ni clés API).</w:t>
      </w:r>
    </w:p>
    <w:p w14:paraId="025D4939" w14:textId="77777777" w:rsidR="00CA464D" w:rsidRPr="00CA464D" w:rsidRDefault="00CA464D" w:rsidP="0035524F">
      <w:pPr>
        <w:numPr>
          <w:ilvl w:val="0"/>
          <w:numId w:val="72"/>
        </w:numPr>
        <w:spacing w:after="0" w:line="240" w:lineRule="auto"/>
        <w:rPr>
          <w:lang w:val="fr-CA"/>
        </w:rPr>
      </w:pPr>
      <w:r w:rsidRPr="00CA464D">
        <w:rPr>
          <w:lang w:val="fr-CA"/>
        </w:rPr>
        <w:t>Journal d’audit complet (toutes actions critiques).</w:t>
      </w:r>
    </w:p>
    <w:p w14:paraId="4FCEC6DB" w14:textId="77777777" w:rsidR="00CA464D" w:rsidRPr="00CA464D" w:rsidRDefault="00CA464D" w:rsidP="00CA464D">
      <w:pPr>
        <w:spacing w:after="0" w:line="240" w:lineRule="auto"/>
        <w:rPr>
          <w:lang w:val="fr-CA"/>
        </w:rPr>
      </w:pPr>
      <w:proofErr w:type="spellStart"/>
      <w:r w:rsidRPr="00CA464D">
        <w:rPr>
          <w:b/>
          <w:bCs/>
          <w:lang w:val="fr-CA"/>
        </w:rPr>
        <w:t>GoAffPro</w:t>
      </w:r>
      <w:proofErr w:type="spellEnd"/>
      <w:r w:rsidRPr="00CA464D">
        <w:rPr>
          <w:b/>
          <w:bCs/>
          <w:lang w:val="fr-CA"/>
        </w:rPr>
        <w:t xml:space="preserve"> / Payments.AI / PayPal</w:t>
      </w:r>
    </w:p>
    <w:p w14:paraId="4AAF8D69" w14:textId="77777777" w:rsidR="00CA464D" w:rsidRPr="00CA464D" w:rsidRDefault="00CA464D" w:rsidP="0035524F">
      <w:pPr>
        <w:numPr>
          <w:ilvl w:val="0"/>
          <w:numId w:val="73"/>
        </w:numPr>
        <w:spacing w:after="0" w:line="240" w:lineRule="auto"/>
        <w:rPr>
          <w:lang w:val="fr-CA"/>
        </w:rPr>
      </w:pPr>
      <w:r w:rsidRPr="00CA464D">
        <w:rPr>
          <w:lang w:val="fr-CA"/>
        </w:rPr>
        <w:t xml:space="preserve">Clés </w:t>
      </w:r>
      <w:r w:rsidRPr="00CA464D">
        <w:rPr>
          <w:b/>
          <w:bCs/>
          <w:lang w:val="fr-CA"/>
        </w:rPr>
        <w:t>rotatives</w:t>
      </w:r>
      <w:r w:rsidRPr="00CA464D">
        <w:rPr>
          <w:lang w:val="fr-CA"/>
        </w:rPr>
        <w:t xml:space="preserve"> tous les 90 jours.</w:t>
      </w:r>
    </w:p>
    <w:p w14:paraId="4BD0DB6C" w14:textId="77777777" w:rsidR="00CA464D" w:rsidRPr="00CA464D" w:rsidRDefault="00CA464D" w:rsidP="0035524F">
      <w:pPr>
        <w:numPr>
          <w:ilvl w:val="0"/>
          <w:numId w:val="73"/>
        </w:numPr>
        <w:spacing w:after="0" w:line="240" w:lineRule="auto"/>
        <w:rPr>
          <w:lang w:val="fr-CA"/>
        </w:rPr>
      </w:pPr>
      <w:proofErr w:type="spellStart"/>
      <w:r w:rsidRPr="00CA464D">
        <w:rPr>
          <w:lang w:val="fr-CA"/>
        </w:rPr>
        <w:t>Webhooks</w:t>
      </w:r>
      <w:proofErr w:type="spellEnd"/>
      <w:r w:rsidRPr="00CA464D">
        <w:rPr>
          <w:lang w:val="fr-CA"/>
        </w:rPr>
        <w:t xml:space="preserve"> </w:t>
      </w:r>
      <w:r w:rsidRPr="00CA464D">
        <w:rPr>
          <w:b/>
          <w:bCs/>
          <w:lang w:val="fr-CA"/>
        </w:rPr>
        <w:t>HMAC-SHA256</w:t>
      </w:r>
      <w:r w:rsidRPr="00CA464D">
        <w:rPr>
          <w:lang w:val="fr-CA"/>
        </w:rPr>
        <w:t xml:space="preserve"> avec secret partagé (header X-Signature).</w:t>
      </w:r>
    </w:p>
    <w:p w14:paraId="267E95C1" w14:textId="77777777" w:rsidR="00CA464D" w:rsidRPr="00CA464D" w:rsidRDefault="00CA464D" w:rsidP="00CA464D">
      <w:pPr>
        <w:spacing w:after="0" w:line="240" w:lineRule="auto"/>
        <w:rPr>
          <w:lang w:val="fr-CA"/>
        </w:rPr>
      </w:pPr>
      <w:proofErr w:type="spellStart"/>
      <w:r w:rsidRPr="00CA464D">
        <w:rPr>
          <w:b/>
          <w:bCs/>
          <w:lang w:val="fr-CA"/>
        </w:rPr>
        <w:t>OpenAI</w:t>
      </w:r>
      <w:proofErr w:type="spellEnd"/>
      <w:r w:rsidRPr="00CA464D">
        <w:rPr>
          <w:b/>
          <w:bCs/>
          <w:lang w:val="fr-CA"/>
        </w:rPr>
        <w:t>/</w:t>
      </w:r>
      <w:proofErr w:type="spellStart"/>
      <w:r w:rsidRPr="00CA464D">
        <w:rPr>
          <w:b/>
          <w:bCs/>
          <w:lang w:val="fr-CA"/>
        </w:rPr>
        <w:t>Canva</w:t>
      </w:r>
      <w:proofErr w:type="spellEnd"/>
    </w:p>
    <w:p w14:paraId="6143C695" w14:textId="77777777" w:rsidR="00CA464D" w:rsidRPr="00CA464D" w:rsidRDefault="00CA464D" w:rsidP="0035524F">
      <w:pPr>
        <w:numPr>
          <w:ilvl w:val="0"/>
          <w:numId w:val="74"/>
        </w:numPr>
        <w:spacing w:after="0" w:line="240" w:lineRule="auto"/>
        <w:rPr>
          <w:lang w:val="fr-CA"/>
        </w:rPr>
      </w:pPr>
      <w:r w:rsidRPr="00CA464D">
        <w:rPr>
          <w:b/>
          <w:bCs/>
          <w:lang w:val="fr-CA"/>
        </w:rPr>
        <w:t>Pas de données sensibles envoyées</w:t>
      </w:r>
      <w:r w:rsidRPr="00CA464D">
        <w:rPr>
          <w:lang w:val="fr-CA"/>
        </w:rPr>
        <w:t xml:space="preserve"> (minimisation).</w:t>
      </w:r>
    </w:p>
    <w:p w14:paraId="0026282F" w14:textId="77777777" w:rsidR="00CA464D" w:rsidRPr="00CA464D" w:rsidRDefault="00CA464D" w:rsidP="0035524F">
      <w:pPr>
        <w:numPr>
          <w:ilvl w:val="0"/>
          <w:numId w:val="74"/>
        </w:numPr>
        <w:spacing w:after="0" w:line="240" w:lineRule="auto"/>
        <w:rPr>
          <w:lang w:val="fr-CA"/>
        </w:rPr>
      </w:pPr>
      <w:r w:rsidRPr="00CA464D">
        <w:rPr>
          <w:lang w:val="fr-CA"/>
        </w:rPr>
        <w:t xml:space="preserve">Stockage des prompts et sorties </w:t>
      </w:r>
      <w:r w:rsidRPr="00CA464D">
        <w:rPr>
          <w:b/>
          <w:bCs/>
          <w:lang w:val="fr-CA"/>
        </w:rPr>
        <w:t>sans PII</w:t>
      </w:r>
      <w:r w:rsidRPr="00CA464D">
        <w:rPr>
          <w:lang w:val="fr-CA"/>
        </w:rPr>
        <w:t xml:space="preserve"> dans </w:t>
      </w:r>
      <w:proofErr w:type="spellStart"/>
      <w:r w:rsidRPr="00CA464D">
        <w:rPr>
          <w:lang w:val="fr-CA"/>
        </w:rPr>
        <w:t>ai_logs</w:t>
      </w:r>
      <w:proofErr w:type="spellEnd"/>
      <w:r w:rsidRPr="00CA464D">
        <w:rPr>
          <w:lang w:val="fr-CA"/>
        </w:rPr>
        <w:t>.</w:t>
      </w:r>
    </w:p>
    <w:p w14:paraId="52E055AF" w14:textId="77777777" w:rsidR="00CA464D" w:rsidRPr="00CA464D" w:rsidRDefault="00CA464D" w:rsidP="0035524F">
      <w:pPr>
        <w:numPr>
          <w:ilvl w:val="0"/>
          <w:numId w:val="74"/>
        </w:numPr>
        <w:spacing w:after="0" w:line="240" w:lineRule="auto"/>
        <w:rPr>
          <w:lang w:val="fr-CA"/>
        </w:rPr>
      </w:pPr>
      <w:r w:rsidRPr="00CA464D">
        <w:rPr>
          <w:lang w:val="fr-CA"/>
        </w:rPr>
        <w:t>Filtre de sécurité IA : détection contenu toxique/illégal.</w:t>
      </w:r>
    </w:p>
    <w:p w14:paraId="034406C7" w14:textId="77777777" w:rsidR="00CA464D" w:rsidRPr="00CA464D" w:rsidRDefault="00CA464D" w:rsidP="00CA464D">
      <w:pPr>
        <w:spacing w:after="0" w:line="240" w:lineRule="auto"/>
        <w:rPr>
          <w:lang w:val="fr-CA"/>
        </w:rPr>
      </w:pPr>
      <w:r w:rsidRPr="00CA464D">
        <w:rPr>
          <w:b/>
          <w:bCs/>
          <w:lang w:val="fr-CA"/>
        </w:rPr>
        <w:t>Notifications (</w:t>
      </w:r>
      <w:proofErr w:type="spellStart"/>
      <w:r w:rsidRPr="00CA464D">
        <w:rPr>
          <w:b/>
          <w:bCs/>
          <w:lang w:val="fr-CA"/>
        </w:rPr>
        <w:t>MailerSend</w:t>
      </w:r>
      <w:proofErr w:type="spellEnd"/>
      <w:r w:rsidRPr="00CA464D">
        <w:rPr>
          <w:b/>
          <w:bCs/>
          <w:lang w:val="fr-CA"/>
        </w:rPr>
        <w:t>/</w:t>
      </w:r>
      <w:proofErr w:type="spellStart"/>
      <w:r w:rsidRPr="00CA464D">
        <w:rPr>
          <w:b/>
          <w:bCs/>
          <w:lang w:val="fr-CA"/>
        </w:rPr>
        <w:t>OneSignal</w:t>
      </w:r>
      <w:proofErr w:type="spellEnd"/>
      <w:r w:rsidRPr="00CA464D">
        <w:rPr>
          <w:b/>
          <w:bCs/>
          <w:lang w:val="fr-CA"/>
        </w:rPr>
        <w:t>)</w:t>
      </w:r>
    </w:p>
    <w:p w14:paraId="63C4A6E1" w14:textId="77777777" w:rsidR="00CA464D" w:rsidRPr="00CA464D" w:rsidRDefault="00CA464D" w:rsidP="0035524F">
      <w:pPr>
        <w:numPr>
          <w:ilvl w:val="0"/>
          <w:numId w:val="75"/>
        </w:numPr>
        <w:spacing w:after="0" w:line="240" w:lineRule="auto"/>
        <w:rPr>
          <w:lang w:val="fr-CA"/>
        </w:rPr>
      </w:pPr>
      <w:r w:rsidRPr="00CA464D">
        <w:rPr>
          <w:lang w:val="fr-CA"/>
        </w:rPr>
        <w:t xml:space="preserve">Double opt-in </w:t>
      </w:r>
      <w:proofErr w:type="gramStart"/>
      <w:r w:rsidRPr="00CA464D">
        <w:rPr>
          <w:lang w:val="fr-CA"/>
        </w:rPr>
        <w:t>email</w:t>
      </w:r>
      <w:proofErr w:type="gramEnd"/>
      <w:r w:rsidRPr="00CA464D">
        <w:rPr>
          <w:lang w:val="fr-CA"/>
        </w:rPr>
        <w:t xml:space="preserve"> si possible ; push web </w:t>
      </w:r>
      <w:r w:rsidRPr="00CA464D">
        <w:rPr>
          <w:b/>
          <w:bCs/>
          <w:lang w:val="fr-CA"/>
        </w:rPr>
        <w:t>consentement explicite</w:t>
      </w:r>
      <w:r w:rsidRPr="00CA464D">
        <w:rPr>
          <w:lang w:val="fr-CA"/>
        </w:rPr>
        <w:t xml:space="preserve"> (CMP).</w:t>
      </w:r>
    </w:p>
    <w:p w14:paraId="0A42F47D" w14:textId="77777777" w:rsidR="00CA464D" w:rsidRPr="00CA464D" w:rsidRDefault="00CA464D" w:rsidP="0035524F">
      <w:pPr>
        <w:numPr>
          <w:ilvl w:val="0"/>
          <w:numId w:val="75"/>
        </w:numPr>
        <w:spacing w:after="0" w:line="240" w:lineRule="auto"/>
        <w:rPr>
          <w:lang w:val="fr-CA"/>
        </w:rPr>
      </w:pPr>
      <w:r w:rsidRPr="00CA464D">
        <w:rPr>
          <w:lang w:val="fr-CA"/>
        </w:rPr>
        <w:t xml:space="preserve">Journal </w:t>
      </w:r>
      <w:proofErr w:type="spellStart"/>
      <w:r w:rsidRPr="00CA464D">
        <w:rPr>
          <w:lang w:val="fr-CA"/>
        </w:rPr>
        <w:t>notifications_log</w:t>
      </w:r>
      <w:proofErr w:type="spellEnd"/>
      <w:r w:rsidRPr="00CA464D">
        <w:rPr>
          <w:lang w:val="fr-CA"/>
        </w:rPr>
        <w:t xml:space="preserve"> avec </w:t>
      </w:r>
      <w:proofErr w:type="spellStart"/>
      <w:r w:rsidRPr="00CA464D">
        <w:rPr>
          <w:lang w:val="fr-CA"/>
        </w:rPr>
        <w:t>status</w:t>
      </w:r>
      <w:proofErr w:type="spellEnd"/>
      <w:r w:rsidRPr="00CA464D">
        <w:rPr>
          <w:lang w:val="fr-CA"/>
        </w:rPr>
        <w:t xml:space="preserve"> (sent/</w:t>
      </w:r>
      <w:proofErr w:type="spellStart"/>
      <w:r w:rsidRPr="00CA464D">
        <w:rPr>
          <w:lang w:val="fr-CA"/>
        </w:rPr>
        <w:t>failed</w:t>
      </w:r>
      <w:proofErr w:type="spellEnd"/>
      <w:r w:rsidRPr="00CA464D">
        <w:rPr>
          <w:lang w:val="fr-CA"/>
        </w:rPr>
        <w:t>).</w:t>
      </w:r>
    </w:p>
    <w:p w14:paraId="45AA155C" w14:textId="77777777" w:rsidR="00CA464D" w:rsidRPr="00CA464D" w:rsidRDefault="00CA464D" w:rsidP="00CA464D">
      <w:pPr>
        <w:spacing w:after="0" w:line="240" w:lineRule="auto"/>
        <w:rPr>
          <w:lang w:val="fr-CA"/>
        </w:rPr>
      </w:pPr>
      <w:r w:rsidRPr="00CA464D">
        <w:rPr>
          <w:lang w:val="fr-CA"/>
        </w:rPr>
        <w:pict w14:anchorId="4260DDDB">
          <v:rect id="_x0000_i1550" style="width:0;height:1.5pt" o:hralign="center" o:hrstd="t" o:hr="t" fillcolor="#a0a0a0" stroked="f"/>
        </w:pict>
      </w:r>
    </w:p>
    <w:p w14:paraId="29023BDF" w14:textId="77777777" w:rsidR="00CA464D" w:rsidRPr="00CA464D" w:rsidRDefault="00CA464D" w:rsidP="00CA464D">
      <w:pPr>
        <w:spacing w:after="0" w:line="240" w:lineRule="auto"/>
        <w:rPr>
          <w:b/>
          <w:bCs/>
          <w:lang w:val="fr-CA"/>
        </w:rPr>
      </w:pPr>
      <w:r w:rsidRPr="00CA464D">
        <w:rPr>
          <w:b/>
          <w:bCs/>
          <w:lang w:val="fr-CA"/>
        </w:rPr>
        <w:t>8.5 Gestion des accès (RBAC)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3538"/>
        <w:gridCol w:w="3372"/>
      </w:tblGrid>
      <w:tr w:rsidR="00CA464D" w:rsidRPr="00CA464D" w14:paraId="1026C513" w14:textId="77777777" w:rsidTr="00CA464D">
        <w:trPr>
          <w:tblHeader/>
          <w:tblCellSpacing w:w="15" w:type="dxa"/>
        </w:trPr>
        <w:tc>
          <w:tcPr>
            <w:tcW w:w="0" w:type="auto"/>
            <w:vAlign w:val="center"/>
            <w:hideMark/>
          </w:tcPr>
          <w:p w14:paraId="55BF9E7F" w14:textId="77777777" w:rsidR="00CA464D" w:rsidRPr="00CA464D" w:rsidRDefault="00CA464D" w:rsidP="00CA464D">
            <w:pPr>
              <w:spacing w:after="0" w:line="240" w:lineRule="auto"/>
              <w:rPr>
                <w:b/>
                <w:bCs/>
                <w:lang w:val="fr-CA"/>
              </w:rPr>
            </w:pPr>
            <w:r w:rsidRPr="00CA464D">
              <w:rPr>
                <w:b/>
                <w:bCs/>
                <w:lang w:val="fr-CA"/>
              </w:rPr>
              <w:t>Rôle</w:t>
            </w:r>
          </w:p>
        </w:tc>
        <w:tc>
          <w:tcPr>
            <w:tcW w:w="0" w:type="auto"/>
            <w:vAlign w:val="center"/>
            <w:hideMark/>
          </w:tcPr>
          <w:p w14:paraId="333048BA" w14:textId="77777777" w:rsidR="00CA464D" w:rsidRPr="00CA464D" w:rsidRDefault="00CA464D" w:rsidP="00CA464D">
            <w:pPr>
              <w:spacing w:after="0" w:line="240" w:lineRule="auto"/>
              <w:rPr>
                <w:b/>
                <w:bCs/>
                <w:lang w:val="fr-CA"/>
              </w:rPr>
            </w:pPr>
            <w:r w:rsidRPr="00CA464D">
              <w:rPr>
                <w:b/>
                <w:bCs/>
                <w:lang w:val="fr-CA"/>
              </w:rPr>
              <w:t>Accès</w:t>
            </w:r>
          </w:p>
        </w:tc>
        <w:tc>
          <w:tcPr>
            <w:tcW w:w="0" w:type="auto"/>
            <w:vAlign w:val="center"/>
            <w:hideMark/>
          </w:tcPr>
          <w:p w14:paraId="5E62D233" w14:textId="77777777" w:rsidR="00CA464D" w:rsidRPr="00CA464D" w:rsidRDefault="00CA464D" w:rsidP="00CA464D">
            <w:pPr>
              <w:spacing w:after="0" w:line="240" w:lineRule="auto"/>
              <w:rPr>
                <w:b/>
                <w:bCs/>
                <w:lang w:val="fr-CA"/>
              </w:rPr>
            </w:pPr>
            <w:r w:rsidRPr="00CA464D">
              <w:rPr>
                <w:b/>
                <w:bCs/>
                <w:lang w:val="fr-CA"/>
              </w:rPr>
              <w:t>Exclusions</w:t>
            </w:r>
          </w:p>
        </w:tc>
      </w:tr>
      <w:tr w:rsidR="00CA464D" w:rsidRPr="00CA464D" w14:paraId="51B6B134" w14:textId="77777777" w:rsidTr="00CA464D">
        <w:trPr>
          <w:tblCellSpacing w:w="15" w:type="dxa"/>
        </w:trPr>
        <w:tc>
          <w:tcPr>
            <w:tcW w:w="0" w:type="auto"/>
            <w:vAlign w:val="center"/>
            <w:hideMark/>
          </w:tcPr>
          <w:p w14:paraId="3A631583" w14:textId="77777777" w:rsidR="00CA464D" w:rsidRPr="00CA464D" w:rsidRDefault="00CA464D" w:rsidP="00CA464D">
            <w:pPr>
              <w:spacing w:after="0" w:line="240" w:lineRule="auto"/>
              <w:rPr>
                <w:lang w:val="fr-CA"/>
              </w:rPr>
            </w:pPr>
            <w:r w:rsidRPr="00CA464D">
              <w:rPr>
                <w:b/>
                <w:bCs/>
                <w:lang w:val="fr-CA"/>
              </w:rPr>
              <w:t>Consommateur</w:t>
            </w:r>
          </w:p>
        </w:tc>
        <w:tc>
          <w:tcPr>
            <w:tcW w:w="0" w:type="auto"/>
            <w:vAlign w:val="center"/>
            <w:hideMark/>
          </w:tcPr>
          <w:p w14:paraId="063D117E" w14:textId="77777777" w:rsidR="00CA464D" w:rsidRPr="00CA464D" w:rsidRDefault="00CA464D" w:rsidP="00CA464D">
            <w:pPr>
              <w:spacing w:after="0" w:line="240" w:lineRule="auto"/>
              <w:rPr>
                <w:lang w:val="fr-CA"/>
              </w:rPr>
            </w:pPr>
            <w:r w:rsidRPr="00CA464D">
              <w:rPr>
                <w:lang w:val="fr-CA"/>
              </w:rPr>
              <w:t>Ses données, ses réservations, ses avis</w:t>
            </w:r>
          </w:p>
        </w:tc>
        <w:tc>
          <w:tcPr>
            <w:tcW w:w="0" w:type="auto"/>
            <w:vAlign w:val="center"/>
            <w:hideMark/>
          </w:tcPr>
          <w:p w14:paraId="6FD4CC83" w14:textId="77777777" w:rsidR="00CA464D" w:rsidRPr="00CA464D" w:rsidRDefault="00CA464D" w:rsidP="00CA464D">
            <w:pPr>
              <w:spacing w:after="0" w:line="240" w:lineRule="auto"/>
              <w:rPr>
                <w:lang w:val="fr-CA"/>
              </w:rPr>
            </w:pPr>
            <w:r w:rsidRPr="00CA464D">
              <w:rPr>
                <w:lang w:val="fr-CA"/>
              </w:rPr>
              <w:t>Pas d’accès aux données d’autrui</w:t>
            </w:r>
          </w:p>
        </w:tc>
      </w:tr>
      <w:tr w:rsidR="00CA464D" w:rsidRPr="00CA464D" w14:paraId="2D80E8A4" w14:textId="77777777" w:rsidTr="00CA464D">
        <w:trPr>
          <w:tblCellSpacing w:w="15" w:type="dxa"/>
        </w:trPr>
        <w:tc>
          <w:tcPr>
            <w:tcW w:w="0" w:type="auto"/>
            <w:vAlign w:val="center"/>
            <w:hideMark/>
          </w:tcPr>
          <w:p w14:paraId="68B8FC38" w14:textId="77777777" w:rsidR="00CA464D" w:rsidRPr="00CA464D" w:rsidRDefault="00CA464D" w:rsidP="00CA464D">
            <w:pPr>
              <w:spacing w:after="0" w:line="240" w:lineRule="auto"/>
              <w:rPr>
                <w:lang w:val="fr-CA"/>
              </w:rPr>
            </w:pPr>
            <w:r w:rsidRPr="00CA464D">
              <w:rPr>
                <w:b/>
                <w:bCs/>
                <w:lang w:val="fr-CA"/>
              </w:rPr>
              <w:t>Commerçant</w:t>
            </w:r>
          </w:p>
        </w:tc>
        <w:tc>
          <w:tcPr>
            <w:tcW w:w="0" w:type="auto"/>
            <w:vAlign w:val="center"/>
            <w:hideMark/>
          </w:tcPr>
          <w:p w14:paraId="1BB0D281" w14:textId="77777777" w:rsidR="00CA464D" w:rsidRPr="00CA464D" w:rsidRDefault="00CA464D" w:rsidP="00CA464D">
            <w:pPr>
              <w:spacing w:after="0" w:line="240" w:lineRule="auto"/>
              <w:rPr>
                <w:lang w:val="fr-CA"/>
              </w:rPr>
            </w:pPr>
            <w:r w:rsidRPr="00CA464D">
              <w:rPr>
                <w:lang w:val="fr-CA"/>
              </w:rPr>
              <w:t>Ses commerces/offres/stats</w:t>
            </w:r>
          </w:p>
        </w:tc>
        <w:tc>
          <w:tcPr>
            <w:tcW w:w="0" w:type="auto"/>
            <w:vAlign w:val="center"/>
            <w:hideMark/>
          </w:tcPr>
          <w:p w14:paraId="69885064" w14:textId="77777777" w:rsidR="00CA464D" w:rsidRPr="00CA464D" w:rsidRDefault="00CA464D" w:rsidP="00CA464D">
            <w:pPr>
              <w:spacing w:after="0" w:line="240" w:lineRule="auto"/>
              <w:rPr>
                <w:lang w:val="fr-CA"/>
              </w:rPr>
            </w:pPr>
            <w:r w:rsidRPr="00CA464D">
              <w:rPr>
                <w:lang w:val="fr-CA"/>
              </w:rPr>
              <w:t>Pas d’accès autres commerces</w:t>
            </w:r>
          </w:p>
        </w:tc>
      </w:tr>
      <w:tr w:rsidR="00CA464D" w:rsidRPr="00CA464D" w14:paraId="60C747FB" w14:textId="77777777" w:rsidTr="00CA464D">
        <w:trPr>
          <w:tblCellSpacing w:w="15" w:type="dxa"/>
        </w:trPr>
        <w:tc>
          <w:tcPr>
            <w:tcW w:w="0" w:type="auto"/>
            <w:vAlign w:val="center"/>
            <w:hideMark/>
          </w:tcPr>
          <w:p w14:paraId="4569AD06" w14:textId="77777777" w:rsidR="00CA464D" w:rsidRPr="00CA464D" w:rsidRDefault="00CA464D" w:rsidP="00CA464D">
            <w:pPr>
              <w:spacing w:after="0" w:line="240" w:lineRule="auto"/>
              <w:rPr>
                <w:lang w:val="fr-CA"/>
              </w:rPr>
            </w:pPr>
            <w:r w:rsidRPr="00CA464D">
              <w:rPr>
                <w:b/>
                <w:bCs/>
                <w:lang w:val="fr-CA"/>
              </w:rPr>
              <w:t>Affilié</w:t>
            </w:r>
          </w:p>
        </w:tc>
        <w:tc>
          <w:tcPr>
            <w:tcW w:w="0" w:type="auto"/>
            <w:vAlign w:val="center"/>
            <w:hideMark/>
          </w:tcPr>
          <w:p w14:paraId="021FAA08" w14:textId="77777777" w:rsidR="00CA464D" w:rsidRPr="00CA464D" w:rsidRDefault="00CA464D" w:rsidP="00CA464D">
            <w:pPr>
              <w:spacing w:after="0" w:line="240" w:lineRule="auto"/>
              <w:rPr>
                <w:lang w:val="fr-CA"/>
              </w:rPr>
            </w:pPr>
            <w:r w:rsidRPr="00CA464D">
              <w:rPr>
                <w:lang w:val="fr-CA"/>
              </w:rPr>
              <w:t xml:space="preserve">Dashboard </w:t>
            </w:r>
            <w:proofErr w:type="spellStart"/>
            <w:r w:rsidRPr="00CA464D">
              <w:rPr>
                <w:lang w:val="fr-CA"/>
              </w:rPr>
              <w:t>GoAffPro</w:t>
            </w:r>
            <w:proofErr w:type="spellEnd"/>
            <w:r w:rsidRPr="00CA464D">
              <w:rPr>
                <w:lang w:val="fr-CA"/>
              </w:rPr>
              <w:t>, commissions liées</w:t>
            </w:r>
          </w:p>
        </w:tc>
        <w:tc>
          <w:tcPr>
            <w:tcW w:w="0" w:type="auto"/>
            <w:vAlign w:val="center"/>
            <w:hideMark/>
          </w:tcPr>
          <w:p w14:paraId="13CAA922" w14:textId="77777777" w:rsidR="00CA464D" w:rsidRPr="00CA464D" w:rsidRDefault="00CA464D" w:rsidP="00CA464D">
            <w:pPr>
              <w:spacing w:after="0" w:line="240" w:lineRule="auto"/>
              <w:rPr>
                <w:lang w:val="fr-CA"/>
              </w:rPr>
            </w:pPr>
            <w:r w:rsidRPr="00CA464D">
              <w:rPr>
                <w:lang w:val="fr-CA"/>
              </w:rPr>
              <w:t>Pas d’accès aux données clients</w:t>
            </w:r>
          </w:p>
        </w:tc>
      </w:tr>
      <w:tr w:rsidR="00CA464D" w:rsidRPr="00CA464D" w14:paraId="20C09B0C" w14:textId="77777777" w:rsidTr="00CA464D">
        <w:trPr>
          <w:tblCellSpacing w:w="15" w:type="dxa"/>
        </w:trPr>
        <w:tc>
          <w:tcPr>
            <w:tcW w:w="0" w:type="auto"/>
            <w:vAlign w:val="center"/>
            <w:hideMark/>
          </w:tcPr>
          <w:p w14:paraId="582155BA" w14:textId="77777777" w:rsidR="00CA464D" w:rsidRPr="00CA464D" w:rsidRDefault="00CA464D" w:rsidP="00CA464D">
            <w:pPr>
              <w:spacing w:after="0" w:line="240" w:lineRule="auto"/>
              <w:rPr>
                <w:lang w:val="fr-CA"/>
              </w:rPr>
            </w:pPr>
            <w:r w:rsidRPr="00CA464D">
              <w:rPr>
                <w:b/>
                <w:bCs/>
                <w:lang w:val="fr-CA"/>
              </w:rPr>
              <w:t>Support (limité)</w:t>
            </w:r>
          </w:p>
        </w:tc>
        <w:tc>
          <w:tcPr>
            <w:tcW w:w="0" w:type="auto"/>
            <w:vAlign w:val="center"/>
            <w:hideMark/>
          </w:tcPr>
          <w:p w14:paraId="11E2AFD8" w14:textId="77777777" w:rsidR="00CA464D" w:rsidRPr="00CA464D" w:rsidRDefault="00CA464D" w:rsidP="00CA464D">
            <w:pPr>
              <w:spacing w:after="0" w:line="240" w:lineRule="auto"/>
              <w:rPr>
                <w:lang w:val="fr-CA"/>
              </w:rPr>
            </w:pPr>
            <w:r w:rsidRPr="00CA464D">
              <w:rPr>
                <w:lang w:val="fr-CA"/>
              </w:rPr>
              <w:t>Tickets, vue lecture comptes</w:t>
            </w:r>
          </w:p>
        </w:tc>
        <w:tc>
          <w:tcPr>
            <w:tcW w:w="0" w:type="auto"/>
            <w:vAlign w:val="center"/>
            <w:hideMark/>
          </w:tcPr>
          <w:p w14:paraId="40809AD4" w14:textId="77777777" w:rsidR="00CA464D" w:rsidRPr="00CA464D" w:rsidRDefault="00CA464D" w:rsidP="00CA464D">
            <w:pPr>
              <w:spacing w:after="0" w:line="240" w:lineRule="auto"/>
              <w:rPr>
                <w:lang w:val="fr-CA"/>
              </w:rPr>
            </w:pPr>
            <w:r w:rsidRPr="00CA464D">
              <w:rPr>
                <w:lang w:val="fr-CA"/>
              </w:rPr>
              <w:t>Pas de modification crédits/paiements</w:t>
            </w:r>
          </w:p>
        </w:tc>
      </w:tr>
      <w:tr w:rsidR="00CA464D" w:rsidRPr="00CA464D" w14:paraId="6E2518AC" w14:textId="77777777" w:rsidTr="00CA464D">
        <w:trPr>
          <w:tblCellSpacing w:w="15" w:type="dxa"/>
        </w:trPr>
        <w:tc>
          <w:tcPr>
            <w:tcW w:w="0" w:type="auto"/>
            <w:vAlign w:val="center"/>
            <w:hideMark/>
          </w:tcPr>
          <w:p w14:paraId="1808E1A5" w14:textId="77777777" w:rsidR="00CA464D" w:rsidRPr="00CA464D" w:rsidRDefault="00CA464D" w:rsidP="00CA464D">
            <w:pPr>
              <w:spacing w:after="0" w:line="240" w:lineRule="auto"/>
              <w:rPr>
                <w:lang w:val="fr-CA"/>
              </w:rPr>
            </w:pPr>
            <w:r w:rsidRPr="00CA464D">
              <w:rPr>
                <w:b/>
                <w:bCs/>
                <w:lang w:val="fr-CA"/>
              </w:rPr>
              <w:t>Comptable</w:t>
            </w:r>
          </w:p>
        </w:tc>
        <w:tc>
          <w:tcPr>
            <w:tcW w:w="0" w:type="auto"/>
            <w:vAlign w:val="center"/>
            <w:hideMark/>
          </w:tcPr>
          <w:p w14:paraId="27C538F4" w14:textId="77777777" w:rsidR="00CA464D" w:rsidRPr="00CA464D" w:rsidRDefault="00CA464D" w:rsidP="00CA464D">
            <w:pPr>
              <w:spacing w:after="0" w:line="240" w:lineRule="auto"/>
              <w:rPr>
                <w:lang w:val="fr-CA"/>
              </w:rPr>
            </w:pPr>
            <w:r w:rsidRPr="00CA464D">
              <w:rPr>
                <w:lang w:val="fr-CA"/>
              </w:rPr>
              <w:t>Exports paiements, TPS/TVQ</w:t>
            </w:r>
          </w:p>
        </w:tc>
        <w:tc>
          <w:tcPr>
            <w:tcW w:w="0" w:type="auto"/>
            <w:vAlign w:val="center"/>
            <w:hideMark/>
          </w:tcPr>
          <w:p w14:paraId="5426C374" w14:textId="77777777" w:rsidR="00CA464D" w:rsidRPr="00CA464D" w:rsidRDefault="00CA464D" w:rsidP="00CA464D">
            <w:pPr>
              <w:spacing w:after="0" w:line="240" w:lineRule="auto"/>
              <w:rPr>
                <w:lang w:val="fr-CA"/>
              </w:rPr>
            </w:pPr>
            <w:r w:rsidRPr="00CA464D">
              <w:rPr>
                <w:lang w:val="fr-CA"/>
              </w:rPr>
              <w:t>Pas de modification utilisateurs</w:t>
            </w:r>
          </w:p>
        </w:tc>
      </w:tr>
      <w:tr w:rsidR="00CA464D" w:rsidRPr="00CA464D" w14:paraId="30688E98" w14:textId="77777777" w:rsidTr="00CA464D">
        <w:trPr>
          <w:tblCellSpacing w:w="15" w:type="dxa"/>
        </w:trPr>
        <w:tc>
          <w:tcPr>
            <w:tcW w:w="0" w:type="auto"/>
            <w:vAlign w:val="center"/>
            <w:hideMark/>
          </w:tcPr>
          <w:p w14:paraId="20306F07" w14:textId="77777777" w:rsidR="00CA464D" w:rsidRPr="00CA464D" w:rsidRDefault="00CA464D" w:rsidP="00CA464D">
            <w:pPr>
              <w:spacing w:after="0" w:line="240" w:lineRule="auto"/>
              <w:rPr>
                <w:lang w:val="fr-CA"/>
              </w:rPr>
            </w:pPr>
            <w:r w:rsidRPr="00CA464D">
              <w:rPr>
                <w:b/>
                <w:bCs/>
                <w:lang w:val="fr-CA"/>
              </w:rPr>
              <w:t>Admin</w:t>
            </w:r>
          </w:p>
        </w:tc>
        <w:tc>
          <w:tcPr>
            <w:tcW w:w="0" w:type="auto"/>
            <w:vAlign w:val="center"/>
            <w:hideMark/>
          </w:tcPr>
          <w:p w14:paraId="7D2032C9" w14:textId="77777777" w:rsidR="00CA464D" w:rsidRPr="00CA464D" w:rsidRDefault="00CA464D" w:rsidP="00CA464D">
            <w:pPr>
              <w:spacing w:after="0" w:line="240" w:lineRule="auto"/>
              <w:rPr>
                <w:lang w:val="fr-CA"/>
              </w:rPr>
            </w:pPr>
            <w:r w:rsidRPr="00CA464D">
              <w:rPr>
                <w:lang w:val="fr-CA"/>
              </w:rPr>
              <w:t>Accès global</w:t>
            </w:r>
          </w:p>
        </w:tc>
        <w:tc>
          <w:tcPr>
            <w:tcW w:w="0" w:type="auto"/>
            <w:vAlign w:val="center"/>
            <w:hideMark/>
          </w:tcPr>
          <w:p w14:paraId="574941A7" w14:textId="77777777" w:rsidR="00CA464D" w:rsidRPr="00CA464D" w:rsidRDefault="00CA464D" w:rsidP="00CA464D">
            <w:pPr>
              <w:spacing w:after="0" w:line="240" w:lineRule="auto"/>
              <w:rPr>
                <w:lang w:val="fr-CA"/>
              </w:rPr>
            </w:pPr>
            <w:r w:rsidRPr="00CA464D">
              <w:rPr>
                <w:lang w:val="fr-CA"/>
              </w:rPr>
              <w:t>—</w:t>
            </w:r>
          </w:p>
        </w:tc>
      </w:tr>
    </w:tbl>
    <w:p w14:paraId="3633186A" w14:textId="77777777" w:rsidR="00CA464D" w:rsidRPr="00CA464D" w:rsidRDefault="00CA464D" w:rsidP="00CA464D">
      <w:pPr>
        <w:spacing w:after="0" w:line="240" w:lineRule="auto"/>
        <w:rPr>
          <w:lang w:val="fr-CA"/>
        </w:rPr>
      </w:pPr>
      <w:r w:rsidRPr="00CA464D">
        <w:rPr>
          <w:lang w:val="fr-CA"/>
        </w:rPr>
        <w:pict w14:anchorId="192BE557">
          <v:rect id="_x0000_i1551" style="width:0;height:1.5pt" o:hralign="center" o:hrstd="t" o:hr="t" fillcolor="#a0a0a0" stroked="f"/>
        </w:pict>
      </w:r>
    </w:p>
    <w:p w14:paraId="613C6103" w14:textId="77777777" w:rsidR="00CA464D" w:rsidRPr="00CA464D" w:rsidRDefault="00CA464D" w:rsidP="00CA464D">
      <w:pPr>
        <w:spacing w:after="0" w:line="240" w:lineRule="auto"/>
        <w:rPr>
          <w:b/>
          <w:bCs/>
          <w:lang w:val="fr-CA"/>
        </w:rPr>
      </w:pPr>
      <w:r w:rsidRPr="00CA464D">
        <w:rPr>
          <w:b/>
          <w:bCs/>
          <w:lang w:val="fr-CA"/>
        </w:rPr>
        <w:t>8.6 Sauvegardes &amp; reprise d’activité</w:t>
      </w:r>
    </w:p>
    <w:p w14:paraId="6462AD5E" w14:textId="77777777" w:rsidR="00CA464D" w:rsidRPr="00CA464D" w:rsidRDefault="00CA464D" w:rsidP="0035524F">
      <w:pPr>
        <w:numPr>
          <w:ilvl w:val="0"/>
          <w:numId w:val="76"/>
        </w:numPr>
        <w:spacing w:after="0" w:line="240" w:lineRule="auto"/>
        <w:rPr>
          <w:lang w:val="fr-CA"/>
        </w:rPr>
      </w:pPr>
      <w:proofErr w:type="spellStart"/>
      <w:r w:rsidRPr="00CA464D">
        <w:rPr>
          <w:b/>
          <w:bCs/>
          <w:lang w:val="fr-CA"/>
        </w:rPr>
        <w:t>Supabase</w:t>
      </w:r>
      <w:proofErr w:type="spellEnd"/>
      <w:r w:rsidRPr="00CA464D">
        <w:rPr>
          <w:lang w:val="fr-CA"/>
        </w:rPr>
        <w:t xml:space="preserve"> : sauvegarde quotidienne automatique (7 rétentions), export crypté vers </w:t>
      </w:r>
      <w:r w:rsidRPr="00CA464D">
        <w:rPr>
          <w:b/>
          <w:bCs/>
          <w:lang w:val="fr-CA"/>
        </w:rPr>
        <w:t>Google Drive pro</w:t>
      </w:r>
      <w:r w:rsidRPr="00CA464D">
        <w:rPr>
          <w:lang w:val="fr-CA"/>
        </w:rPr>
        <w:t>.</w:t>
      </w:r>
    </w:p>
    <w:p w14:paraId="38A1E3F6" w14:textId="77777777" w:rsidR="00CA464D" w:rsidRPr="00CA464D" w:rsidRDefault="00CA464D" w:rsidP="0035524F">
      <w:pPr>
        <w:numPr>
          <w:ilvl w:val="0"/>
          <w:numId w:val="76"/>
        </w:numPr>
        <w:spacing w:after="0" w:line="240" w:lineRule="auto"/>
        <w:rPr>
          <w:lang w:val="fr-CA"/>
        </w:rPr>
      </w:pPr>
      <w:r w:rsidRPr="00CA464D">
        <w:rPr>
          <w:b/>
          <w:bCs/>
          <w:lang w:val="fr-CA"/>
        </w:rPr>
        <w:t>Tests de restauration</w:t>
      </w:r>
      <w:r w:rsidRPr="00CA464D">
        <w:rPr>
          <w:lang w:val="fr-CA"/>
        </w:rPr>
        <w:t xml:space="preserve"> : mensuels (procédure documentée).</w:t>
      </w:r>
    </w:p>
    <w:p w14:paraId="35B33507" w14:textId="77777777" w:rsidR="00CA464D" w:rsidRPr="00CA464D" w:rsidRDefault="00CA464D" w:rsidP="0035524F">
      <w:pPr>
        <w:numPr>
          <w:ilvl w:val="0"/>
          <w:numId w:val="76"/>
        </w:numPr>
        <w:spacing w:after="0" w:line="240" w:lineRule="auto"/>
        <w:rPr>
          <w:lang w:val="fr-CA"/>
        </w:rPr>
      </w:pPr>
      <w:r w:rsidRPr="00CA464D">
        <w:rPr>
          <w:b/>
          <w:bCs/>
          <w:lang w:val="fr-CA"/>
        </w:rPr>
        <w:t>RTO</w:t>
      </w:r>
      <w:r w:rsidRPr="00CA464D">
        <w:rPr>
          <w:lang w:val="fr-CA"/>
        </w:rPr>
        <w:t xml:space="preserve"> (reprise) ≤ 1 h ; </w:t>
      </w:r>
      <w:r w:rsidRPr="00CA464D">
        <w:rPr>
          <w:b/>
          <w:bCs/>
          <w:lang w:val="fr-CA"/>
        </w:rPr>
        <w:t>RPO</w:t>
      </w:r>
      <w:r w:rsidRPr="00CA464D">
        <w:rPr>
          <w:lang w:val="fr-CA"/>
        </w:rPr>
        <w:t xml:space="preserve"> (perte max) ≤ 24 h.</w:t>
      </w:r>
    </w:p>
    <w:p w14:paraId="37060D28" w14:textId="77777777" w:rsidR="00CA464D" w:rsidRPr="00CA464D" w:rsidRDefault="00CA464D" w:rsidP="0035524F">
      <w:pPr>
        <w:numPr>
          <w:ilvl w:val="0"/>
          <w:numId w:val="76"/>
        </w:numPr>
        <w:spacing w:after="0" w:line="240" w:lineRule="auto"/>
        <w:rPr>
          <w:lang w:val="fr-CA"/>
        </w:rPr>
      </w:pPr>
      <w:r w:rsidRPr="00CA464D">
        <w:rPr>
          <w:b/>
          <w:bCs/>
          <w:lang w:val="fr-CA"/>
        </w:rPr>
        <w:t>Plan de continuité</w:t>
      </w:r>
      <w:r w:rsidRPr="00CA464D">
        <w:rPr>
          <w:lang w:val="fr-CA"/>
        </w:rPr>
        <w:t xml:space="preserve"> : page maintenance statique + </w:t>
      </w:r>
      <w:r w:rsidRPr="00CA464D">
        <w:rPr>
          <w:b/>
          <w:bCs/>
          <w:lang w:val="fr-CA"/>
        </w:rPr>
        <w:t>chat IA d’attente</w:t>
      </w:r>
      <w:r w:rsidRPr="00CA464D">
        <w:rPr>
          <w:lang w:val="fr-CA"/>
        </w:rPr>
        <w:t>.</w:t>
      </w:r>
    </w:p>
    <w:p w14:paraId="7E339989" w14:textId="77777777" w:rsidR="00CA464D" w:rsidRPr="00CA464D" w:rsidRDefault="00CA464D" w:rsidP="00CA464D">
      <w:pPr>
        <w:spacing w:after="0" w:line="240" w:lineRule="auto"/>
        <w:rPr>
          <w:lang w:val="fr-CA"/>
        </w:rPr>
      </w:pPr>
      <w:r w:rsidRPr="00CA464D">
        <w:rPr>
          <w:lang w:val="fr-CA"/>
        </w:rPr>
        <w:pict w14:anchorId="4409F8B9">
          <v:rect id="_x0000_i1552" style="width:0;height:1.5pt" o:hralign="center" o:hrstd="t" o:hr="t" fillcolor="#a0a0a0" stroked="f"/>
        </w:pict>
      </w:r>
    </w:p>
    <w:p w14:paraId="1C960D17" w14:textId="77777777" w:rsidR="00CA464D" w:rsidRPr="00CA464D" w:rsidRDefault="00CA464D" w:rsidP="00CA464D">
      <w:pPr>
        <w:spacing w:after="0" w:line="240" w:lineRule="auto"/>
        <w:rPr>
          <w:b/>
          <w:bCs/>
          <w:lang w:val="fr-CA"/>
        </w:rPr>
      </w:pPr>
      <w:r w:rsidRPr="00CA464D">
        <w:rPr>
          <w:b/>
          <w:bCs/>
          <w:lang w:val="fr-CA"/>
        </w:rPr>
        <w:t>8.7 Journalisation &amp; détection d’anomalies</w:t>
      </w:r>
    </w:p>
    <w:p w14:paraId="4380E99F" w14:textId="77777777" w:rsidR="00CA464D" w:rsidRPr="00CA464D" w:rsidRDefault="00CA464D" w:rsidP="0035524F">
      <w:pPr>
        <w:numPr>
          <w:ilvl w:val="0"/>
          <w:numId w:val="77"/>
        </w:numPr>
        <w:spacing w:after="0" w:line="240" w:lineRule="auto"/>
        <w:rPr>
          <w:lang w:val="fr-CA"/>
        </w:rPr>
      </w:pPr>
      <w:r w:rsidRPr="00CA464D">
        <w:rPr>
          <w:lang w:val="fr-CA"/>
        </w:rPr>
        <w:t xml:space="preserve">Table </w:t>
      </w:r>
      <w:proofErr w:type="spellStart"/>
      <w:r w:rsidRPr="00CA464D">
        <w:rPr>
          <w:lang w:val="fr-CA"/>
        </w:rPr>
        <w:t>logs_audit</w:t>
      </w:r>
      <w:proofErr w:type="spellEnd"/>
      <w:r w:rsidRPr="00CA464D">
        <w:rPr>
          <w:lang w:val="fr-CA"/>
        </w:rPr>
        <w:t xml:space="preserve"> : toute action critique (paiements, crédits, suppressions, création/</w:t>
      </w:r>
      <w:proofErr w:type="spellStart"/>
      <w:r w:rsidRPr="00CA464D">
        <w:rPr>
          <w:lang w:val="fr-CA"/>
        </w:rPr>
        <w:t>modif</w:t>
      </w:r>
      <w:proofErr w:type="spellEnd"/>
      <w:r w:rsidRPr="00CA464D">
        <w:rPr>
          <w:lang w:val="fr-CA"/>
        </w:rPr>
        <w:t xml:space="preserve"> d’offre, changement de rôle).</w:t>
      </w:r>
    </w:p>
    <w:p w14:paraId="438F506E" w14:textId="77777777" w:rsidR="00CA464D" w:rsidRPr="00CA464D" w:rsidRDefault="00CA464D" w:rsidP="0035524F">
      <w:pPr>
        <w:numPr>
          <w:ilvl w:val="0"/>
          <w:numId w:val="77"/>
        </w:numPr>
        <w:spacing w:after="0" w:line="240" w:lineRule="auto"/>
        <w:rPr>
          <w:lang w:val="fr-CA"/>
        </w:rPr>
      </w:pPr>
      <w:r w:rsidRPr="00CA464D">
        <w:rPr>
          <w:b/>
          <w:bCs/>
          <w:lang w:val="fr-CA"/>
        </w:rPr>
        <w:t xml:space="preserve">Alertes </w:t>
      </w:r>
      <w:proofErr w:type="spellStart"/>
      <w:r w:rsidRPr="00CA464D">
        <w:rPr>
          <w:b/>
          <w:bCs/>
          <w:lang w:val="fr-CA"/>
        </w:rPr>
        <w:t>Make</w:t>
      </w:r>
      <w:proofErr w:type="spellEnd"/>
      <w:r w:rsidRPr="00CA464D">
        <w:rPr>
          <w:lang w:val="fr-CA"/>
        </w:rPr>
        <w:t xml:space="preserve"> :</w:t>
      </w:r>
    </w:p>
    <w:p w14:paraId="6C0D535E" w14:textId="77777777" w:rsidR="00CA464D" w:rsidRPr="00CA464D" w:rsidRDefault="00CA464D" w:rsidP="0035524F">
      <w:pPr>
        <w:numPr>
          <w:ilvl w:val="1"/>
          <w:numId w:val="77"/>
        </w:numPr>
        <w:spacing w:after="0" w:line="240" w:lineRule="auto"/>
        <w:rPr>
          <w:lang w:val="fr-CA"/>
        </w:rPr>
      </w:pPr>
      <w:proofErr w:type="gramStart"/>
      <w:r w:rsidRPr="00CA464D">
        <w:rPr>
          <w:lang w:val="fr-CA"/>
        </w:rPr>
        <w:t>taux</w:t>
      </w:r>
      <w:proofErr w:type="gramEnd"/>
      <w:r w:rsidRPr="00CA464D">
        <w:rPr>
          <w:lang w:val="fr-CA"/>
        </w:rPr>
        <w:t xml:space="preserve"> d’échec </w:t>
      </w:r>
      <w:proofErr w:type="spellStart"/>
      <w:r w:rsidRPr="00CA464D">
        <w:rPr>
          <w:lang w:val="fr-CA"/>
        </w:rPr>
        <w:t>webhook</w:t>
      </w:r>
      <w:proofErr w:type="spellEnd"/>
      <w:r w:rsidRPr="00CA464D">
        <w:rPr>
          <w:lang w:val="fr-CA"/>
        </w:rPr>
        <w:t xml:space="preserve"> &gt; 2 % sur 10 min,</w:t>
      </w:r>
    </w:p>
    <w:p w14:paraId="56441AF5" w14:textId="77777777" w:rsidR="00CA464D" w:rsidRPr="00CA464D" w:rsidRDefault="00CA464D" w:rsidP="0035524F">
      <w:pPr>
        <w:numPr>
          <w:ilvl w:val="1"/>
          <w:numId w:val="77"/>
        </w:numPr>
        <w:spacing w:after="0" w:line="240" w:lineRule="auto"/>
        <w:rPr>
          <w:lang w:val="fr-CA"/>
        </w:rPr>
      </w:pPr>
      <w:proofErr w:type="gramStart"/>
      <w:r w:rsidRPr="00CA464D">
        <w:rPr>
          <w:lang w:val="fr-CA"/>
        </w:rPr>
        <w:t>latence</w:t>
      </w:r>
      <w:proofErr w:type="gramEnd"/>
      <w:r w:rsidRPr="00CA464D">
        <w:rPr>
          <w:lang w:val="fr-CA"/>
        </w:rPr>
        <w:t xml:space="preserve"> API &gt; 3 s,</w:t>
      </w:r>
    </w:p>
    <w:p w14:paraId="0DCB12BB" w14:textId="77777777" w:rsidR="00CA464D" w:rsidRPr="00CA464D" w:rsidRDefault="00CA464D" w:rsidP="0035524F">
      <w:pPr>
        <w:numPr>
          <w:ilvl w:val="1"/>
          <w:numId w:val="77"/>
        </w:numPr>
        <w:spacing w:after="0" w:line="240" w:lineRule="auto"/>
        <w:rPr>
          <w:lang w:val="fr-CA"/>
        </w:rPr>
      </w:pPr>
      <w:proofErr w:type="gramStart"/>
      <w:r w:rsidRPr="00CA464D">
        <w:rPr>
          <w:lang w:val="fr-CA"/>
        </w:rPr>
        <w:t>pics</w:t>
      </w:r>
      <w:proofErr w:type="gramEnd"/>
      <w:r w:rsidRPr="00CA464D">
        <w:rPr>
          <w:lang w:val="fr-CA"/>
        </w:rPr>
        <w:t xml:space="preserve"> anormaux de réservations/avis.</w:t>
      </w:r>
    </w:p>
    <w:p w14:paraId="429A4EB9" w14:textId="77777777" w:rsidR="00CA464D" w:rsidRPr="00CA464D" w:rsidRDefault="00CA464D" w:rsidP="0035524F">
      <w:pPr>
        <w:numPr>
          <w:ilvl w:val="0"/>
          <w:numId w:val="77"/>
        </w:numPr>
        <w:spacing w:after="0" w:line="240" w:lineRule="auto"/>
        <w:rPr>
          <w:lang w:val="fr-CA"/>
        </w:rPr>
      </w:pPr>
      <w:r w:rsidRPr="00CA464D">
        <w:rPr>
          <w:b/>
          <w:bCs/>
          <w:lang w:val="fr-CA"/>
        </w:rPr>
        <w:t>Fraude</w:t>
      </w:r>
      <w:r w:rsidRPr="00CA464D">
        <w:rPr>
          <w:lang w:val="fr-CA"/>
        </w:rPr>
        <w:t xml:space="preserve"> : règle IA (</w:t>
      </w:r>
      <w:proofErr w:type="spellStart"/>
      <w:r w:rsidRPr="00CA464D">
        <w:rPr>
          <w:lang w:val="fr-CA"/>
        </w:rPr>
        <w:t>Posthog</w:t>
      </w:r>
      <w:proofErr w:type="spellEnd"/>
      <w:r w:rsidRPr="00CA464D">
        <w:rPr>
          <w:lang w:val="fr-CA"/>
        </w:rPr>
        <w:t>/</w:t>
      </w:r>
      <w:proofErr w:type="spellStart"/>
      <w:r w:rsidRPr="00CA464D">
        <w:rPr>
          <w:lang w:val="fr-CA"/>
        </w:rPr>
        <w:t>Metabase</w:t>
      </w:r>
      <w:proofErr w:type="spellEnd"/>
      <w:r w:rsidRPr="00CA464D">
        <w:rPr>
          <w:lang w:val="fr-CA"/>
        </w:rPr>
        <w:t xml:space="preserve">) → crée </w:t>
      </w:r>
      <w:r w:rsidRPr="00CA464D">
        <w:rPr>
          <w:b/>
          <w:bCs/>
          <w:lang w:val="fr-CA"/>
        </w:rPr>
        <w:t xml:space="preserve">ticket </w:t>
      </w:r>
      <w:proofErr w:type="spellStart"/>
      <w:r w:rsidRPr="00CA464D">
        <w:rPr>
          <w:b/>
          <w:bCs/>
          <w:lang w:val="fr-CA"/>
        </w:rPr>
        <w:t>Retool</w:t>
      </w:r>
      <w:proofErr w:type="spellEnd"/>
      <w:r w:rsidRPr="00CA464D">
        <w:rPr>
          <w:lang w:val="fr-CA"/>
        </w:rPr>
        <w:t xml:space="preserve"> auto.</w:t>
      </w:r>
    </w:p>
    <w:p w14:paraId="34CAF14A" w14:textId="77777777" w:rsidR="00CA464D" w:rsidRPr="00CA464D" w:rsidRDefault="00CA464D" w:rsidP="00CA464D">
      <w:pPr>
        <w:spacing w:after="0" w:line="240" w:lineRule="auto"/>
        <w:rPr>
          <w:lang w:val="fr-CA"/>
        </w:rPr>
      </w:pPr>
      <w:r w:rsidRPr="00CA464D">
        <w:rPr>
          <w:lang w:val="fr-CA"/>
        </w:rPr>
        <w:pict w14:anchorId="4D979AF0">
          <v:rect id="_x0000_i1553" style="width:0;height:1.5pt" o:hralign="center" o:hrstd="t" o:hr="t" fillcolor="#a0a0a0" stroked="f"/>
        </w:pict>
      </w:r>
    </w:p>
    <w:p w14:paraId="689774CE" w14:textId="77777777" w:rsidR="00CA464D" w:rsidRPr="00CA464D" w:rsidRDefault="00CA464D" w:rsidP="00CA464D">
      <w:pPr>
        <w:spacing w:after="0" w:line="240" w:lineRule="auto"/>
        <w:rPr>
          <w:b/>
          <w:bCs/>
          <w:lang w:val="fr-CA"/>
        </w:rPr>
      </w:pPr>
      <w:r w:rsidRPr="00CA464D">
        <w:rPr>
          <w:b/>
          <w:bCs/>
          <w:lang w:val="fr-CA"/>
        </w:rPr>
        <w:t>8.8 Consentements, cookies &amp; droits (Loi 25)</w:t>
      </w:r>
    </w:p>
    <w:p w14:paraId="1568E346" w14:textId="77777777" w:rsidR="00CA464D" w:rsidRPr="00CA464D" w:rsidRDefault="00CA464D" w:rsidP="0035524F">
      <w:pPr>
        <w:numPr>
          <w:ilvl w:val="0"/>
          <w:numId w:val="78"/>
        </w:numPr>
        <w:spacing w:after="0" w:line="240" w:lineRule="auto"/>
        <w:rPr>
          <w:lang w:val="fr-CA"/>
        </w:rPr>
      </w:pPr>
      <w:r w:rsidRPr="00CA464D">
        <w:rPr>
          <w:b/>
          <w:bCs/>
          <w:lang w:val="fr-CA"/>
        </w:rPr>
        <w:t>CMP</w:t>
      </w:r>
      <w:r w:rsidRPr="00CA464D">
        <w:rPr>
          <w:lang w:val="fr-CA"/>
        </w:rPr>
        <w:t xml:space="preserve"> (bandeau cookies + centre préférences) : stats, marketing, nécessaires.</w:t>
      </w:r>
    </w:p>
    <w:p w14:paraId="73E39F23" w14:textId="77777777" w:rsidR="00CA464D" w:rsidRPr="00CA464D" w:rsidRDefault="00CA464D" w:rsidP="0035524F">
      <w:pPr>
        <w:numPr>
          <w:ilvl w:val="0"/>
          <w:numId w:val="78"/>
        </w:numPr>
        <w:spacing w:after="0" w:line="240" w:lineRule="auto"/>
        <w:rPr>
          <w:lang w:val="fr-CA"/>
        </w:rPr>
      </w:pPr>
      <w:r w:rsidRPr="00CA464D">
        <w:rPr>
          <w:b/>
          <w:bCs/>
          <w:lang w:val="fr-CA"/>
        </w:rPr>
        <w:t>Consentements</w:t>
      </w:r>
      <w:r w:rsidRPr="00CA464D">
        <w:rPr>
          <w:lang w:val="fr-CA"/>
        </w:rPr>
        <w:t xml:space="preserve"> : table </w:t>
      </w:r>
      <w:proofErr w:type="spellStart"/>
      <w:r w:rsidRPr="00CA464D">
        <w:rPr>
          <w:lang w:val="fr-CA"/>
        </w:rPr>
        <w:t>legal_consents</w:t>
      </w:r>
      <w:proofErr w:type="spellEnd"/>
      <w:r w:rsidRPr="00CA464D">
        <w:rPr>
          <w:lang w:val="fr-CA"/>
        </w:rPr>
        <w:t xml:space="preserve"> (type, version, IP, timestamp).</w:t>
      </w:r>
    </w:p>
    <w:p w14:paraId="7E5CF015" w14:textId="77777777" w:rsidR="00CA464D" w:rsidRPr="00CA464D" w:rsidRDefault="00CA464D" w:rsidP="0035524F">
      <w:pPr>
        <w:numPr>
          <w:ilvl w:val="0"/>
          <w:numId w:val="78"/>
        </w:numPr>
        <w:spacing w:after="0" w:line="240" w:lineRule="auto"/>
        <w:rPr>
          <w:lang w:val="fr-CA"/>
        </w:rPr>
      </w:pPr>
      <w:r w:rsidRPr="00CA464D">
        <w:rPr>
          <w:b/>
          <w:bCs/>
          <w:lang w:val="fr-CA"/>
        </w:rPr>
        <w:lastRenderedPageBreak/>
        <w:t>Accès/portabilité</w:t>
      </w:r>
      <w:r w:rsidRPr="00CA464D">
        <w:rPr>
          <w:lang w:val="fr-CA"/>
        </w:rPr>
        <w:t xml:space="preserve"> : export JSON/ZIP sur demande (</w:t>
      </w:r>
      <w:proofErr w:type="spellStart"/>
      <w:r w:rsidRPr="00CA464D">
        <w:rPr>
          <w:lang w:val="fr-CA"/>
        </w:rPr>
        <w:t>Make</w:t>
      </w:r>
      <w:proofErr w:type="spellEnd"/>
      <w:r w:rsidRPr="00CA464D">
        <w:rPr>
          <w:lang w:val="fr-CA"/>
        </w:rPr>
        <w:t xml:space="preserve"> → lien de téléchargement).</w:t>
      </w:r>
    </w:p>
    <w:p w14:paraId="4E7344E6" w14:textId="77777777" w:rsidR="00CA464D" w:rsidRPr="00CA464D" w:rsidRDefault="00CA464D" w:rsidP="0035524F">
      <w:pPr>
        <w:numPr>
          <w:ilvl w:val="0"/>
          <w:numId w:val="78"/>
        </w:numPr>
        <w:spacing w:after="0" w:line="240" w:lineRule="auto"/>
        <w:rPr>
          <w:lang w:val="fr-CA"/>
        </w:rPr>
      </w:pPr>
      <w:r w:rsidRPr="00CA464D">
        <w:rPr>
          <w:b/>
          <w:bCs/>
          <w:lang w:val="fr-CA"/>
        </w:rPr>
        <w:t>Rectification</w:t>
      </w:r>
      <w:r w:rsidRPr="00CA464D">
        <w:rPr>
          <w:lang w:val="fr-CA"/>
        </w:rPr>
        <w:t xml:space="preserve"> : formulaire “Corriger mes données”.</w:t>
      </w:r>
    </w:p>
    <w:p w14:paraId="3726FB5B" w14:textId="77777777" w:rsidR="00CA464D" w:rsidRPr="00CA464D" w:rsidRDefault="00CA464D" w:rsidP="0035524F">
      <w:pPr>
        <w:numPr>
          <w:ilvl w:val="0"/>
          <w:numId w:val="78"/>
        </w:numPr>
        <w:spacing w:after="0" w:line="240" w:lineRule="auto"/>
        <w:rPr>
          <w:lang w:val="fr-CA"/>
        </w:rPr>
      </w:pPr>
      <w:r w:rsidRPr="00CA464D">
        <w:rPr>
          <w:b/>
          <w:bCs/>
          <w:lang w:val="fr-CA"/>
        </w:rPr>
        <w:t>Effacement/anonymisation</w:t>
      </w:r>
      <w:r w:rsidRPr="00CA464D">
        <w:rPr>
          <w:lang w:val="fr-CA"/>
        </w:rPr>
        <w:t xml:space="preserve"> : inactivité &gt; </w:t>
      </w:r>
      <w:r w:rsidRPr="00CA464D">
        <w:rPr>
          <w:b/>
          <w:bCs/>
          <w:lang w:val="fr-CA"/>
        </w:rPr>
        <w:t>24 mois</w:t>
      </w:r>
      <w:r w:rsidRPr="00CA464D">
        <w:rPr>
          <w:lang w:val="fr-CA"/>
        </w:rPr>
        <w:t xml:space="preserve"> → anonymisation comptes/transactions (conservation légale minimaliste).</w:t>
      </w:r>
    </w:p>
    <w:p w14:paraId="6D8596B1" w14:textId="77777777" w:rsidR="00CA464D" w:rsidRPr="00CA464D" w:rsidRDefault="00CA464D" w:rsidP="0035524F">
      <w:pPr>
        <w:numPr>
          <w:ilvl w:val="0"/>
          <w:numId w:val="78"/>
        </w:numPr>
        <w:spacing w:after="0" w:line="240" w:lineRule="auto"/>
        <w:rPr>
          <w:lang w:val="fr-CA"/>
        </w:rPr>
      </w:pPr>
      <w:r w:rsidRPr="00CA464D">
        <w:rPr>
          <w:b/>
          <w:bCs/>
          <w:lang w:val="fr-CA"/>
        </w:rPr>
        <w:t>Mineurs</w:t>
      </w:r>
      <w:r w:rsidRPr="00CA464D">
        <w:rPr>
          <w:lang w:val="fr-CA"/>
        </w:rPr>
        <w:t xml:space="preserve"> : par défaut </w:t>
      </w:r>
      <w:r w:rsidRPr="00CA464D">
        <w:rPr>
          <w:b/>
          <w:bCs/>
          <w:lang w:val="fr-CA"/>
        </w:rPr>
        <w:t>interdit &lt; 16 ans</w:t>
      </w:r>
      <w:r w:rsidRPr="00CA464D">
        <w:rPr>
          <w:lang w:val="fr-CA"/>
        </w:rPr>
        <w:t xml:space="preserve"> (ou parent/tuteur requis si tu décides de l’ouvrir, à documenter).</w:t>
      </w:r>
    </w:p>
    <w:p w14:paraId="38F2ECD4" w14:textId="77777777" w:rsidR="00CA464D" w:rsidRPr="00CA464D" w:rsidRDefault="00CA464D" w:rsidP="00CA464D">
      <w:pPr>
        <w:spacing w:after="0" w:line="240" w:lineRule="auto"/>
        <w:rPr>
          <w:lang w:val="fr-CA"/>
        </w:rPr>
      </w:pPr>
      <w:r w:rsidRPr="00CA464D">
        <w:rPr>
          <w:lang w:val="fr-CA"/>
        </w:rPr>
        <w:pict w14:anchorId="4C1FB8D6">
          <v:rect id="_x0000_i1554" style="width:0;height:1.5pt" o:hralign="center" o:hrstd="t" o:hr="t" fillcolor="#a0a0a0" stroked="f"/>
        </w:pict>
      </w:r>
    </w:p>
    <w:p w14:paraId="5A74437A" w14:textId="77777777" w:rsidR="00CA464D" w:rsidRPr="00CA464D" w:rsidRDefault="00CA464D" w:rsidP="00CA464D">
      <w:pPr>
        <w:spacing w:after="0" w:line="240" w:lineRule="auto"/>
        <w:rPr>
          <w:b/>
          <w:bCs/>
          <w:lang w:val="fr-CA"/>
        </w:rPr>
      </w:pPr>
      <w:r w:rsidRPr="00CA464D">
        <w:rPr>
          <w:b/>
          <w:bCs/>
          <w:lang w:val="fr-CA"/>
        </w:rPr>
        <w:t>8.9 Conservation &amp; anonymisation (calendrier)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2"/>
        <w:gridCol w:w="2932"/>
        <w:gridCol w:w="2996"/>
      </w:tblGrid>
      <w:tr w:rsidR="00CA464D" w:rsidRPr="00CA464D" w14:paraId="06BA1D5E" w14:textId="77777777" w:rsidTr="00CA464D">
        <w:trPr>
          <w:tblHeader/>
          <w:tblCellSpacing w:w="15" w:type="dxa"/>
        </w:trPr>
        <w:tc>
          <w:tcPr>
            <w:tcW w:w="0" w:type="auto"/>
            <w:vAlign w:val="center"/>
            <w:hideMark/>
          </w:tcPr>
          <w:p w14:paraId="394D7D95" w14:textId="77777777" w:rsidR="00CA464D" w:rsidRPr="00CA464D" w:rsidRDefault="00CA464D" w:rsidP="00CA464D">
            <w:pPr>
              <w:spacing w:after="0" w:line="240" w:lineRule="auto"/>
              <w:rPr>
                <w:b/>
                <w:bCs/>
                <w:lang w:val="fr-CA"/>
              </w:rPr>
            </w:pPr>
            <w:r w:rsidRPr="00CA464D">
              <w:rPr>
                <w:b/>
                <w:bCs/>
                <w:lang w:val="fr-CA"/>
              </w:rPr>
              <w:t>Donnée</w:t>
            </w:r>
          </w:p>
        </w:tc>
        <w:tc>
          <w:tcPr>
            <w:tcW w:w="0" w:type="auto"/>
            <w:vAlign w:val="center"/>
            <w:hideMark/>
          </w:tcPr>
          <w:p w14:paraId="6CD783EF" w14:textId="77777777" w:rsidR="00CA464D" w:rsidRPr="00CA464D" w:rsidRDefault="00CA464D" w:rsidP="00CA464D">
            <w:pPr>
              <w:spacing w:after="0" w:line="240" w:lineRule="auto"/>
              <w:rPr>
                <w:b/>
                <w:bCs/>
                <w:lang w:val="fr-CA"/>
              </w:rPr>
            </w:pPr>
            <w:r w:rsidRPr="00CA464D">
              <w:rPr>
                <w:b/>
                <w:bCs/>
                <w:lang w:val="fr-CA"/>
              </w:rPr>
              <w:t>Conservation active</w:t>
            </w:r>
          </w:p>
        </w:tc>
        <w:tc>
          <w:tcPr>
            <w:tcW w:w="0" w:type="auto"/>
            <w:vAlign w:val="center"/>
            <w:hideMark/>
          </w:tcPr>
          <w:p w14:paraId="22ED5A9E" w14:textId="77777777" w:rsidR="00CA464D" w:rsidRPr="00CA464D" w:rsidRDefault="00CA464D" w:rsidP="00CA464D">
            <w:pPr>
              <w:spacing w:after="0" w:line="240" w:lineRule="auto"/>
              <w:rPr>
                <w:b/>
                <w:bCs/>
                <w:lang w:val="fr-CA"/>
              </w:rPr>
            </w:pPr>
            <w:r w:rsidRPr="00CA464D">
              <w:rPr>
                <w:b/>
                <w:bCs/>
                <w:lang w:val="fr-CA"/>
              </w:rPr>
              <w:t>Anonymisation</w:t>
            </w:r>
          </w:p>
        </w:tc>
      </w:tr>
      <w:tr w:rsidR="00CA464D" w:rsidRPr="00CA464D" w14:paraId="67CB9F3B" w14:textId="77777777" w:rsidTr="00CA464D">
        <w:trPr>
          <w:tblCellSpacing w:w="15" w:type="dxa"/>
        </w:trPr>
        <w:tc>
          <w:tcPr>
            <w:tcW w:w="0" w:type="auto"/>
            <w:vAlign w:val="center"/>
            <w:hideMark/>
          </w:tcPr>
          <w:p w14:paraId="2D055AF1" w14:textId="77777777" w:rsidR="00CA464D" w:rsidRPr="00CA464D" w:rsidRDefault="00CA464D" w:rsidP="00CA464D">
            <w:pPr>
              <w:spacing w:after="0" w:line="240" w:lineRule="auto"/>
              <w:rPr>
                <w:lang w:val="fr-CA"/>
              </w:rPr>
            </w:pPr>
            <w:r w:rsidRPr="00CA464D">
              <w:rPr>
                <w:lang w:val="fr-CA"/>
              </w:rPr>
              <w:t>Compte utilisateur</w:t>
            </w:r>
          </w:p>
        </w:tc>
        <w:tc>
          <w:tcPr>
            <w:tcW w:w="0" w:type="auto"/>
            <w:vAlign w:val="center"/>
            <w:hideMark/>
          </w:tcPr>
          <w:p w14:paraId="417EA771" w14:textId="77777777" w:rsidR="00CA464D" w:rsidRPr="00CA464D" w:rsidRDefault="00CA464D" w:rsidP="00CA464D">
            <w:pPr>
              <w:spacing w:after="0" w:line="240" w:lineRule="auto"/>
              <w:rPr>
                <w:lang w:val="fr-CA"/>
              </w:rPr>
            </w:pPr>
            <w:r w:rsidRPr="00CA464D">
              <w:rPr>
                <w:lang w:val="fr-CA"/>
              </w:rPr>
              <w:t>Tant que compte actif</w:t>
            </w:r>
          </w:p>
        </w:tc>
        <w:tc>
          <w:tcPr>
            <w:tcW w:w="0" w:type="auto"/>
            <w:vAlign w:val="center"/>
            <w:hideMark/>
          </w:tcPr>
          <w:p w14:paraId="32EA765D" w14:textId="77777777" w:rsidR="00CA464D" w:rsidRPr="00CA464D" w:rsidRDefault="00CA464D" w:rsidP="00CA464D">
            <w:pPr>
              <w:spacing w:after="0" w:line="240" w:lineRule="auto"/>
              <w:rPr>
                <w:lang w:val="fr-CA"/>
              </w:rPr>
            </w:pPr>
            <w:r w:rsidRPr="00CA464D">
              <w:rPr>
                <w:lang w:val="fr-CA"/>
              </w:rPr>
              <w:t>À 24 mois d’inactivité</w:t>
            </w:r>
          </w:p>
        </w:tc>
      </w:tr>
      <w:tr w:rsidR="00CA464D" w:rsidRPr="00CA464D" w14:paraId="2BAB4EFF" w14:textId="77777777" w:rsidTr="00CA464D">
        <w:trPr>
          <w:tblCellSpacing w:w="15" w:type="dxa"/>
        </w:trPr>
        <w:tc>
          <w:tcPr>
            <w:tcW w:w="0" w:type="auto"/>
            <w:vAlign w:val="center"/>
            <w:hideMark/>
          </w:tcPr>
          <w:p w14:paraId="09A88549" w14:textId="77777777" w:rsidR="00CA464D" w:rsidRPr="00CA464D" w:rsidRDefault="00CA464D" w:rsidP="00CA464D">
            <w:pPr>
              <w:spacing w:after="0" w:line="240" w:lineRule="auto"/>
              <w:rPr>
                <w:lang w:val="fr-CA"/>
              </w:rPr>
            </w:pPr>
            <w:r w:rsidRPr="00CA464D">
              <w:rPr>
                <w:lang w:val="fr-CA"/>
              </w:rPr>
              <w:t>Transactions (paiements)</w:t>
            </w:r>
          </w:p>
        </w:tc>
        <w:tc>
          <w:tcPr>
            <w:tcW w:w="0" w:type="auto"/>
            <w:vAlign w:val="center"/>
            <w:hideMark/>
          </w:tcPr>
          <w:p w14:paraId="210DF5BF" w14:textId="77777777" w:rsidR="00CA464D" w:rsidRPr="00CA464D" w:rsidRDefault="00CA464D" w:rsidP="00CA464D">
            <w:pPr>
              <w:spacing w:after="0" w:line="240" w:lineRule="auto"/>
              <w:rPr>
                <w:lang w:val="fr-CA"/>
              </w:rPr>
            </w:pPr>
            <w:r w:rsidRPr="00CA464D">
              <w:rPr>
                <w:lang w:val="fr-CA"/>
              </w:rPr>
              <w:t>7 ans (obligations comptables)</w:t>
            </w:r>
          </w:p>
        </w:tc>
        <w:tc>
          <w:tcPr>
            <w:tcW w:w="0" w:type="auto"/>
            <w:vAlign w:val="center"/>
            <w:hideMark/>
          </w:tcPr>
          <w:p w14:paraId="2F996B04" w14:textId="77777777" w:rsidR="00CA464D" w:rsidRPr="00CA464D" w:rsidRDefault="00CA464D" w:rsidP="00CA464D">
            <w:pPr>
              <w:spacing w:after="0" w:line="240" w:lineRule="auto"/>
              <w:rPr>
                <w:lang w:val="fr-CA"/>
              </w:rPr>
            </w:pPr>
            <w:r w:rsidRPr="00CA464D">
              <w:rPr>
                <w:lang w:val="fr-CA"/>
              </w:rPr>
              <w:t>Anonymisation partielle (hash)</w:t>
            </w:r>
          </w:p>
        </w:tc>
      </w:tr>
      <w:tr w:rsidR="00CA464D" w:rsidRPr="00CA464D" w14:paraId="0889A6B2" w14:textId="77777777" w:rsidTr="00CA464D">
        <w:trPr>
          <w:tblCellSpacing w:w="15" w:type="dxa"/>
        </w:trPr>
        <w:tc>
          <w:tcPr>
            <w:tcW w:w="0" w:type="auto"/>
            <w:vAlign w:val="center"/>
            <w:hideMark/>
          </w:tcPr>
          <w:p w14:paraId="66025E9B" w14:textId="77777777" w:rsidR="00CA464D" w:rsidRPr="00CA464D" w:rsidRDefault="00CA464D" w:rsidP="00CA464D">
            <w:pPr>
              <w:spacing w:after="0" w:line="240" w:lineRule="auto"/>
              <w:rPr>
                <w:lang w:val="fr-CA"/>
              </w:rPr>
            </w:pPr>
            <w:r w:rsidRPr="00CA464D">
              <w:rPr>
                <w:lang w:val="fr-CA"/>
              </w:rPr>
              <w:t>Logs audit</w:t>
            </w:r>
          </w:p>
        </w:tc>
        <w:tc>
          <w:tcPr>
            <w:tcW w:w="0" w:type="auto"/>
            <w:vAlign w:val="center"/>
            <w:hideMark/>
          </w:tcPr>
          <w:p w14:paraId="03F45593" w14:textId="77777777" w:rsidR="00CA464D" w:rsidRPr="00CA464D" w:rsidRDefault="00CA464D" w:rsidP="00CA464D">
            <w:pPr>
              <w:spacing w:after="0" w:line="240" w:lineRule="auto"/>
              <w:rPr>
                <w:lang w:val="fr-CA"/>
              </w:rPr>
            </w:pPr>
            <w:r w:rsidRPr="00CA464D">
              <w:rPr>
                <w:lang w:val="fr-CA"/>
              </w:rPr>
              <w:t>24 mois</w:t>
            </w:r>
          </w:p>
        </w:tc>
        <w:tc>
          <w:tcPr>
            <w:tcW w:w="0" w:type="auto"/>
            <w:vAlign w:val="center"/>
            <w:hideMark/>
          </w:tcPr>
          <w:p w14:paraId="4F83A625" w14:textId="77777777" w:rsidR="00CA464D" w:rsidRPr="00CA464D" w:rsidRDefault="00CA464D" w:rsidP="00CA464D">
            <w:pPr>
              <w:spacing w:after="0" w:line="240" w:lineRule="auto"/>
              <w:rPr>
                <w:lang w:val="fr-CA"/>
              </w:rPr>
            </w:pPr>
            <w:r w:rsidRPr="00CA464D">
              <w:rPr>
                <w:lang w:val="fr-CA"/>
              </w:rPr>
              <w:t>Purge</w:t>
            </w:r>
          </w:p>
        </w:tc>
      </w:tr>
      <w:tr w:rsidR="00CA464D" w:rsidRPr="00CA464D" w14:paraId="73544E7C" w14:textId="77777777" w:rsidTr="00CA464D">
        <w:trPr>
          <w:tblCellSpacing w:w="15" w:type="dxa"/>
        </w:trPr>
        <w:tc>
          <w:tcPr>
            <w:tcW w:w="0" w:type="auto"/>
            <w:vAlign w:val="center"/>
            <w:hideMark/>
          </w:tcPr>
          <w:p w14:paraId="23CCB88F" w14:textId="77777777" w:rsidR="00CA464D" w:rsidRPr="00CA464D" w:rsidRDefault="00CA464D" w:rsidP="00CA464D">
            <w:pPr>
              <w:spacing w:after="0" w:line="240" w:lineRule="auto"/>
              <w:rPr>
                <w:lang w:val="fr-CA"/>
              </w:rPr>
            </w:pPr>
            <w:r w:rsidRPr="00CA464D">
              <w:rPr>
                <w:lang w:val="fr-CA"/>
              </w:rPr>
              <w:t>IA logs (prompts/réponses)</w:t>
            </w:r>
          </w:p>
        </w:tc>
        <w:tc>
          <w:tcPr>
            <w:tcW w:w="0" w:type="auto"/>
            <w:vAlign w:val="center"/>
            <w:hideMark/>
          </w:tcPr>
          <w:p w14:paraId="7FD0FAC5" w14:textId="77777777" w:rsidR="00CA464D" w:rsidRPr="00CA464D" w:rsidRDefault="00CA464D" w:rsidP="00CA464D">
            <w:pPr>
              <w:spacing w:after="0" w:line="240" w:lineRule="auto"/>
              <w:rPr>
                <w:lang w:val="fr-CA"/>
              </w:rPr>
            </w:pPr>
            <w:r w:rsidRPr="00CA464D">
              <w:rPr>
                <w:lang w:val="fr-CA"/>
              </w:rPr>
              <w:t>12 mois</w:t>
            </w:r>
          </w:p>
        </w:tc>
        <w:tc>
          <w:tcPr>
            <w:tcW w:w="0" w:type="auto"/>
            <w:vAlign w:val="center"/>
            <w:hideMark/>
          </w:tcPr>
          <w:p w14:paraId="0F3159F2" w14:textId="77777777" w:rsidR="00CA464D" w:rsidRPr="00CA464D" w:rsidRDefault="00CA464D" w:rsidP="00CA464D">
            <w:pPr>
              <w:spacing w:after="0" w:line="240" w:lineRule="auto"/>
              <w:rPr>
                <w:lang w:val="fr-CA"/>
              </w:rPr>
            </w:pPr>
            <w:r w:rsidRPr="00CA464D">
              <w:rPr>
                <w:lang w:val="fr-CA"/>
              </w:rPr>
              <w:t>Purge totale</w:t>
            </w:r>
          </w:p>
        </w:tc>
      </w:tr>
      <w:tr w:rsidR="00CA464D" w:rsidRPr="00CA464D" w14:paraId="67874A73" w14:textId="77777777" w:rsidTr="00CA464D">
        <w:trPr>
          <w:tblCellSpacing w:w="15" w:type="dxa"/>
        </w:trPr>
        <w:tc>
          <w:tcPr>
            <w:tcW w:w="0" w:type="auto"/>
            <w:vAlign w:val="center"/>
            <w:hideMark/>
          </w:tcPr>
          <w:p w14:paraId="0453E662" w14:textId="77777777" w:rsidR="00CA464D" w:rsidRPr="00CA464D" w:rsidRDefault="00CA464D" w:rsidP="00CA464D">
            <w:pPr>
              <w:spacing w:after="0" w:line="240" w:lineRule="auto"/>
              <w:rPr>
                <w:lang w:val="fr-CA"/>
              </w:rPr>
            </w:pPr>
            <w:r w:rsidRPr="00CA464D">
              <w:rPr>
                <w:lang w:val="fr-CA"/>
              </w:rPr>
              <w:t>Consentements</w:t>
            </w:r>
          </w:p>
        </w:tc>
        <w:tc>
          <w:tcPr>
            <w:tcW w:w="0" w:type="auto"/>
            <w:vAlign w:val="center"/>
            <w:hideMark/>
          </w:tcPr>
          <w:p w14:paraId="21B9F07B" w14:textId="77777777" w:rsidR="00CA464D" w:rsidRPr="00CA464D" w:rsidRDefault="00CA464D" w:rsidP="00CA464D">
            <w:pPr>
              <w:spacing w:after="0" w:line="240" w:lineRule="auto"/>
              <w:rPr>
                <w:lang w:val="fr-CA"/>
              </w:rPr>
            </w:pPr>
            <w:r w:rsidRPr="00CA464D">
              <w:rPr>
                <w:lang w:val="fr-CA"/>
              </w:rPr>
              <w:t>7 ans</w:t>
            </w:r>
          </w:p>
        </w:tc>
        <w:tc>
          <w:tcPr>
            <w:tcW w:w="0" w:type="auto"/>
            <w:vAlign w:val="center"/>
            <w:hideMark/>
          </w:tcPr>
          <w:p w14:paraId="754B5EF8" w14:textId="77777777" w:rsidR="00CA464D" w:rsidRPr="00CA464D" w:rsidRDefault="00CA464D" w:rsidP="00CA464D">
            <w:pPr>
              <w:spacing w:after="0" w:line="240" w:lineRule="auto"/>
              <w:rPr>
                <w:lang w:val="fr-CA"/>
              </w:rPr>
            </w:pPr>
            <w:r w:rsidRPr="00CA464D">
              <w:rPr>
                <w:lang w:val="fr-CA"/>
              </w:rPr>
              <w:t>Archivage sécurisé</w:t>
            </w:r>
          </w:p>
        </w:tc>
      </w:tr>
    </w:tbl>
    <w:p w14:paraId="4C400F71" w14:textId="77777777" w:rsidR="00CA464D" w:rsidRPr="00CA464D" w:rsidRDefault="00CA464D" w:rsidP="00CA464D">
      <w:pPr>
        <w:spacing w:after="0" w:line="240" w:lineRule="auto"/>
        <w:rPr>
          <w:lang w:val="fr-CA"/>
        </w:rPr>
      </w:pPr>
      <w:r w:rsidRPr="00CA464D">
        <w:rPr>
          <w:lang w:val="fr-CA"/>
        </w:rPr>
        <w:pict w14:anchorId="7802C6CD">
          <v:rect id="_x0000_i1555" style="width:0;height:1.5pt" o:hralign="center" o:hrstd="t" o:hr="t" fillcolor="#a0a0a0" stroked="f"/>
        </w:pict>
      </w:r>
    </w:p>
    <w:p w14:paraId="509D50F2" w14:textId="77777777" w:rsidR="00CA464D" w:rsidRPr="00CA464D" w:rsidRDefault="00CA464D" w:rsidP="00CA464D">
      <w:pPr>
        <w:spacing w:after="0" w:line="240" w:lineRule="auto"/>
        <w:rPr>
          <w:b/>
          <w:bCs/>
          <w:lang w:val="fr-CA"/>
        </w:rPr>
      </w:pPr>
      <w:r w:rsidRPr="00CA464D">
        <w:rPr>
          <w:b/>
          <w:bCs/>
          <w:lang w:val="fr-CA"/>
        </w:rPr>
        <w:t>8.10 Procédure d’incident (</w:t>
      </w:r>
      <w:proofErr w:type="spellStart"/>
      <w:r w:rsidRPr="00CA464D">
        <w:rPr>
          <w:b/>
          <w:bCs/>
          <w:lang w:val="fr-CA"/>
        </w:rPr>
        <w:t>Breach</w:t>
      </w:r>
      <w:proofErr w:type="spellEnd"/>
      <w:r w:rsidRPr="00CA464D">
        <w:rPr>
          <w:b/>
          <w:bCs/>
          <w:lang w:val="fr-CA"/>
        </w:rPr>
        <w:t xml:space="preserve"> </w:t>
      </w:r>
      <w:proofErr w:type="spellStart"/>
      <w:r w:rsidRPr="00CA464D">
        <w:rPr>
          <w:b/>
          <w:bCs/>
          <w:lang w:val="fr-CA"/>
        </w:rPr>
        <w:t>Playbook</w:t>
      </w:r>
      <w:proofErr w:type="spellEnd"/>
      <w:r w:rsidRPr="00CA464D">
        <w:rPr>
          <w:b/>
          <w:bCs/>
          <w:lang w:val="fr-CA"/>
        </w:rPr>
        <w:t>)</w:t>
      </w:r>
    </w:p>
    <w:p w14:paraId="3E372729" w14:textId="77777777" w:rsidR="00CA464D" w:rsidRPr="00CA464D" w:rsidRDefault="00CA464D" w:rsidP="0035524F">
      <w:pPr>
        <w:numPr>
          <w:ilvl w:val="0"/>
          <w:numId w:val="79"/>
        </w:numPr>
        <w:spacing w:after="0" w:line="240" w:lineRule="auto"/>
        <w:rPr>
          <w:lang w:val="fr-CA"/>
        </w:rPr>
      </w:pPr>
      <w:r w:rsidRPr="00CA464D">
        <w:rPr>
          <w:b/>
          <w:bCs/>
          <w:lang w:val="fr-CA"/>
        </w:rPr>
        <w:t>Détection</w:t>
      </w:r>
      <w:r w:rsidRPr="00CA464D">
        <w:rPr>
          <w:lang w:val="fr-CA"/>
        </w:rPr>
        <w:t xml:space="preserve"> (alerte </w:t>
      </w:r>
      <w:proofErr w:type="spellStart"/>
      <w:r w:rsidRPr="00CA464D">
        <w:rPr>
          <w:lang w:val="fr-CA"/>
        </w:rPr>
        <w:t>Make</w:t>
      </w:r>
      <w:proofErr w:type="spellEnd"/>
      <w:r w:rsidRPr="00CA464D">
        <w:rPr>
          <w:lang w:val="fr-CA"/>
        </w:rPr>
        <w:t>/</w:t>
      </w:r>
      <w:proofErr w:type="spellStart"/>
      <w:r w:rsidRPr="00CA464D">
        <w:rPr>
          <w:lang w:val="fr-CA"/>
        </w:rPr>
        <w:t>Supabase</w:t>
      </w:r>
      <w:proofErr w:type="spellEnd"/>
      <w:r w:rsidRPr="00CA464D">
        <w:rPr>
          <w:lang w:val="fr-CA"/>
        </w:rPr>
        <w:t>/</w:t>
      </w:r>
      <w:proofErr w:type="spellStart"/>
      <w:r w:rsidRPr="00CA464D">
        <w:rPr>
          <w:lang w:val="fr-CA"/>
        </w:rPr>
        <w:t>Sentry</w:t>
      </w:r>
      <w:proofErr w:type="spellEnd"/>
      <w:r w:rsidRPr="00CA464D">
        <w:rPr>
          <w:lang w:val="fr-CA"/>
        </w:rPr>
        <w:t>).</w:t>
      </w:r>
    </w:p>
    <w:p w14:paraId="64E6222A" w14:textId="77777777" w:rsidR="00CA464D" w:rsidRPr="00CA464D" w:rsidRDefault="00CA464D" w:rsidP="0035524F">
      <w:pPr>
        <w:numPr>
          <w:ilvl w:val="0"/>
          <w:numId w:val="79"/>
        </w:numPr>
        <w:spacing w:after="0" w:line="240" w:lineRule="auto"/>
        <w:rPr>
          <w:lang w:val="fr-CA"/>
        </w:rPr>
      </w:pPr>
      <w:r w:rsidRPr="00CA464D">
        <w:rPr>
          <w:b/>
          <w:bCs/>
          <w:lang w:val="fr-CA"/>
        </w:rPr>
        <w:t>Confinement</w:t>
      </w:r>
      <w:r w:rsidRPr="00CA464D">
        <w:rPr>
          <w:lang w:val="fr-CA"/>
        </w:rPr>
        <w:t xml:space="preserve"> (désactiver clés compromises, bloquer scénarios).</w:t>
      </w:r>
    </w:p>
    <w:p w14:paraId="6BB99007" w14:textId="77777777" w:rsidR="00CA464D" w:rsidRPr="00CA464D" w:rsidRDefault="00CA464D" w:rsidP="0035524F">
      <w:pPr>
        <w:numPr>
          <w:ilvl w:val="0"/>
          <w:numId w:val="79"/>
        </w:numPr>
        <w:spacing w:after="0" w:line="240" w:lineRule="auto"/>
        <w:rPr>
          <w:lang w:val="fr-CA"/>
        </w:rPr>
      </w:pPr>
      <w:r w:rsidRPr="00CA464D">
        <w:rPr>
          <w:b/>
          <w:bCs/>
          <w:lang w:val="fr-CA"/>
        </w:rPr>
        <w:t>Évaluation</w:t>
      </w:r>
      <w:r w:rsidRPr="00CA464D">
        <w:rPr>
          <w:lang w:val="fr-CA"/>
        </w:rPr>
        <w:t xml:space="preserve"> (quelles données, combien d’utilisateurs, vecteur).</w:t>
      </w:r>
    </w:p>
    <w:p w14:paraId="48D75687" w14:textId="77777777" w:rsidR="00CA464D" w:rsidRPr="00CA464D" w:rsidRDefault="00CA464D" w:rsidP="0035524F">
      <w:pPr>
        <w:numPr>
          <w:ilvl w:val="0"/>
          <w:numId w:val="79"/>
        </w:numPr>
        <w:spacing w:after="0" w:line="240" w:lineRule="auto"/>
        <w:rPr>
          <w:lang w:val="fr-CA"/>
        </w:rPr>
      </w:pPr>
      <w:r w:rsidRPr="00CA464D">
        <w:rPr>
          <w:b/>
          <w:bCs/>
          <w:lang w:val="fr-CA"/>
        </w:rPr>
        <w:t>Notification</w:t>
      </w:r>
      <w:r w:rsidRPr="00CA464D">
        <w:rPr>
          <w:lang w:val="fr-CA"/>
        </w:rPr>
        <w:t xml:space="preserve"> :</w:t>
      </w:r>
    </w:p>
    <w:p w14:paraId="081F47CC" w14:textId="77777777" w:rsidR="00CA464D" w:rsidRPr="00CA464D" w:rsidRDefault="00CA464D" w:rsidP="0035524F">
      <w:pPr>
        <w:numPr>
          <w:ilvl w:val="1"/>
          <w:numId w:val="79"/>
        </w:numPr>
        <w:spacing w:after="0" w:line="240" w:lineRule="auto"/>
        <w:rPr>
          <w:lang w:val="fr-CA"/>
        </w:rPr>
      </w:pPr>
      <w:r w:rsidRPr="00CA464D">
        <w:rPr>
          <w:lang w:val="fr-CA"/>
        </w:rPr>
        <w:t xml:space="preserve">RPRP interne et direction </w:t>
      </w:r>
      <w:r w:rsidRPr="00CA464D">
        <w:rPr>
          <w:b/>
          <w:bCs/>
          <w:lang w:val="fr-CA"/>
        </w:rPr>
        <w:t>sous 24 h</w:t>
      </w:r>
      <w:r w:rsidRPr="00CA464D">
        <w:rPr>
          <w:lang w:val="fr-CA"/>
        </w:rPr>
        <w:t>,</w:t>
      </w:r>
    </w:p>
    <w:p w14:paraId="33120CEA" w14:textId="77777777" w:rsidR="00CA464D" w:rsidRPr="00CA464D" w:rsidRDefault="00CA464D" w:rsidP="0035524F">
      <w:pPr>
        <w:numPr>
          <w:ilvl w:val="1"/>
          <w:numId w:val="79"/>
        </w:numPr>
        <w:spacing w:after="0" w:line="240" w:lineRule="auto"/>
        <w:rPr>
          <w:lang w:val="fr-CA"/>
        </w:rPr>
      </w:pPr>
      <w:proofErr w:type="gramStart"/>
      <w:r w:rsidRPr="00CA464D">
        <w:rPr>
          <w:lang w:val="fr-CA"/>
        </w:rPr>
        <w:t>utilisateurs</w:t>
      </w:r>
      <w:proofErr w:type="gramEnd"/>
      <w:r w:rsidRPr="00CA464D">
        <w:rPr>
          <w:lang w:val="fr-CA"/>
        </w:rPr>
        <w:t xml:space="preserve"> affectés </w:t>
      </w:r>
      <w:r w:rsidRPr="00CA464D">
        <w:rPr>
          <w:b/>
          <w:bCs/>
          <w:lang w:val="fr-CA"/>
        </w:rPr>
        <w:t>sans délai déraisonnable</w:t>
      </w:r>
      <w:r w:rsidRPr="00CA464D">
        <w:rPr>
          <w:lang w:val="fr-CA"/>
        </w:rPr>
        <w:t>,</w:t>
      </w:r>
    </w:p>
    <w:p w14:paraId="56864280" w14:textId="77777777" w:rsidR="00CA464D" w:rsidRPr="00CA464D" w:rsidRDefault="00CA464D" w:rsidP="0035524F">
      <w:pPr>
        <w:numPr>
          <w:ilvl w:val="1"/>
          <w:numId w:val="79"/>
        </w:numPr>
        <w:spacing w:after="0" w:line="240" w:lineRule="auto"/>
        <w:rPr>
          <w:lang w:val="fr-CA"/>
        </w:rPr>
      </w:pPr>
      <w:proofErr w:type="gramStart"/>
      <w:r w:rsidRPr="00CA464D">
        <w:rPr>
          <w:lang w:val="fr-CA"/>
        </w:rPr>
        <w:t>autorités</w:t>
      </w:r>
      <w:proofErr w:type="gramEnd"/>
      <w:r w:rsidRPr="00CA464D">
        <w:rPr>
          <w:lang w:val="fr-CA"/>
        </w:rPr>
        <w:t xml:space="preserve"> compétentes si requis (CAI au Québec).</w:t>
      </w:r>
    </w:p>
    <w:p w14:paraId="77B20C00" w14:textId="77777777" w:rsidR="00CA464D" w:rsidRPr="00CA464D" w:rsidRDefault="00CA464D" w:rsidP="0035524F">
      <w:pPr>
        <w:numPr>
          <w:ilvl w:val="0"/>
          <w:numId w:val="79"/>
        </w:numPr>
        <w:spacing w:after="0" w:line="240" w:lineRule="auto"/>
        <w:rPr>
          <w:lang w:val="fr-CA"/>
        </w:rPr>
      </w:pPr>
      <w:r w:rsidRPr="00CA464D">
        <w:rPr>
          <w:b/>
          <w:bCs/>
          <w:lang w:val="fr-CA"/>
        </w:rPr>
        <w:t>Remédiation</w:t>
      </w:r>
      <w:r w:rsidRPr="00CA464D">
        <w:rPr>
          <w:lang w:val="fr-CA"/>
        </w:rPr>
        <w:t xml:space="preserve"> (patch, rotation clés, correction flux).</w:t>
      </w:r>
    </w:p>
    <w:p w14:paraId="04836499" w14:textId="77777777" w:rsidR="00CA464D" w:rsidRPr="00CA464D" w:rsidRDefault="00CA464D" w:rsidP="0035524F">
      <w:pPr>
        <w:numPr>
          <w:ilvl w:val="0"/>
          <w:numId w:val="79"/>
        </w:numPr>
        <w:spacing w:after="0" w:line="240" w:lineRule="auto"/>
        <w:rPr>
          <w:lang w:val="fr-CA"/>
        </w:rPr>
      </w:pPr>
      <w:r w:rsidRPr="00CA464D">
        <w:rPr>
          <w:b/>
          <w:bCs/>
          <w:lang w:val="fr-CA"/>
        </w:rPr>
        <w:t>Post-mortem</w:t>
      </w:r>
      <w:r w:rsidRPr="00CA464D">
        <w:rPr>
          <w:lang w:val="fr-CA"/>
        </w:rPr>
        <w:t xml:space="preserve"> (rapport écrit, actions préventives).</w:t>
      </w:r>
    </w:p>
    <w:p w14:paraId="3FB6FA27" w14:textId="77777777" w:rsidR="00CA464D" w:rsidRPr="00CA464D" w:rsidRDefault="00CA464D" w:rsidP="00CA464D">
      <w:pPr>
        <w:spacing w:after="0" w:line="240" w:lineRule="auto"/>
        <w:rPr>
          <w:lang w:val="fr-CA"/>
        </w:rPr>
      </w:pPr>
      <w:r w:rsidRPr="00CA464D">
        <w:rPr>
          <w:lang w:val="fr-CA"/>
        </w:rPr>
        <w:t xml:space="preserve">SLA interne : </w:t>
      </w:r>
      <w:r w:rsidRPr="00CA464D">
        <w:rPr>
          <w:b/>
          <w:bCs/>
          <w:lang w:val="fr-CA"/>
        </w:rPr>
        <w:t>Majeur</w:t>
      </w:r>
      <w:r w:rsidRPr="00CA464D">
        <w:rPr>
          <w:lang w:val="fr-CA"/>
        </w:rPr>
        <w:t xml:space="preserve"> (données perso sensibles) → 24 h / </w:t>
      </w:r>
      <w:r w:rsidRPr="00CA464D">
        <w:rPr>
          <w:b/>
          <w:bCs/>
          <w:lang w:val="fr-CA"/>
        </w:rPr>
        <w:t>Mineur</w:t>
      </w:r>
      <w:r w:rsidRPr="00CA464D">
        <w:rPr>
          <w:lang w:val="fr-CA"/>
        </w:rPr>
        <w:t xml:space="preserve"> → 72 h.</w:t>
      </w:r>
    </w:p>
    <w:p w14:paraId="69A78953" w14:textId="77777777" w:rsidR="00CA464D" w:rsidRPr="00CA464D" w:rsidRDefault="00CA464D" w:rsidP="00CA464D">
      <w:pPr>
        <w:spacing w:after="0" w:line="240" w:lineRule="auto"/>
        <w:rPr>
          <w:lang w:val="fr-CA"/>
        </w:rPr>
      </w:pPr>
      <w:r w:rsidRPr="00CA464D">
        <w:rPr>
          <w:lang w:val="fr-CA"/>
        </w:rPr>
        <w:pict w14:anchorId="1D91973E">
          <v:rect id="_x0000_i1556" style="width:0;height:1.5pt" o:hralign="center" o:hrstd="t" o:hr="t" fillcolor="#a0a0a0" stroked="f"/>
        </w:pict>
      </w:r>
    </w:p>
    <w:p w14:paraId="5B4C2937" w14:textId="77777777" w:rsidR="00CA464D" w:rsidRPr="00CA464D" w:rsidRDefault="00CA464D" w:rsidP="00CA464D">
      <w:pPr>
        <w:spacing w:after="0" w:line="240" w:lineRule="auto"/>
        <w:rPr>
          <w:b/>
          <w:bCs/>
          <w:lang w:val="fr-CA"/>
        </w:rPr>
      </w:pPr>
      <w:r w:rsidRPr="00CA464D">
        <w:rPr>
          <w:b/>
          <w:bCs/>
          <w:lang w:val="fr-CA"/>
        </w:rPr>
        <w:t>8.11 Tests &amp; audits</w:t>
      </w:r>
    </w:p>
    <w:p w14:paraId="13D60AAF" w14:textId="77777777" w:rsidR="00CA464D" w:rsidRPr="00CA464D" w:rsidRDefault="00CA464D" w:rsidP="0035524F">
      <w:pPr>
        <w:numPr>
          <w:ilvl w:val="0"/>
          <w:numId w:val="80"/>
        </w:numPr>
        <w:spacing w:after="0" w:line="240" w:lineRule="auto"/>
        <w:rPr>
          <w:lang w:val="fr-CA"/>
        </w:rPr>
      </w:pPr>
      <w:proofErr w:type="spellStart"/>
      <w:r w:rsidRPr="00CA464D">
        <w:rPr>
          <w:b/>
          <w:bCs/>
          <w:lang w:val="fr-CA"/>
        </w:rPr>
        <w:t>Pentest</w:t>
      </w:r>
      <w:proofErr w:type="spellEnd"/>
      <w:r w:rsidRPr="00CA464D">
        <w:rPr>
          <w:b/>
          <w:bCs/>
          <w:lang w:val="fr-CA"/>
        </w:rPr>
        <w:t xml:space="preserve"> annuel</w:t>
      </w:r>
      <w:r w:rsidRPr="00CA464D">
        <w:rPr>
          <w:lang w:val="fr-CA"/>
        </w:rPr>
        <w:t xml:space="preserve"> (interne + externe) sur app &amp; API.</w:t>
      </w:r>
    </w:p>
    <w:p w14:paraId="15649E0A" w14:textId="77777777" w:rsidR="00CA464D" w:rsidRPr="00CA464D" w:rsidRDefault="00CA464D" w:rsidP="0035524F">
      <w:pPr>
        <w:numPr>
          <w:ilvl w:val="0"/>
          <w:numId w:val="80"/>
        </w:numPr>
        <w:spacing w:after="0" w:line="240" w:lineRule="auto"/>
        <w:rPr>
          <w:lang w:val="fr-CA"/>
        </w:rPr>
      </w:pPr>
      <w:r w:rsidRPr="00CA464D">
        <w:rPr>
          <w:b/>
          <w:bCs/>
          <w:lang w:val="fr-CA"/>
        </w:rPr>
        <w:t>Revue des permissions</w:t>
      </w:r>
      <w:r w:rsidRPr="00CA464D">
        <w:rPr>
          <w:lang w:val="fr-CA"/>
        </w:rPr>
        <w:t xml:space="preserve"> trimestrielle (RBAC).</w:t>
      </w:r>
    </w:p>
    <w:p w14:paraId="500F9D87" w14:textId="77777777" w:rsidR="00CA464D" w:rsidRPr="00CA464D" w:rsidRDefault="00CA464D" w:rsidP="0035524F">
      <w:pPr>
        <w:numPr>
          <w:ilvl w:val="0"/>
          <w:numId w:val="80"/>
        </w:numPr>
        <w:spacing w:after="0" w:line="240" w:lineRule="auto"/>
        <w:rPr>
          <w:lang w:val="fr-CA"/>
        </w:rPr>
      </w:pPr>
      <w:r w:rsidRPr="00CA464D">
        <w:rPr>
          <w:b/>
          <w:bCs/>
          <w:lang w:val="fr-CA"/>
        </w:rPr>
        <w:t>Scan OWASP</w:t>
      </w:r>
      <w:r w:rsidRPr="00CA464D">
        <w:rPr>
          <w:lang w:val="fr-CA"/>
        </w:rPr>
        <w:t xml:space="preserve"> (ZAP) pré-release majeure.</w:t>
      </w:r>
    </w:p>
    <w:p w14:paraId="021B3138" w14:textId="77777777" w:rsidR="00CA464D" w:rsidRPr="00CA464D" w:rsidRDefault="00CA464D" w:rsidP="0035524F">
      <w:pPr>
        <w:numPr>
          <w:ilvl w:val="0"/>
          <w:numId w:val="80"/>
        </w:numPr>
        <w:spacing w:after="0" w:line="240" w:lineRule="auto"/>
        <w:rPr>
          <w:lang w:val="fr-CA"/>
        </w:rPr>
      </w:pPr>
      <w:r w:rsidRPr="00CA464D">
        <w:rPr>
          <w:b/>
          <w:bCs/>
          <w:lang w:val="fr-CA"/>
        </w:rPr>
        <w:t>Tableau conformité</w:t>
      </w:r>
      <w:r w:rsidRPr="00CA464D">
        <w:rPr>
          <w:lang w:val="fr-CA"/>
        </w:rPr>
        <w:t xml:space="preserve"> dans </w:t>
      </w:r>
      <w:proofErr w:type="spellStart"/>
      <w:r w:rsidRPr="00CA464D">
        <w:rPr>
          <w:lang w:val="fr-CA"/>
        </w:rPr>
        <w:t>Retool</w:t>
      </w:r>
      <w:proofErr w:type="spellEnd"/>
      <w:r w:rsidRPr="00CA464D">
        <w:rPr>
          <w:lang w:val="fr-CA"/>
        </w:rPr>
        <w:t xml:space="preserve"> (checklist bimensuelle).</w:t>
      </w:r>
    </w:p>
    <w:p w14:paraId="683BD768" w14:textId="77777777" w:rsidR="00CA464D" w:rsidRPr="00CA464D" w:rsidRDefault="00CA464D" w:rsidP="00CA464D">
      <w:pPr>
        <w:spacing w:after="0" w:line="240" w:lineRule="auto"/>
        <w:rPr>
          <w:lang w:val="fr-CA"/>
        </w:rPr>
      </w:pPr>
      <w:r w:rsidRPr="00CA464D">
        <w:rPr>
          <w:lang w:val="fr-CA"/>
        </w:rPr>
        <w:pict w14:anchorId="7563E73C">
          <v:rect id="_x0000_i1557" style="width:0;height:1.5pt" o:hralign="center" o:hrstd="t" o:hr="t" fillcolor="#a0a0a0" stroked="f"/>
        </w:pict>
      </w:r>
    </w:p>
    <w:p w14:paraId="5AC3951C" w14:textId="77777777" w:rsidR="00CA464D" w:rsidRPr="00CA464D" w:rsidRDefault="00CA464D" w:rsidP="00CA464D">
      <w:pPr>
        <w:spacing w:after="0" w:line="240" w:lineRule="auto"/>
        <w:rPr>
          <w:b/>
          <w:bCs/>
          <w:lang w:val="fr-CA"/>
        </w:rPr>
      </w:pPr>
      <w:r w:rsidRPr="00CA464D">
        <w:rPr>
          <w:b/>
          <w:bCs/>
          <w:lang w:val="fr-CA"/>
        </w:rPr>
        <w:t>8.12 Checklists d’implémentation (prêtes à cocher)</w:t>
      </w:r>
    </w:p>
    <w:p w14:paraId="1C3C4C55" w14:textId="77777777" w:rsidR="00CA464D" w:rsidRPr="00CA464D" w:rsidRDefault="00CA464D" w:rsidP="00CA464D">
      <w:pPr>
        <w:spacing w:after="0" w:line="240" w:lineRule="auto"/>
        <w:rPr>
          <w:lang w:val="fr-CA"/>
        </w:rPr>
      </w:pPr>
      <w:r w:rsidRPr="00CA464D">
        <w:rPr>
          <w:b/>
          <w:bCs/>
          <w:lang w:val="fr-CA"/>
        </w:rPr>
        <w:t>Backend &amp; DB</w:t>
      </w:r>
    </w:p>
    <w:p w14:paraId="504927B4" w14:textId="77777777" w:rsidR="00CA464D" w:rsidRPr="00CA464D" w:rsidRDefault="00CA464D" w:rsidP="0035524F">
      <w:pPr>
        <w:numPr>
          <w:ilvl w:val="0"/>
          <w:numId w:val="81"/>
        </w:numPr>
        <w:spacing w:after="0" w:line="240" w:lineRule="auto"/>
        <w:rPr>
          <w:lang w:val="fr-CA"/>
        </w:rPr>
      </w:pPr>
      <w:r w:rsidRPr="00CA464D">
        <w:rPr>
          <w:lang w:val="fr-CA"/>
        </w:rPr>
        <w:t>RLS actif par table sensible</w:t>
      </w:r>
    </w:p>
    <w:p w14:paraId="21850187" w14:textId="77777777" w:rsidR="00CA464D" w:rsidRPr="00CA464D" w:rsidRDefault="00CA464D" w:rsidP="0035524F">
      <w:pPr>
        <w:numPr>
          <w:ilvl w:val="0"/>
          <w:numId w:val="81"/>
        </w:numPr>
        <w:spacing w:after="0" w:line="240" w:lineRule="auto"/>
        <w:rPr>
          <w:lang w:val="fr-CA"/>
        </w:rPr>
      </w:pPr>
      <w:r w:rsidRPr="00CA464D">
        <w:rPr>
          <w:lang w:val="fr-CA"/>
        </w:rPr>
        <w:t>Index sur champs PII (</w:t>
      </w:r>
      <w:proofErr w:type="gramStart"/>
      <w:r w:rsidRPr="00CA464D">
        <w:rPr>
          <w:lang w:val="fr-CA"/>
        </w:rPr>
        <w:t>email</w:t>
      </w:r>
      <w:proofErr w:type="gramEnd"/>
      <w:r w:rsidRPr="00CA464D">
        <w:rPr>
          <w:lang w:val="fr-CA"/>
        </w:rPr>
        <w:t>) + uniques</w:t>
      </w:r>
    </w:p>
    <w:p w14:paraId="0698696B" w14:textId="77777777" w:rsidR="00CA464D" w:rsidRPr="00CA464D" w:rsidRDefault="00CA464D" w:rsidP="0035524F">
      <w:pPr>
        <w:numPr>
          <w:ilvl w:val="0"/>
          <w:numId w:val="81"/>
        </w:numPr>
        <w:spacing w:after="0" w:line="240" w:lineRule="auto"/>
        <w:rPr>
          <w:lang w:val="en-CA"/>
        </w:rPr>
      </w:pPr>
      <w:r w:rsidRPr="00CA464D">
        <w:rPr>
          <w:lang w:val="en-CA"/>
        </w:rPr>
        <w:t>Edge Functions avec X-API-Key + allowlist IP</w:t>
      </w:r>
    </w:p>
    <w:p w14:paraId="2010EB64" w14:textId="77777777" w:rsidR="00CA464D" w:rsidRPr="00CA464D" w:rsidRDefault="00CA464D" w:rsidP="00CA464D">
      <w:pPr>
        <w:spacing w:after="0" w:line="240" w:lineRule="auto"/>
        <w:rPr>
          <w:lang w:val="fr-CA"/>
        </w:rPr>
      </w:pPr>
      <w:r w:rsidRPr="00CA464D">
        <w:rPr>
          <w:b/>
          <w:bCs/>
          <w:lang w:val="fr-CA"/>
        </w:rPr>
        <w:t>Automatisations</w:t>
      </w:r>
    </w:p>
    <w:p w14:paraId="442313AD" w14:textId="77777777" w:rsidR="00CA464D" w:rsidRPr="00CA464D" w:rsidRDefault="00CA464D" w:rsidP="0035524F">
      <w:pPr>
        <w:numPr>
          <w:ilvl w:val="0"/>
          <w:numId w:val="82"/>
        </w:numPr>
        <w:spacing w:after="0" w:line="240" w:lineRule="auto"/>
        <w:rPr>
          <w:lang w:val="fr-CA"/>
        </w:rPr>
      </w:pPr>
      <w:proofErr w:type="spellStart"/>
      <w:r w:rsidRPr="00CA464D">
        <w:rPr>
          <w:lang w:val="fr-CA"/>
        </w:rPr>
        <w:t>Idempotency</w:t>
      </w:r>
      <w:proofErr w:type="spellEnd"/>
      <w:r w:rsidRPr="00CA464D">
        <w:rPr>
          <w:lang w:val="fr-CA"/>
        </w:rPr>
        <w:t>-Key sur paiements/réservations</w:t>
      </w:r>
    </w:p>
    <w:p w14:paraId="10B69E1B" w14:textId="77777777" w:rsidR="00CA464D" w:rsidRPr="00CA464D" w:rsidRDefault="00CA464D" w:rsidP="0035524F">
      <w:pPr>
        <w:numPr>
          <w:ilvl w:val="0"/>
          <w:numId w:val="82"/>
        </w:numPr>
        <w:spacing w:after="0" w:line="240" w:lineRule="auto"/>
        <w:rPr>
          <w:lang w:val="fr-CA"/>
        </w:rPr>
      </w:pPr>
      <w:r w:rsidRPr="00CA464D">
        <w:rPr>
          <w:lang w:val="fr-CA"/>
        </w:rPr>
        <w:t xml:space="preserve">Secrets stockés en Variables </w:t>
      </w:r>
      <w:proofErr w:type="spellStart"/>
      <w:r w:rsidRPr="00CA464D">
        <w:rPr>
          <w:lang w:val="fr-CA"/>
        </w:rPr>
        <w:t>Make</w:t>
      </w:r>
      <w:proofErr w:type="spellEnd"/>
    </w:p>
    <w:p w14:paraId="48DC2582" w14:textId="77777777" w:rsidR="00CA464D" w:rsidRPr="00CA464D" w:rsidRDefault="00CA464D" w:rsidP="0035524F">
      <w:pPr>
        <w:numPr>
          <w:ilvl w:val="0"/>
          <w:numId w:val="82"/>
        </w:numPr>
        <w:spacing w:after="0" w:line="240" w:lineRule="auto"/>
        <w:rPr>
          <w:lang w:val="fr-CA"/>
        </w:rPr>
      </w:pPr>
      <w:r w:rsidRPr="00CA464D">
        <w:rPr>
          <w:lang w:val="fr-CA"/>
        </w:rPr>
        <w:t>Logs d’exécution exportés quotidiennement</w:t>
      </w:r>
    </w:p>
    <w:p w14:paraId="4097D2CE" w14:textId="77777777" w:rsidR="00CA464D" w:rsidRPr="00CA464D" w:rsidRDefault="00CA464D" w:rsidP="00CA464D">
      <w:pPr>
        <w:spacing w:after="0" w:line="240" w:lineRule="auto"/>
        <w:rPr>
          <w:lang w:val="fr-CA"/>
        </w:rPr>
      </w:pPr>
      <w:r w:rsidRPr="00CA464D">
        <w:rPr>
          <w:b/>
          <w:bCs/>
          <w:lang w:val="fr-CA"/>
        </w:rPr>
        <w:t>Front &amp; formulaires</w:t>
      </w:r>
    </w:p>
    <w:p w14:paraId="1B7EF5DD" w14:textId="77777777" w:rsidR="00CA464D" w:rsidRPr="00CA464D" w:rsidRDefault="00CA464D" w:rsidP="0035524F">
      <w:pPr>
        <w:numPr>
          <w:ilvl w:val="0"/>
          <w:numId w:val="83"/>
        </w:numPr>
        <w:spacing w:after="0" w:line="240" w:lineRule="auto"/>
        <w:rPr>
          <w:lang w:val="fr-CA"/>
        </w:rPr>
      </w:pPr>
      <w:proofErr w:type="gramStart"/>
      <w:r w:rsidRPr="00CA464D">
        <w:rPr>
          <w:lang w:val="fr-CA"/>
        </w:rPr>
        <w:t>reCAPTCHA</w:t>
      </w:r>
      <w:proofErr w:type="gramEnd"/>
      <w:r w:rsidRPr="00CA464D">
        <w:rPr>
          <w:lang w:val="fr-CA"/>
        </w:rPr>
        <w:t xml:space="preserve"> sur tous les formulaires publics</w:t>
      </w:r>
    </w:p>
    <w:p w14:paraId="70AAEEA2" w14:textId="77777777" w:rsidR="00CA464D" w:rsidRPr="00CA464D" w:rsidRDefault="00CA464D" w:rsidP="0035524F">
      <w:pPr>
        <w:numPr>
          <w:ilvl w:val="0"/>
          <w:numId w:val="83"/>
        </w:numPr>
        <w:spacing w:after="0" w:line="240" w:lineRule="auto"/>
        <w:rPr>
          <w:lang w:val="fr-CA"/>
        </w:rPr>
      </w:pPr>
      <w:r w:rsidRPr="00CA464D">
        <w:rPr>
          <w:lang w:val="fr-CA"/>
        </w:rPr>
        <w:t>CMP (cookies) multichoix + preuve de consentement</w:t>
      </w:r>
    </w:p>
    <w:p w14:paraId="6891A466" w14:textId="77777777" w:rsidR="00CA464D" w:rsidRPr="00CA464D" w:rsidRDefault="00CA464D" w:rsidP="0035524F">
      <w:pPr>
        <w:numPr>
          <w:ilvl w:val="0"/>
          <w:numId w:val="83"/>
        </w:numPr>
        <w:spacing w:after="0" w:line="240" w:lineRule="auto"/>
        <w:rPr>
          <w:lang w:val="fr-CA"/>
        </w:rPr>
      </w:pPr>
      <w:r w:rsidRPr="00CA464D">
        <w:rPr>
          <w:lang w:val="fr-CA"/>
        </w:rPr>
        <w:lastRenderedPageBreak/>
        <w:t>Minimise les champs collectés</w:t>
      </w:r>
    </w:p>
    <w:p w14:paraId="365CDE75" w14:textId="77777777" w:rsidR="00CA464D" w:rsidRPr="00CA464D" w:rsidRDefault="00CA464D" w:rsidP="00CA464D">
      <w:pPr>
        <w:spacing w:after="0" w:line="240" w:lineRule="auto"/>
        <w:rPr>
          <w:lang w:val="fr-CA"/>
        </w:rPr>
      </w:pPr>
      <w:r w:rsidRPr="00CA464D">
        <w:rPr>
          <w:b/>
          <w:bCs/>
          <w:lang w:val="fr-CA"/>
        </w:rPr>
        <w:t>Notifications</w:t>
      </w:r>
    </w:p>
    <w:p w14:paraId="23CEFC95" w14:textId="77777777" w:rsidR="00CA464D" w:rsidRPr="00CA464D" w:rsidRDefault="00CA464D" w:rsidP="0035524F">
      <w:pPr>
        <w:numPr>
          <w:ilvl w:val="0"/>
          <w:numId w:val="84"/>
        </w:numPr>
        <w:spacing w:after="0" w:line="240" w:lineRule="auto"/>
        <w:rPr>
          <w:lang w:val="en-CA"/>
        </w:rPr>
      </w:pPr>
      <w:r w:rsidRPr="00CA464D">
        <w:rPr>
          <w:lang w:val="en-CA"/>
        </w:rPr>
        <w:t xml:space="preserve">Opt-in email/push </w:t>
      </w:r>
      <w:proofErr w:type="spellStart"/>
      <w:r w:rsidRPr="00CA464D">
        <w:rPr>
          <w:lang w:val="en-CA"/>
        </w:rPr>
        <w:t>stocké</w:t>
      </w:r>
      <w:proofErr w:type="spellEnd"/>
      <w:r w:rsidRPr="00CA464D">
        <w:rPr>
          <w:lang w:val="en-CA"/>
        </w:rPr>
        <w:t xml:space="preserve"> (</w:t>
      </w:r>
      <w:proofErr w:type="spellStart"/>
      <w:r w:rsidRPr="00CA464D">
        <w:rPr>
          <w:lang w:val="en-CA"/>
        </w:rPr>
        <w:t>notifications_log</w:t>
      </w:r>
      <w:proofErr w:type="spellEnd"/>
      <w:r w:rsidRPr="00CA464D">
        <w:rPr>
          <w:lang w:val="en-CA"/>
        </w:rPr>
        <w:t>)</w:t>
      </w:r>
    </w:p>
    <w:p w14:paraId="56BC9DF2" w14:textId="77777777" w:rsidR="00CA464D" w:rsidRPr="00CA464D" w:rsidRDefault="00CA464D" w:rsidP="0035524F">
      <w:pPr>
        <w:numPr>
          <w:ilvl w:val="0"/>
          <w:numId w:val="84"/>
        </w:numPr>
        <w:spacing w:after="0" w:line="240" w:lineRule="auto"/>
        <w:rPr>
          <w:lang w:val="fr-CA"/>
        </w:rPr>
      </w:pPr>
      <w:r w:rsidRPr="00CA464D">
        <w:rPr>
          <w:lang w:val="fr-CA"/>
        </w:rPr>
        <w:t>Désabonnement en 1 clic (</w:t>
      </w:r>
      <w:proofErr w:type="spellStart"/>
      <w:r w:rsidRPr="00CA464D">
        <w:rPr>
          <w:lang w:val="fr-CA"/>
        </w:rPr>
        <w:t>MailerSend</w:t>
      </w:r>
      <w:proofErr w:type="spellEnd"/>
      <w:r w:rsidRPr="00CA464D">
        <w:rPr>
          <w:lang w:val="fr-CA"/>
        </w:rPr>
        <w:t>)</w:t>
      </w:r>
    </w:p>
    <w:p w14:paraId="1D042123" w14:textId="77777777" w:rsidR="00CA464D" w:rsidRPr="00CA464D" w:rsidRDefault="00CA464D" w:rsidP="00CA464D">
      <w:pPr>
        <w:spacing w:after="0" w:line="240" w:lineRule="auto"/>
        <w:rPr>
          <w:lang w:val="fr-CA"/>
        </w:rPr>
      </w:pPr>
      <w:r w:rsidRPr="00CA464D">
        <w:rPr>
          <w:b/>
          <w:bCs/>
          <w:lang w:val="fr-CA"/>
        </w:rPr>
        <w:t>Sauvegardes</w:t>
      </w:r>
    </w:p>
    <w:p w14:paraId="4277F57C" w14:textId="77777777" w:rsidR="00CA464D" w:rsidRPr="00CA464D" w:rsidRDefault="00CA464D" w:rsidP="0035524F">
      <w:pPr>
        <w:numPr>
          <w:ilvl w:val="0"/>
          <w:numId w:val="85"/>
        </w:numPr>
        <w:spacing w:after="0" w:line="240" w:lineRule="auto"/>
        <w:rPr>
          <w:lang w:val="fr-CA"/>
        </w:rPr>
      </w:pPr>
      <w:r w:rsidRPr="00CA464D">
        <w:rPr>
          <w:lang w:val="fr-CA"/>
        </w:rPr>
        <w:t xml:space="preserve">Backup quotidien </w:t>
      </w:r>
      <w:proofErr w:type="spellStart"/>
      <w:r w:rsidRPr="00CA464D">
        <w:rPr>
          <w:lang w:val="fr-CA"/>
        </w:rPr>
        <w:t>Supabase</w:t>
      </w:r>
      <w:proofErr w:type="spellEnd"/>
      <w:r w:rsidRPr="00CA464D">
        <w:rPr>
          <w:lang w:val="fr-CA"/>
        </w:rPr>
        <w:t xml:space="preserve"> → Drive sécurisé</w:t>
      </w:r>
    </w:p>
    <w:p w14:paraId="0F11719D" w14:textId="77777777" w:rsidR="00CA464D" w:rsidRPr="00CA464D" w:rsidRDefault="00CA464D" w:rsidP="0035524F">
      <w:pPr>
        <w:numPr>
          <w:ilvl w:val="0"/>
          <w:numId w:val="85"/>
        </w:numPr>
        <w:spacing w:after="0" w:line="240" w:lineRule="auto"/>
        <w:rPr>
          <w:lang w:val="fr-CA"/>
        </w:rPr>
      </w:pPr>
      <w:r w:rsidRPr="00CA464D">
        <w:rPr>
          <w:lang w:val="fr-CA"/>
        </w:rPr>
        <w:t>Test de restauration mensuel consigné</w:t>
      </w:r>
    </w:p>
    <w:p w14:paraId="2B40462A" w14:textId="77777777" w:rsidR="00CA464D" w:rsidRPr="00CA464D" w:rsidRDefault="00CA464D" w:rsidP="00CA464D">
      <w:pPr>
        <w:spacing w:after="0" w:line="240" w:lineRule="auto"/>
        <w:rPr>
          <w:lang w:val="fr-CA"/>
        </w:rPr>
      </w:pPr>
      <w:r w:rsidRPr="00CA464D">
        <w:rPr>
          <w:b/>
          <w:bCs/>
          <w:lang w:val="fr-CA"/>
        </w:rPr>
        <w:t>Conformité</w:t>
      </w:r>
    </w:p>
    <w:p w14:paraId="5BD08097" w14:textId="77777777" w:rsidR="00CA464D" w:rsidRPr="00CA464D" w:rsidRDefault="00CA464D" w:rsidP="0035524F">
      <w:pPr>
        <w:numPr>
          <w:ilvl w:val="0"/>
          <w:numId w:val="86"/>
        </w:numPr>
        <w:spacing w:after="0" w:line="240" w:lineRule="auto"/>
        <w:rPr>
          <w:lang w:val="fr-CA"/>
        </w:rPr>
      </w:pPr>
      <w:r w:rsidRPr="00CA464D">
        <w:rPr>
          <w:lang w:val="fr-CA"/>
        </w:rPr>
        <w:t>Pages CGU / Politique / Cookies accessibles en pied de page</w:t>
      </w:r>
    </w:p>
    <w:p w14:paraId="68E1F7B2" w14:textId="77777777" w:rsidR="00CA464D" w:rsidRPr="00CA464D" w:rsidRDefault="00CA464D" w:rsidP="0035524F">
      <w:pPr>
        <w:numPr>
          <w:ilvl w:val="0"/>
          <w:numId w:val="86"/>
        </w:numPr>
        <w:spacing w:after="0" w:line="240" w:lineRule="auto"/>
        <w:rPr>
          <w:lang w:val="fr-CA"/>
        </w:rPr>
      </w:pPr>
      <w:r w:rsidRPr="00CA464D">
        <w:rPr>
          <w:lang w:val="fr-CA"/>
        </w:rPr>
        <w:t>Processus d’export/effacement opérationnel</w:t>
      </w:r>
    </w:p>
    <w:p w14:paraId="3FE85582" w14:textId="77777777" w:rsidR="00CA464D" w:rsidRPr="00CA464D" w:rsidRDefault="00CA464D" w:rsidP="0035524F">
      <w:pPr>
        <w:numPr>
          <w:ilvl w:val="0"/>
          <w:numId w:val="86"/>
        </w:numPr>
        <w:spacing w:after="0" w:line="240" w:lineRule="auto"/>
        <w:rPr>
          <w:lang w:val="fr-CA"/>
        </w:rPr>
      </w:pPr>
      <w:r w:rsidRPr="00CA464D">
        <w:rPr>
          <w:lang w:val="fr-CA"/>
        </w:rPr>
        <w:t>Registre traitements à jour</w:t>
      </w:r>
    </w:p>
    <w:p w14:paraId="4F254101" w14:textId="77777777" w:rsidR="00CA464D" w:rsidRPr="00CA464D" w:rsidRDefault="00CA464D" w:rsidP="00CA464D">
      <w:pPr>
        <w:spacing w:after="0" w:line="240" w:lineRule="auto"/>
        <w:rPr>
          <w:lang w:val="fr-CA"/>
        </w:rPr>
      </w:pPr>
      <w:r w:rsidRPr="00CA464D">
        <w:rPr>
          <w:lang w:val="fr-CA"/>
        </w:rPr>
        <w:pict w14:anchorId="14AACE1A">
          <v:rect id="_x0000_i1558" style="width:0;height:1.5pt" o:hralign="center" o:hrstd="t" o:hr="t" fillcolor="#a0a0a0" stroked="f"/>
        </w:pict>
      </w:r>
    </w:p>
    <w:p w14:paraId="633BA8F7" w14:textId="77777777" w:rsidR="00CA464D" w:rsidRPr="00CA464D" w:rsidRDefault="00CA464D" w:rsidP="00CA464D">
      <w:pPr>
        <w:spacing w:after="0" w:line="240" w:lineRule="auto"/>
        <w:rPr>
          <w:b/>
          <w:bCs/>
          <w:lang w:val="fr-CA"/>
        </w:rPr>
      </w:pPr>
      <w:r w:rsidRPr="00CA464D">
        <w:rPr>
          <w:b/>
          <w:bCs/>
          <w:lang w:val="fr-CA"/>
        </w:rPr>
        <w:t>8.13 Exemples de politiques (extraits à intégrer)</w:t>
      </w:r>
    </w:p>
    <w:p w14:paraId="02CDF143" w14:textId="77777777" w:rsidR="00CA464D" w:rsidRPr="00CA464D" w:rsidRDefault="00CA464D" w:rsidP="0035524F">
      <w:pPr>
        <w:numPr>
          <w:ilvl w:val="0"/>
          <w:numId w:val="87"/>
        </w:numPr>
        <w:spacing w:after="0" w:line="240" w:lineRule="auto"/>
        <w:rPr>
          <w:lang w:val="fr-CA"/>
        </w:rPr>
      </w:pPr>
      <w:r w:rsidRPr="00CA464D">
        <w:rPr>
          <w:b/>
          <w:bCs/>
          <w:lang w:val="fr-CA"/>
        </w:rPr>
        <w:t>Politique de mot de passe</w:t>
      </w:r>
      <w:r w:rsidRPr="00CA464D">
        <w:rPr>
          <w:lang w:val="fr-CA"/>
        </w:rPr>
        <w:t xml:space="preserve"> : min 12 caractères, unique, gestionnaire recommandé ; 2FA optionnel pour affiliés &amp; commerçants.</w:t>
      </w:r>
    </w:p>
    <w:p w14:paraId="31AD4F8A" w14:textId="77777777" w:rsidR="00CA464D" w:rsidRPr="00CA464D" w:rsidRDefault="00CA464D" w:rsidP="0035524F">
      <w:pPr>
        <w:numPr>
          <w:ilvl w:val="0"/>
          <w:numId w:val="87"/>
        </w:numPr>
        <w:spacing w:after="0" w:line="240" w:lineRule="auto"/>
        <w:rPr>
          <w:lang w:val="fr-CA"/>
        </w:rPr>
      </w:pPr>
      <w:r w:rsidRPr="00CA464D">
        <w:rPr>
          <w:b/>
          <w:bCs/>
          <w:lang w:val="fr-CA"/>
        </w:rPr>
        <w:t xml:space="preserve">Politique </w:t>
      </w:r>
      <w:proofErr w:type="spellStart"/>
      <w:r w:rsidRPr="00CA464D">
        <w:rPr>
          <w:b/>
          <w:bCs/>
          <w:lang w:val="fr-CA"/>
        </w:rPr>
        <w:t>Bring</w:t>
      </w:r>
      <w:proofErr w:type="spellEnd"/>
      <w:r w:rsidRPr="00CA464D">
        <w:rPr>
          <w:b/>
          <w:bCs/>
          <w:lang w:val="fr-CA"/>
        </w:rPr>
        <w:t xml:space="preserve"> </w:t>
      </w:r>
      <w:proofErr w:type="spellStart"/>
      <w:r w:rsidRPr="00CA464D">
        <w:rPr>
          <w:b/>
          <w:bCs/>
          <w:lang w:val="fr-CA"/>
        </w:rPr>
        <w:t>Your</w:t>
      </w:r>
      <w:proofErr w:type="spellEnd"/>
      <w:r w:rsidRPr="00CA464D">
        <w:rPr>
          <w:b/>
          <w:bCs/>
          <w:lang w:val="fr-CA"/>
        </w:rPr>
        <w:t xml:space="preserve"> </w:t>
      </w:r>
      <w:proofErr w:type="spellStart"/>
      <w:r w:rsidRPr="00CA464D">
        <w:rPr>
          <w:b/>
          <w:bCs/>
          <w:lang w:val="fr-CA"/>
        </w:rPr>
        <w:t>Own</w:t>
      </w:r>
      <w:proofErr w:type="spellEnd"/>
      <w:r w:rsidRPr="00CA464D">
        <w:rPr>
          <w:b/>
          <w:bCs/>
          <w:lang w:val="fr-CA"/>
        </w:rPr>
        <w:t xml:space="preserve"> </w:t>
      </w:r>
      <w:proofErr w:type="spellStart"/>
      <w:r w:rsidRPr="00CA464D">
        <w:rPr>
          <w:b/>
          <w:bCs/>
          <w:lang w:val="fr-CA"/>
        </w:rPr>
        <w:t>Device</w:t>
      </w:r>
      <w:proofErr w:type="spellEnd"/>
      <w:r w:rsidRPr="00CA464D">
        <w:rPr>
          <w:b/>
          <w:bCs/>
          <w:lang w:val="fr-CA"/>
        </w:rPr>
        <w:t xml:space="preserve"> (BYOD)</w:t>
      </w:r>
      <w:r w:rsidRPr="00CA464D">
        <w:rPr>
          <w:lang w:val="fr-CA"/>
        </w:rPr>
        <w:t xml:space="preserve"> (si assistants) : chiffrement disque, verrouillage auto, interdiction stockage PII en local.</w:t>
      </w:r>
    </w:p>
    <w:p w14:paraId="60D11D73" w14:textId="77777777" w:rsidR="00CA464D" w:rsidRPr="00CA464D" w:rsidRDefault="00CA464D" w:rsidP="0035524F">
      <w:pPr>
        <w:numPr>
          <w:ilvl w:val="0"/>
          <w:numId w:val="87"/>
        </w:numPr>
        <w:spacing w:after="0" w:line="240" w:lineRule="auto"/>
        <w:rPr>
          <w:lang w:val="fr-CA"/>
        </w:rPr>
      </w:pPr>
      <w:r w:rsidRPr="00CA464D">
        <w:rPr>
          <w:b/>
          <w:bCs/>
          <w:lang w:val="fr-CA"/>
        </w:rPr>
        <w:t>Politique d’accès fournisseurs</w:t>
      </w:r>
      <w:r w:rsidRPr="00CA464D">
        <w:rPr>
          <w:lang w:val="fr-CA"/>
        </w:rPr>
        <w:t xml:space="preserve"> : accès “moindre privilège”, révocation immédiate en fin de mandat, </w:t>
      </w:r>
      <w:proofErr w:type="spellStart"/>
      <w:r w:rsidRPr="00CA464D">
        <w:rPr>
          <w:lang w:val="fr-CA"/>
        </w:rPr>
        <w:t>NDAs</w:t>
      </w:r>
      <w:proofErr w:type="spellEnd"/>
      <w:r w:rsidRPr="00CA464D">
        <w:rPr>
          <w:lang w:val="fr-CA"/>
        </w:rPr>
        <w:t xml:space="preserve"> signés.</w:t>
      </w:r>
    </w:p>
    <w:p w14:paraId="5163BE16" w14:textId="77777777" w:rsidR="00CA464D" w:rsidRPr="00CA464D" w:rsidRDefault="00CA464D" w:rsidP="00CA464D">
      <w:pPr>
        <w:spacing w:after="0" w:line="240" w:lineRule="auto"/>
        <w:rPr>
          <w:lang w:val="fr-CA"/>
        </w:rPr>
      </w:pPr>
      <w:r w:rsidRPr="00CA464D">
        <w:rPr>
          <w:lang w:val="fr-CA"/>
        </w:rPr>
        <w:pict w14:anchorId="77B18519">
          <v:rect id="_x0000_i1559" style="width:0;height:1.5pt" o:hralign="center" o:hrstd="t" o:hr="t" fillcolor="#a0a0a0" stroked="f"/>
        </w:pict>
      </w:r>
    </w:p>
    <w:p w14:paraId="7A802EC0" w14:textId="77777777" w:rsidR="00CA464D" w:rsidRPr="00CA464D" w:rsidRDefault="00CA464D" w:rsidP="00CA464D">
      <w:pPr>
        <w:spacing w:after="0" w:line="240" w:lineRule="auto"/>
        <w:rPr>
          <w:b/>
          <w:bCs/>
          <w:lang w:val="fr-CA"/>
        </w:rPr>
      </w:pPr>
      <w:r w:rsidRPr="00CA464D">
        <w:rPr>
          <w:b/>
          <w:bCs/>
          <w:lang w:val="fr-CA"/>
        </w:rPr>
        <w:t>8.14 Indicateurs de sécurité (KRI)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890"/>
        <w:gridCol w:w="2932"/>
      </w:tblGrid>
      <w:tr w:rsidR="00CA464D" w:rsidRPr="00CA464D" w14:paraId="028203E1" w14:textId="77777777">
        <w:trPr>
          <w:tblHeader/>
          <w:tblCellSpacing w:w="15" w:type="dxa"/>
        </w:trPr>
        <w:tc>
          <w:tcPr>
            <w:tcW w:w="0" w:type="auto"/>
            <w:vAlign w:val="center"/>
            <w:hideMark/>
          </w:tcPr>
          <w:p w14:paraId="228E7702" w14:textId="77777777" w:rsidR="00CA464D" w:rsidRPr="00CA464D" w:rsidRDefault="00CA464D" w:rsidP="00CA464D">
            <w:pPr>
              <w:spacing w:after="0" w:line="240" w:lineRule="auto"/>
              <w:rPr>
                <w:b/>
                <w:bCs/>
                <w:lang w:val="fr-CA"/>
              </w:rPr>
            </w:pPr>
            <w:r w:rsidRPr="00CA464D">
              <w:rPr>
                <w:b/>
                <w:bCs/>
                <w:lang w:val="fr-CA"/>
              </w:rPr>
              <w:t>KRI</w:t>
            </w:r>
          </w:p>
        </w:tc>
        <w:tc>
          <w:tcPr>
            <w:tcW w:w="0" w:type="auto"/>
            <w:vAlign w:val="center"/>
            <w:hideMark/>
          </w:tcPr>
          <w:p w14:paraId="4E7859EC" w14:textId="77777777" w:rsidR="00CA464D" w:rsidRPr="00CA464D" w:rsidRDefault="00CA464D" w:rsidP="00CA464D">
            <w:pPr>
              <w:spacing w:after="0" w:line="240" w:lineRule="auto"/>
              <w:rPr>
                <w:b/>
                <w:bCs/>
                <w:lang w:val="fr-CA"/>
              </w:rPr>
            </w:pPr>
            <w:r w:rsidRPr="00CA464D">
              <w:rPr>
                <w:b/>
                <w:bCs/>
                <w:lang w:val="fr-CA"/>
              </w:rPr>
              <w:t>Seuil</w:t>
            </w:r>
          </w:p>
        </w:tc>
        <w:tc>
          <w:tcPr>
            <w:tcW w:w="0" w:type="auto"/>
            <w:vAlign w:val="center"/>
            <w:hideMark/>
          </w:tcPr>
          <w:p w14:paraId="7A1E9689" w14:textId="77777777" w:rsidR="00CA464D" w:rsidRPr="00CA464D" w:rsidRDefault="00CA464D" w:rsidP="00CA464D">
            <w:pPr>
              <w:spacing w:after="0" w:line="240" w:lineRule="auto"/>
              <w:rPr>
                <w:b/>
                <w:bCs/>
                <w:lang w:val="fr-CA"/>
              </w:rPr>
            </w:pPr>
            <w:r w:rsidRPr="00CA464D">
              <w:rPr>
                <w:b/>
                <w:bCs/>
                <w:lang w:val="fr-CA"/>
              </w:rPr>
              <w:t>Action</w:t>
            </w:r>
          </w:p>
        </w:tc>
      </w:tr>
      <w:tr w:rsidR="00CA464D" w:rsidRPr="00CA464D" w14:paraId="5DA99826" w14:textId="77777777">
        <w:trPr>
          <w:tblCellSpacing w:w="15" w:type="dxa"/>
        </w:trPr>
        <w:tc>
          <w:tcPr>
            <w:tcW w:w="0" w:type="auto"/>
            <w:vAlign w:val="center"/>
            <w:hideMark/>
          </w:tcPr>
          <w:p w14:paraId="50DB76D3" w14:textId="77777777" w:rsidR="00CA464D" w:rsidRPr="00CA464D" w:rsidRDefault="00CA464D" w:rsidP="00CA464D">
            <w:pPr>
              <w:spacing w:after="0" w:line="240" w:lineRule="auto"/>
              <w:rPr>
                <w:lang w:val="fr-CA"/>
              </w:rPr>
            </w:pPr>
            <w:r w:rsidRPr="00CA464D">
              <w:rPr>
                <w:lang w:val="fr-CA"/>
              </w:rPr>
              <w:t xml:space="preserve">Taux d’échec </w:t>
            </w:r>
            <w:proofErr w:type="spellStart"/>
            <w:r w:rsidRPr="00CA464D">
              <w:rPr>
                <w:lang w:val="fr-CA"/>
              </w:rPr>
              <w:t>webhooks</w:t>
            </w:r>
            <w:proofErr w:type="spellEnd"/>
            <w:r w:rsidRPr="00CA464D">
              <w:rPr>
                <w:lang w:val="fr-CA"/>
              </w:rPr>
              <w:t xml:space="preserve"> 5 min</w:t>
            </w:r>
          </w:p>
        </w:tc>
        <w:tc>
          <w:tcPr>
            <w:tcW w:w="0" w:type="auto"/>
            <w:vAlign w:val="center"/>
            <w:hideMark/>
          </w:tcPr>
          <w:p w14:paraId="0E6A5D51" w14:textId="77777777" w:rsidR="00CA464D" w:rsidRPr="00CA464D" w:rsidRDefault="00CA464D" w:rsidP="00CA464D">
            <w:pPr>
              <w:spacing w:after="0" w:line="240" w:lineRule="auto"/>
              <w:rPr>
                <w:lang w:val="fr-CA"/>
              </w:rPr>
            </w:pPr>
            <w:r w:rsidRPr="00CA464D">
              <w:rPr>
                <w:lang w:val="fr-CA"/>
              </w:rPr>
              <w:t>&gt; 2 %</w:t>
            </w:r>
          </w:p>
        </w:tc>
        <w:tc>
          <w:tcPr>
            <w:tcW w:w="0" w:type="auto"/>
            <w:vAlign w:val="center"/>
            <w:hideMark/>
          </w:tcPr>
          <w:p w14:paraId="218A9CAF" w14:textId="77777777" w:rsidR="00CA464D" w:rsidRPr="00CA464D" w:rsidRDefault="00CA464D" w:rsidP="00CA464D">
            <w:pPr>
              <w:spacing w:after="0" w:line="240" w:lineRule="auto"/>
              <w:rPr>
                <w:lang w:val="fr-CA"/>
              </w:rPr>
            </w:pPr>
            <w:r w:rsidRPr="00CA464D">
              <w:rPr>
                <w:lang w:val="fr-CA"/>
              </w:rPr>
              <w:t>Alerte + investigation</w:t>
            </w:r>
          </w:p>
        </w:tc>
      </w:tr>
      <w:tr w:rsidR="00CA464D" w:rsidRPr="00CA464D" w14:paraId="64F464E2" w14:textId="77777777">
        <w:trPr>
          <w:tblCellSpacing w:w="15" w:type="dxa"/>
        </w:trPr>
        <w:tc>
          <w:tcPr>
            <w:tcW w:w="0" w:type="auto"/>
            <w:vAlign w:val="center"/>
            <w:hideMark/>
          </w:tcPr>
          <w:p w14:paraId="4E3EDAF2" w14:textId="77777777" w:rsidR="00CA464D" w:rsidRPr="00CA464D" w:rsidRDefault="00CA464D" w:rsidP="00CA464D">
            <w:pPr>
              <w:spacing w:after="0" w:line="240" w:lineRule="auto"/>
              <w:rPr>
                <w:lang w:val="fr-CA"/>
              </w:rPr>
            </w:pPr>
            <w:r w:rsidRPr="00CA464D">
              <w:rPr>
                <w:lang w:val="fr-CA"/>
              </w:rPr>
              <w:t>Tentatives login échouées 1 h</w:t>
            </w:r>
          </w:p>
        </w:tc>
        <w:tc>
          <w:tcPr>
            <w:tcW w:w="0" w:type="auto"/>
            <w:vAlign w:val="center"/>
            <w:hideMark/>
          </w:tcPr>
          <w:p w14:paraId="5C625A64" w14:textId="77777777" w:rsidR="00CA464D" w:rsidRPr="00CA464D" w:rsidRDefault="00CA464D" w:rsidP="00CA464D">
            <w:pPr>
              <w:spacing w:after="0" w:line="240" w:lineRule="auto"/>
              <w:rPr>
                <w:lang w:val="fr-CA"/>
              </w:rPr>
            </w:pPr>
            <w:r w:rsidRPr="00CA464D">
              <w:rPr>
                <w:lang w:val="fr-CA"/>
              </w:rPr>
              <w:t>&gt; 50</w:t>
            </w:r>
          </w:p>
        </w:tc>
        <w:tc>
          <w:tcPr>
            <w:tcW w:w="0" w:type="auto"/>
            <w:vAlign w:val="center"/>
            <w:hideMark/>
          </w:tcPr>
          <w:p w14:paraId="44329E6C" w14:textId="77777777" w:rsidR="00CA464D" w:rsidRPr="00CA464D" w:rsidRDefault="00CA464D" w:rsidP="00CA464D">
            <w:pPr>
              <w:spacing w:after="0" w:line="240" w:lineRule="auto"/>
              <w:rPr>
                <w:lang w:val="fr-CA"/>
              </w:rPr>
            </w:pPr>
            <w:r w:rsidRPr="00CA464D">
              <w:rPr>
                <w:lang w:val="fr-CA"/>
              </w:rPr>
              <w:t>Bloque IP + captcha</w:t>
            </w:r>
          </w:p>
        </w:tc>
      </w:tr>
      <w:tr w:rsidR="00CA464D" w:rsidRPr="00CA464D" w14:paraId="13013807" w14:textId="77777777">
        <w:trPr>
          <w:tblCellSpacing w:w="15" w:type="dxa"/>
        </w:trPr>
        <w:tc>
          <w:tcPr>
            <w:tcW w:w="0" w:type="auto"/>
            <w:vAlign w:val="center"/>
            <w:hideMark/>
          </w:tcPr>
          <w:p w14:paraId="0ECF0F2A" w14:textId="77777777" w:rsidR="00CA464D" w:rsidRPr="00CA464D" w:rsidRDefault="00CA464D" w:rsidP="00CA464D">
            <w:pPr>
              <w:spacing w:after="0" w:line="240" w:lineRule="auto"/>
              <w:rPr>
                <w:lang w:val="fr-CA"/>
              </w:rPr>
            </w:pPr>
            <w:r w:rsidRPr="00CA464D">
              <w:rPr>
                <w:lang w:val="fr-CA"/>
              </w:rPr>
              <w:t>Temps restauration test</w:t>
            </w:r>
          </w:p>
        </w:tc>
        <w:tc>
          <w:tcPr>
            <w:tcW w:w="0" w:type="auto"/>
            <w:vAlign w:val="center"/>
            <w:hideMark/>
          </w:tcPr>
          <w:p w14:paraId="388588AA" w14:textId="77777777" w:rsidR="00CA464D" w:rsidRPr="00CA464D" w:rsidRDefault="00CA464D" w:rsidP="00CA464D">
            <w:pPr>
              <w:spacing w:after="0" w:line="240" w:lineRule="auto"/>
              <w:rPr>
                <w:lang w:val="fr-CA"/>
              </w:rPr>
            </w:pPr>
            <w:r w:rsidRPr="00CA464D">
              <w:rPr>
                <w:lang w:val="fr-CA"/>
              </w:rPr>
              <w:t>&gt; 60 min</w:t>
            </w:r>
          </w:p>
        </w:tc>
        <w:tc>
          <w:tcPr>
            <w:tcW w:w="0" w:type="auto"/>
            <w:vAlign w:val="center"/>
            <w:hideMark/>
          </w:tcPr>
          <w:p w14:paraId="75D8A364" w14:textId="77777777" w:rsidR="00CA464D" w:rsidRPr="00CA464D" w:rsidRDefault="00CA464D" w:rsidP="00CA464D">
            <w:pPr>
              <w:spacing w:after="0" w:line="240" w:lineRule="auto"/>
              <w:rPr>
                <w:lang w:val="fr-CA"/>
              </w:rPr>
            </w:pPr>
            <w:r w:rsidRPr="00CA464D">
              <w:rPr>
                <w:lang w:val="fr-CA"/>
              </w:rPr>
              <w:t xml:space="preserve">Revoir </w:t>
            </w:r>
            <w:proofErr w:type="spellStart"/>
            <w:r w:rsidRPr="00CA464D">
              <w:rPr>
                <w:lang w:val="fr-CA"/>
              </w:rPr>
              <w:t>runbook</w:t>
            </w:r>
            <w:proofErr w:type="spellEnd"/>
            <w:r w:rsidRPr="00CA464D">
              <w:rPr>
                <w:lang w:val="fr-CA"/>
              </w:rPr>
              <w:t xml:space="preserve"> &amp; infra</w:t>
            </w:r>
          </w:p>
        </w:tc>
      </w:tr>
      <w:tr w:rsidR="00CA464D" w:rsidRPr="00CA464D" w14:paraId="2609E313" w14:textId="77777777">
        <w:trPr>
          <w:tblCellSpacing w:w="15" w:type="dxa"/>
        </w:trPr>
        <w:tc>
          <w:tcPr>
            <w:tcW w:w="0" w:type="auto"/>
            <w:vAlign w:val="center"/>
            <w:hideMark/>
          </w:tcPr>
          <w:p w14:paraId="30CF3265" w14:textId="77777777" w:rsidR="00CA464D" w:rsidRPr="00CA464D" w:rsidRDefault="00CA464D" w:rsidP="00CA464D">
            <w:pPr>
              <w:spacing w:after="0" w:line="240" w:lineRule="auto"/>
              <w:rPr>
                <w:lang w:val="fr-CA"/>
              </w:rPr>
            </w:pPr>
            <w:r w:rsidRPr="00CA464D">
              <w:rPr>
                <w:lang w:val="fr-CA"/>
              </w:rPr>
              <w:t>Incidents majeurs/trim.</w:t>
            </w:r>
          </w:p>
        </w:tc>
        <w:tc>
          <w:tcPr>
            <w:tcW w:w="0" w:type="auto"/>
            <w:vAlign w:val="center"/>
            <w:hideMark/>
          </w:tcPr>
          <w:p w14:paraId="17CD1BF8" w14:textId="77777777" w:rsidR="00CA464D" w:rsidRPr="00CA464D" w:rsidRDefault="00CA464D" w:rsidP="00CA464D">
            <w:pPr>
              <w:spacing w:after="0" w:line="240" w:lineRule="auto"/>
              <w:rPr>
                <w:lang w:val="fr-CA"/>
              </w:rPr>
            </w:pPr>
            <w:r w:rsidRPr="00CA464D">
              <w:rPr>
                <w:lang w:val="fr-CA"/>
              </w:rPr>
              <w:t>&gt; 0</w:t>
            </w:r>
          </w:p>
        </w:tc>
        <w:tc>
          <w:tcPr>
            <w:tcW w:w="0" w:type="auto"/>
            <w:vAlign w:val="center"/>
            <w:hideMark/>
          </w:tcPr>
          <w:p w14:paraId="32B6B350" w14:textId="77777777" w:rsidR="00CA464D" w:rsidRPr="00CA464D" w:rsidRDefault="00CA464D" w:rsidP="00CA464D">
            <w:pPr>
              <w:spacing w:after="0" w:line="240" w:lineRule="auto"/>
              <w:rPr>
                <w:lang w:val="fr-CA"/>
              </w:rPr>
            </w:pPr>
            <w:r w:rsidRPr="00CA464D">
              <w:rPr>
                <w:lang w:val="fr-CA"/>
              </w:rPr>
              <w:t>Revue sécurité + audit externe</w:t>
            </w:r>
          </w:p>
        </w:tc>
      </w:tr>
    </w:tbl>
    <w:p w14:paraId="64590FAA" w14:textId="77777777" w:rsidR="00CA464D" w:rsidRPr="00CA464D" w:rsidRDefault="00CA464D" w:rsidP="00CA464D">
      <w:pPr>
        <w:spacing w:after="0" w:line="240" w:lineRule="auto"/>
        <w:rPr>
          <w:lang w:val="fr-CA"/>
        </w:rPr>
      </w:pPr>
      <w:r w:rsidRPr="00CA464D">
        <w:rPr>
          <w:lang w:val="fr-CA"/>
        </w:rPr>
        <w:pict w14:anchorId="704BFF20">
          <v:rect id="_x0000_i1560" style="width:0;height:1.5pt" o:hralign="center" o:hrstd="t" o:hr="t" fillcolor="#a0a0a0" stroked="f"/>
        </w:pict>
      </w:r>
    </w:p>
    <w:p w14:paraId="47BADCB3" w14:textId="77777777" w:rsidR="00CA464D" w:rsidRPr="00CA464D" w:rsidRDefault="00CA464D" w:rsidP="00CA464D">
      <w:pPr>
        <w:spacing w:after="0" w:line="240" w:lineRule="auto"/>
        <w:rPr>
          <w:b/>
          <w:bCs/>
          <w:lang w:val="fr-CA"/>
        </w:rPr>
      </w:pPr>
      <w:r w:rsidRPr="00CA464D">
        <w:rPr>
          <w:b/>
          <w:bCs/>
          <w:lang w:val="fr-CA"/>
        </w:rPr>
        <w:t>8.15 Notes conformité paiement (TPS/TVQ)</w:t>
      </w:r>
    </w:p>
    <w:p w14:paraId="66B1A71A" w14:textId="77777777" w:rsidR="00CA464D" w:rsidRPr="00CA464D" w:rsidRDefault="00CA464D" w:rsidP="0035524F">
      <w:pPr>
        <w:numPr>
          <w:ilvl w:val="0"/>
          <w:numId w:val="88"/>
        </w:numPr>
        <w:spacing w:after="0" w:line="240" w:lineRule="auto"/>
        <w:rPr>
          <w:lang w:val="fr-CA"/>
        </w:rPr>
      </w:pPr>
      <w:r w:rsidRPr="00CA464D">
        <w:rPr>
          <w:b/>
          <w:bCs/>
          <w:lang w:val="fr-CA"/>
        </w:rPr>
        <w:t>Exports mensuels</w:t>
      </w:r>
      <w:r w:rsidRPr="00CA464D">
        <w:rPr>
          <w:lang w:val="fr-CA"/>
        </w:rPr>
        <w:t xml:space="preserve"> depuis </w:t>
      </w:r>
      <w:proofErr w:type="spellStart"/>
      <w:r w:rsidRPr="00CA464D">
        <w:rPr>
          <w:lang w:val="fr-CA"/>
        </w:rPr>
        <w:t>Supabase</w:t>
      </w:r>
      <w:proofErr w:type="spellEnd"/>
      <w:r w:rsidRPr="00CA464D">
        <w:rPr>
          <w:lang w:val="fr-CA"/>
        </w:rPr>
        <w:t xml:space="preserve"> (table </w:t>
      </w:r>
      <w:proofErr w:type="spellStart"/>
      <w:r w:rsidRPr="00CA464D">
        <w:rPr>
          <w:lang w:val="fr-CA"/>
        </w:rPr>
        <w:t>payments</w:t>
      </w:r>
      <w:proofErr w:type="spellEnd"/>
      <w:r w:rsidRPr="00CA464D">
        <w:rPr>
          <w:lang w:val="fr-CA"/>
        </w:rPr>
        <w:t>) par province.</w:t>
      </w:r>
    </w:p>
    <w:p w14:paraId="486475C0" w14:textId="77777777" w:rsidR="00CA464D" w:rsidRPr="00CA464D" w:rsidRDefault="00CA464D" w:rsidP="0035524F">
      <w:pPr>
        <w:numPr>
          <w:ilvl w:val="0"/>
          <w:numId w:val="88"/>
        </w:numPr>
        <w:spacing w:after="0" w:line="240" w:lineRule="auto"/>
        <w:rPr>
          <w:lang w:val="fr-CA"/>
        </w:rPr>
      </w:pPr>
      <w:r w:rsidRPr="00CA464D">
        <w:rPr>
          <w:lang w:val="fr-CA"/>
        </w:rPr>
        <w:t xml:space="preserve">Vérification croisée avec </w:t>
      </w:r>
      <w:r w:rsidRPr="00CA464D">
        <w:rPr>
          <w:b/>
          <w:bCs/>
          <w:lang w:val="fr-CA"/>
        </w:rPr>
        <w:t>Payments.AI/PayPal</w:t>
      </w:r>
      <w:r w:rsidRPr="00CA464D">
        <w:rPr>
          <w:lang w:val="fr-CA"/>
        </w:rPr>
        <w:t xml:space="preserve"> (scenario </w:t>
      </w:r>
      <w:proofErr w:type="spellStart"/>
      <w:r w:rsidRPr="00CA464D">
        <w:rPr>
          <w:lang w:val="fr-CA"/>
        </w:rPr>
        <w:t>Webhook_Paiement_Sync</w:t>
      </w:r>
      <w:proofErr w:type="spellEnd"/>
      <w:r w:rsidRPr="00CA464D">
        <w:rPr>
          <w:lang w:val="fr-CA"/>
        </w:rPr>
        <w:t>).</w:t>
      </w:r>
    </w:p>
    <w:p w14:paraId="51061067" w14:textId="77777777" w:rsidR="00CA464D" w:rsidRPr="00CA464D" w:rsidRDefault="00CA464D" w:rsidP="0035524F">
      <w:pPr>
        <w:numPr>
          <w:ilvl w:val="0"/>
          <w:numId w:val="88"/>
        </w:numPr>
        <w:spacing w:after="0" w:line="240" w:lineRule="auto"/>
        <w:rPr>
          <w:lang w:val="fr-CA"/>
        </w:rPr>
      </w:pPr>
      <w:r w:rsidRPr="00CA464D">
        <w:rPr>
          <w:lang w:val="fr-CA"/>
        </w:rPr>
        <w:t xml:space="preserve">Rapports </w:t>
      </w:r>
      <w:r w:rsidRPr="00CA464D">
        <w:rPr>
          <w:b/>
          <w:bCs/>
          <w:lang w:val="fr-CA"/>
        </w:rPr>
        <w:t>CSV + PDF</w:t>
      </w:r>
      <w:r w:rsidRPr="00CA464D">
        <w:rPr>
          <w:lang w:val="fr-CA"/>
        </w:rPr>
        <w:t xml:space="preserve"> archivés </w:t>
      </w:r>
      <w:r w:rsidRPr="00CA464D">
        <w:rPr>
          <w:b/>
          <w:bCs/>
          <w:lang w:val="fr-CA"/>
        </w:rPr>
        <w:t>7 ans</w:t>
      </w:r>
      <w:r w:rsidRPr="00CA464D">
        <w:rPr>
          <w:lang w:val="fr-CA"/>
        </w:rPr>
        <w:t>.</w:t>
      </w:r>
    </w:p>
    <w:p w14:paraId="70B02E76" w14:textId="77777777" w:rsidR="00CA464D" w:rsidRPr="00CA464D" w:rsidRDefault="00CA464D" w:rsidP="00CA464D">
      <w:pPr>
        <w:spacing w:after="0" w:line="240" w:lineRule="auto"/>
        <w:rPr>
          <w:lang w:val="fr-CA"/>
        </w:rPr>
      </w:pPr>
      <w:r w:rsidRPr="00CA464D">
        <w:rPr>
          <w:lang w:val="fr-CA"/>
        </w:rPr>
        <w:pict w14:anchorId="2E874FF5">
          <v:rect id="_x0000_i1561" style="width:0;height:1.5pt" o:hralign="center" o:hrstd="t" o:hr="t" fillcolor="#a0a0a0" stroked="f"/>
        </w:pict>
      </w:r>
    </w:p>
    <w:p w14:paraId="31F3460D" w14:textId="77777777" w:rsidR="00CA464D" w:rsidRPr="00CA464D" w:rsidRDefault="00CA464D" w:rsidP="00CA464D">
      <w:pPr>
        <w:spacing w:after="0" w:line="240" w:lineRule="auto"/>
        <w:rPr>
          <w:lang w:val="fr-CA"/>
        </w:rPr>
      </w:pPr>
      <w:r w:rsidRPr="00CA464D">
        <w:rPr>
          <w:b/>
          <w:bCs/>
          <w:lang w:val="fr-CA"/>
        </w:rPr>
        <w:t>Conclusion section 8</w:t>
      </w:r>
      <w:r w:rsidRPr="00CA464D">
        <w:rPr>
          <w:lang w:val="fr-CA"/>
        </w:rPr>
        <w:t xml:space="preserve"> :</w:t>
      </w:r>
      <w:r w:rsidRPr="00CA464D">
        <w:rPr>
          <w:lang w:val="fr-CA"/>
        </w:rPr>
        <w:br/>
        <w:t xml:space="preserve">Avec ces contrôles (RBAC, RLS, sauvegardes, idempotence, CMP, consentements, PIA, journaux d’audit et plan d’incident), </w:t>
      </w:r>
      <w:r w:rsidRPr="00CA464D">
        <w:rPr>
          <w:b/>
          <w:bCs/>
          <w:lang w:val="fr-CA"/>
        </w:rPr>
        <w:t>RabaisLocal</w:t>
      </w:r>
      <w:r w:rsidRPr="00CA464D">
        <w:rPr>
          <w:lang w:val="fr-CA"/>
        </w:rPr>
        <w:t xml:space="preserve"> répond aux exigences </w:t>
      </w:r>
      <w:r w:rsidRPr="00CA464D">
        <w:rPr>
          <w:b/>
          <w:bCs/>
          <w:lang w:val="fr-CA"/>
        </w:rPr>
        <w:t>Loi 25</w:t>
      </w:r>
      <w:r w:rsidRPr="00CA464D">
        <w:rPr>
          <w:lang w:val="fr-CA"/>
        </w:rPr>
        <w:t xml:space="preserve"> tout en gardant une architecture </w:t>
      </w:r>
      <w:r w:rsidRPr="00CA464D">
        <w:rPr>
          <w:b/>
          <w:bCs/>
          <w:lang w:val="fr-CA"/>
        </w:rPr>
        <w:t>robuste et scalable</w:t>
      </w:r>
      <w:r w:rsidRPr="00CA464D">
        <w:rPr>
          <w:lang w:val="fr-CA"/>
        </w:rPr>
        <w:t>.</w:t>
      </w:r>
    </w:p>
    <w:p w14:paraId="0927177E" w14:textId="22FB9943" w:rsidR="00CA464D" w:rsidRDefault="00CA464D" w:rsidP="00CA464D">
      <w:pPr>
        <w:spacing w:after="0" w:line="240" w:lineRule="auto"/>
        <w:rPr>
          <w:lang w:val="fr-CA"/>
        </w:rPr>
      </w:pPr>
      <w:r>
        <w:rPr>
          <w:lang w:val="fr-CA"/>
        </w:rPr>
        <w:br w:type="page"/>
      </w:r>
    </w:p>
    <w:p w14:paraId="33747F76" w14:textId="77777777" w:rsidR="00CA464D" w:rsidRPr="00CA464D" w:rsidRDefault="00CA464D" w:rsidP="00CA464D">
      <w:pPr>
        <w:spacing w:after="0" w:line="240" w:lineRule="auto"/>
        <w:rPr>
          <w:b/>
          <w:bCs/>
          <w:sz w:val="32"/>
          <w:szCs w:val="32"/>
          <w:lang w:val="fr-CA"/>
        </w:rPr>
      </w:pPr>
      <w:r w:rsidRPr="00CA464D">
        <w:rPr>
          <w:rFonts w:ascii="Segoe UI Emoji" w:hAnsi="Segoe UI Emoji" w:cs="Segoe UI Emoji"/>
          <w:b/>
          <w:bCs/>
          <w:sz w:val="32"/>
          <w:szCs w:val="32"/>
          <w:lang w:val="fr-CA"/>
        </w:rPr>
        <w:lastRenderedPageBreak/>
        <w:t>💰</w:t>
      </w:r>
      <w:r w:rsidRPr="00CA464D">
        <w:rPr>
          <w:b/>
          <w:bCs/>
          <w:sz w:val="32"/>
          <w:szCs w:val="32"/>
          <w:lang w:val="fr-CA"/>
        </w:rPr>
        <w:t xml:space="preserve"> 9. Paiements &amp; flux financiers</w:t>
      </w:r>
    </w:p>
    <w:p w14:paraId="174A9F45" w14:textId="77777777" w:rsidR="00CA464D" w:rsidRPr="00CA464D" w:rsidRDefault="00CA464D" w:rsidP="00CA464D">
      <w:pPr>
        <w:spacing w:after="0" w:line="240" w:lineRule="auto"/>
        <w:rPr>
          <w:lang w:val="fr-CA"/>
        </w:rPr>
      </w:pPr>
      <w:r w:rsidRPr="00CA464D">
        <w:rPr>
          <w:lang w:val="fr-CA"/>
        </w:rPr>
        <w:pict w14:anchorId="4CF40A53">
          <v:rect id="_x0000_i1661" style="width:0;height:1.5pt" o:hralign="center" o:hrstd="t" o:hr="t" fillcolor="#a0a0a0" stroked="f"/>
        </w:pict>
      </w:r>
    </w:p>
    <w:p w14:paraId="24CCE5E5" w14:textId="77777777" w:rsidR="00CA464D" w:rsidRPr="00CA464D" w:rsidRDefault="00CA464D" w:rsidP="00CA464D">
      <w:pPr>
        <w:spacing w:after="0" w:line="240" w:lineRule="auto"/>
        <w:rPr>
          <w:b/>
          <w:bCs/>
          <w:lang w:val="fr-CA"/>
        </w:rPr>
      </w:pPr>
      <w:r w:rsidRPr="00CA464D">
        <w:rPr>
          <w:b/>
          <w:bCs/>
          <w:lang w:val="fr-CA"/>
        </w:rPr>
        <w:t>9.1 Objectif général</w:t>
      </w:r>
    </w:p>
    <w:p w14:paraId="639C5523" w14:textId="77777777" w:rsidR="00CA464D" w:rsidRPr="00CA464D" w:rsidRDefault="00CA464D" w:rsidP="00CA464D">
      <w:pPr>
        <w:spacing w:after="0" w:line="240" w:lineRule="auto"/>
        <w:rPr>
          <w:lang w:val="fr-CA"/>
        </w:rPr>
      </w:pPr>
      <w:r w:rsidRPr="00CA464D">
        <w:rPr>
          <w:lang w:val="fr-CA"/>
        </w:rPr>
        <w:t xml:space="preserve">Mettre en place un système </w:t>
      </w:r>
      <w:r w:rsidRPr="00CA464D">
        <w:rPr>
          <w:b/>
          <w:bCs/>
          <w:lang w:val="fr-CA"/>
        </w:rPr>
        <w:t>100 % automatisé, sans manipulation manuelle</w:t>
      </w:r>
      <w:r w:rsidRPr="00CA464D">
        <w:rPr>
          <w:lang w:val="fr-CA"/>
        </w:rPr>
        <w:t>, qui :</w:t>
      </w:r>
    </w:p>
    <w:p w14:paraId="7F7AFC79" w14:textId="77777777" w:rsidR="00CA464D" w:rsidRPr="00CA464D" w:rsidRDefault="00CA464D" w:rsidP="0035524F">
      <w:pPr>
        <w:numPr>
          <w:ilvl w:val="0"/>
          <w:numId w:val="89"/>
        </w:numPr>
        <w:spacing w:after="0" w:line="240" w:lineRule="auto"/>
        <w:rPr>
          <w:lang w:val="fr-CA"/>
        </w:rPr>
      </w:pPr>
      <w:proofErr w:type="gramStart"/>
      <w:r w:rsidRPr="00CA464D">
        <w:rPr>
          <w:lang w:val="fr-CA"/>
        </w:rPr>
        <w:t>collecte</w:t>
      </w:r>
      <w:proofErr w:type="gramEnd"/>
      <w:r w:rsidRPr="00CA464D">
        <w:rPr>
          <w:lang w:val="fr-CA"/>
        </w:rPr>
        <w:t xml:space="preserve"> les paiements via </w:t>
      </w:r>
      <w:r w:rsidRPr="00CA464D">
        <w:rPr>
          <w:b/>
          <w:bCs/>
          <w:lang w:val="fr-CA"/>
        </w:rPr>
        <w:t>Payments.AI</w:t>
      </w:r>
      <w:r w:rsidRPr="00CA464D">
        <w:rPr>
          <w:lang w:val="fr-CA"/>
        </w:rPr>
        <w:t xml:space="preserve"> et </w:t>
      </w:r>
      <w:r w:rsidRPr="00CA464D">
        <w:rPr>
          <w:b/>
          <w:bCs/>
          <w:lang w:val="fr-CA"/>
        </w:rPr>
        <w:t>PayPal</w:t>
      </w:r>
      <w:r w:rsidRPr="00CA464D">
        <w:rPr>
          <w:lang w:val="fr-CA"/>
        </w:rPr>
        <w:t xml:space="preserve"> ;</w:t>
      </w:r>
    </w:p>
    <w:p w14:paraId="2C34A937" w14:textId="77777777" w:rsidR="00CA464D" w:rsidRPr="00CA464D" w:rsidRDefault="00CA464D" w:rsidP="0035524F">
      <w:pPr>
        <w:numPr>
          <w:ilvl w:val="0"/>
          <w:numId w:val="89"/>
        </w:numPr>
        <w:spacing w:after="0" w:line="240" w:lineRule="auto"/>
        <w:rPr>
          <w:lang w:val="fr-CA"/>
        </w:rPr>
      </w:pPr>
      <w:proofErr w:type="gramStart"/>
      <w:r w:rsidRPr="00CA464D">
        <w:rPr>
          <w:lang w:val="fr-CA"/>
        </w:rPr>
        <w:t>gère</w:t>
      </w:r>
      <w:proofErr w:type="gramEnd"/>
      <w:r w:rsidRPr="00CA464D">
        <w:rPr>
          <w:lang w:val="fr-CA"/>
        </w:rPr>
        <w:t xml:space="preserve"> </w:t>
      </w:r>
      <w:r w:rsidRPr="00CA464D">
        <w:rPr>
          <w:b/>
          <w:bCs/>
          <w:lang w:val="fr-CA"/>
        </w:rPr>
        <w:t>deux comptes virtuels distincts</w:t>
      </w:r>
      <w:r w:rsidRPr="00CA464D">
        <w:rPr>
          <w:lang w:val="fr-CA"/>
        </w:rPr>
        <w:t xml:space="preserve"> par utilisateur (compte principal + compte </w:t>
      </w:r>
      <w:proofErr w:type="spellStart"/>
      <w:r w:rsidRPr="00CA464D">
        <w:rPr>
          <w:lang w:val="fr-CA"/>
        </w:rPr>
        <w:t>rabaislocal</w:t>
      </w:r>
      <w:proofErr w:type="spellEnd"/>
      <w:r w:rsidRPr="00CA464D">
        <w:rPr>
          <w:lang w:val="fr-CA"/>
        </w:rPr>
        <w:t>) ;</w:t>
      </w:r>
    </w:p>
    <w:p w14:paraId="7B4C752C" w14:textId="77777777" w:rsidR="00CA464D" w:rsidRPr="00CA464D" w:rsidRDefault="00CA464D" w:rsidP="0035524F">
      <w:pPr>
        <w:numPr>
          <w:ilvl w:val="0"/>
          <w:numId w:val="89"/>
        </w:numPr>
        <w:spacing w:after="0" w:line="240" w:lineRule="auto"/>
        <w:rPr>
          <w:lang w:val="fr-CA"/>
        </w:rPr>
      </w:pPr>
      <w:proofErr w:type="gramStart"/>
      <w:r w:rsidRPr="00CA464D">
        <w:rPr>
          <w:lang w:val="fr-CA"/>
        </w:rPr>
        <w:t>applique</w:t>
      </w:r>
      <w:proofErr w:type="gramEnd"/>
      <w:r w:rsidRPr="00CA464D">
        <w:rPr>
          <w:lang w:val="fr-CA"/>
        </w:rPr>
        <w:t xml:space="preserve"> automatiquement les </w:t>
      </w:r>
      <w:r w:rsidRPr="00CA464D">
        <w:rPr>
          <w:b/>
          <w:bCs/>
          <w:lang w:val="fr-CA"/>
        </w:rPr>
        <w:t>retenues mensuelles (27 $)</w:t>
      </w:r>
      <w:r w:rsidRPr="00CA464D">
        <w:rPr>
          <w:lang w:val="fr-CA"/>
        </w:rPr>
        <w:t xml:space="preserve"> et </w:t>
      </w:r>
      <w:r w:rsidRPr="00CA464D">
        <w:rPr>
          <w:b/>
          <w:bCs/>
          <w:lang w:val="fr-CA"/>
        </w:rPr>
        <w:t>renouvellements annuels (47 $)</w:t>
      </w:r>
      <w:r w:rsidRPr="00CA464D">
        <w:rPr>
          <w:lang w:val="fr-CA"/>
        </w:rPr>
        <w:t xml:space="preserve"> ;</w:t>
      </w:r>
    </w:p>
    <w:p w14:paraId="3F382327" w14:textId="77777777" w:rsidR="00CA464D" w:rsidRPr="00CA464D" w:rsidRDefault="00CA464D" w:rsidP="0035524F">
      <w:pPr>
        <w:numPr>
          <w:ilvl w:val="0"/>
          <w:numId w:val="89"/>
        </w:numPr>
        <w:spacing w:after="0" w:line="240" w:lineRule="auto"/>
        <w:rPr>
          <w:lang w:val="fr-CA"/>
        </w:rPr>
      </w:pPr>
      <w:proofErr w:type="gramStart"/>
      <w:r w:rsidRPr="00CA464D">
        <w:rPr>
          <w:lang w:val="fr-CA"/>
        </w:rPr>
        <w:t>redistribue</w:t>
      </w:r>
      <w:proofErr w:type="gramEnd"/>
      <w:r w:rsidRPr="00CA464D">
        <w:rPr>
          <w:lang w:val="fr-CA"/>
        </w:rPr>
        <w:t xml:space="preserve"> les </w:t>
      </w:r>
      <w:r w:rsidRPr="00CA464D">
        <w:rPr>
          <w:b/>
          <w:bCs/>
          <w:lang w:val="fr-CA"/>
        </w:rPr>
        <w:t>commissions, crédits et remboursements</w:t>
      </w:r>
      <w:r w:rsidRPr="00CA464D">
        <w:rPr>
          <w:lang w:val="fr-CA"/>
        </w:rPr>
        <w:t xml:space="preserve"> sans intervention humaine ;</w:t>
      </w:r>
    </w:p>
    <w:p w14:paraId="67A966E8" w14:textId="77777777" w:rsidR="00CA464D" w:rsidRPr="00CA464D" w:rsidRDefault="00CA464D" w:rsidP="0035524F">
      <w:pPr>
        <w:numPr>
          <w:ilvl w:val="0"/>
          <w:numId w:val="89"/>
        </w:numPr>
        <w:spacing w:after="0" w:line="240" w:lineRule="auto"/>
        <w:rPr>
          <w:lang w:val="fr-CA"/>
        </w:rPr>
      </w:pPr>
      <w:proofErr w:type="gramStart"/>
      <w:r w:rsidRPr="00CA464D">
        <w:rPr>
          <w:lang w:val="fr-CA"/>
        </w:rPr>
        <w:t>reste</w:t>
      </w:r>
      <w:proofErr w:type="gramEnd"/>
      <w:r w:rsidRPr="00CA464D">
        <w:rPr>
          <w:lang w:val="fr-CA"/>
        </w:rPr>
        <w:t xml:space="preserve"> </w:t>
      </w:r>
      <w:r w:rsidRPr="00CA464D">
        <w:rPr>
          <w:b/>
          <w:bCs/>
          <w:lang w:val="fr-CA"/>
        </w:rPr>
        <w:t>entièrement traçable</w:t>
      </w:r>
      <w:r w:rsidRPr="00CA464D">
        <w:rPr>
          <w:lang w:val="fr-CA"/>
        </w:rPr>
        <w:t xml:space="preserve">, conforme à la </w:t>
      </w:r>
      <w:r w:rsidRPr="00CA464D">
        <w:rPr>
          <w:b/>
          <w:bCs/>
          <w:lang w:val="fr-CA"/>
        </w:rPr>
        <w:t>Loi sur la protection des renseignements personnels et la fiscalité (TPS/TVQ)</w:t>
      </w:r>
      <w:r w:rsidRPr="00CA464D">
        <w:rPr>
          <w:lang w:val="fr-CA"/>
        </w:rPr>
        <w:t>.</w:t>
      </w:r>
    </w:p>
    <w:p w14:paraId="68DDC704" w14:textId="77777777" w:rsidR="00CA464D" w:rsidRPr="00CA464D" w:rsidRDefault="00CA464D" w:rsidP="00CA464D">
      <w:pPr>
        <w:spacing w:after="0" w:line="240" w:lineRule="auto"/>
        <w:rPr>
          <w:lang w:val="fr-CA"/>
        </w:rPr>
      </w:pPr>
      <w:r w:rsidRPr="00CA464D">
        <w:rPr>
          <w:lang w:val="fr-CA"/>
        </w:rPr>
        <w:pict w14:anchorId="493CFDAD">
          <v:rect id="_x0000_i1662" style="width:0;height:1.5pt" o:hralign="center" o:hrstd="t" o:hr="t" fillcolor="#a0a0a0" stroked="f"/>
        </w:pict>
      </w:r>
    </w:p>
    <w:p w14:paraId="1F28E482" w14:textId="77777777" w:rsidR="00CA464D" w:rsidRPr="00CA464D" w:rsidRDefault="00CA464D" w:rsidP="00CA464D">
      <w:pPr>
        <w:spacing w:after="0" w:line="240" w:lineRule="auto"/>
        <w:rPr>
          <w:b/>
          <w:bCs/>
          <w:lang w:val="fr-CA"/>
        </w:rPr>
      </w:pPr>
      <w:r w:rsidRPr="00CA464D">
        <w:rPr>
          <w:b/>
          <w:bCs/>
          <w:lang w:val="fr-CA"/>
        </w:rPr>
        <w:t>9.2 Comptes virtuels utilisateurs</w:t>
      </w:r>
    </w:p>
    <w:p w14:paraId="7ED312F5" w14:textId="77777777" w:rsidR="00CA464D" w:rsidRPr="00CA464D" w:rsidRDefault="00CA464D" w:rsidP="00CA464D">
      <w:pPr>
        <w:spacing w:after="0" w:line="240" w:lineRule="auto"/>
        <w:rPr>
          <w:lang w:val="fr-CA"/>
        </w:rPr>
      </w:pPr>
      <w:r w:rsidRPr="00CA464D">
        <w:rPr>
          <w:lang w:val="fr-CA"/>
        </w:rPr>
        <w:t>Chaque utilisateur affilié possède deux soldes internes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7"/>
        <w:gridCol w:w="1483"/>
        <w:gridCol w:w="3342"/>
        <w:gridCol w:w="2828"/>
      </w:tblGrid>
      <w:tr w:rsidR="00CA464D" w:rsidRPr="00CA464D" w14:paraId="2C7724D8" w14:textId="77777777" w:rsidTr="00CA464D">
        <w:trPr>
          <w:tblHeader/>
          <w:tblCellSpacing w:w="15" w:type="dxa"/>
        </w:trPr>
        <w:tc>
          <w:tcPr>
            <w:tcW w:w="0" w:type="auto"/>
            <w:vAlign w:val="center"/>
            <w:hideMark/>
          </w:tcPr>
          <w:p w14:paraId="028B4901" w14:textId="77777777" w:rsidR="00CA464D" w:rsidRPr="00CA464D" w:rsidRDefault="00CA464D" w:rsidP="00CA464D">
            <w:pPr>
              <w:spacing w:after="0" w:line="240" w:lineRule="auto"/>
              <w:rPr>
                <w:b/>
                <w:bCs/>
                <w:lang w:val="fr-CA"/>
              </w:rPr>
            </w:pPr>
            <w:r w:rsidRPr="00CA464D">
              <w:rPr>
                <w:b/>
                <w:bCs/>
                <w:lang w:val="fr-CA"/>
              </w:rPr>
              <w:t>Compte</w:t>
            </w:r>
          </w:p>
        </w:tc>
        <w:tc>
          <w:tcPr>
            <w:tcW w:w="0" w:type="auto"/>
            <w:vAlign w:val="center"/>
            <w:hideMark/>
          </w:tcPr>
          <w:p w14:paraId="347C528D" w14:textId="77777777" w:rsidR="00CA464D" w:rsidRPr="00CA464D" w:rsidRDefault="00CA464D" w:rsidP="00CA464D">
            <w:pPr>
              <w:spacing w:after="0" w:line="240" w:lineRule="auto"/>
              <w:rPr>
                <w:b/>
                <w:bCs/>
                <w:lang w:val="fr-CA"/>
              </w:rPr>
            </w:pPr>
            <w:r w:rsidRPr="00CA464D">
              <w:rPr>
                <w:b/>
                <w:bCs/>
                <w:lang w:val="fr-CA"/>
              </w:rPr>
              <w:t>Nom</w:t>
            </w:r>
          </w:p>
        </w:tc>
        <w:tc>
          <w:tcPr>
            <w:tcW w:w="0" w:type="auto"/>
            <w:vAlign w:val="center"/>
            <w:hideMark/>
          </w:tcPr>
          <w:p w14:paraId="2077C4FE" w14:textId="77777777" w:rsidR="00CA464D" w:rsidRPr="00CA464D" w:rsidRDefault="00CA464D" w:rsidP="00CA464D">
            <w:pPr>
              <w:spacing w:after="0" w:line="240" w:lineRule="auto"/>
              <w:rPr>
                <w:b/>
                <w:bCs/>
                <w:lang w:val="fr-CA"/>
              </w:rPr>
            </w:pPr>
            <w:r w:rsidRPr="00CA464D">
              <w:rPr>
                <w:b/>
                <w:bCs/>
                <w:lang w:val="fr-CA"/>
              </w:rPr>
              <w:t>Utilisation</w:t>
            </w:r>
          </w:p>
        </w:tc>
        <w:tc>
          <w:tcPr>
            <w:tcW w:w="0" w:type="auto"/>
            <w:vAlign w:val="center"/>
            <w:hideMark/>
          </w:tcPr>
          <w:p w14:paraId="2DCCFF9E" w14:textId="77777777" w:rsidR="00CA464D" w:rsidRPr="00CA464D" w:rsidRDefault="00CA464D" w:rsidP="00CA464D">
            <w:pPr>
              <w:spacing w:after="0" w:line="240" w:lineRule="auto"/>
              <w:rPr>
                <w:b/>
                <w:bCs/>
                <w:lang w:val="fr-CA"/>
              </w:rPr>
            </w:pPr>
            <w:r w:rsidRPr="00CA464D">
              <w:rPr>
                <w:b/>
                <w:bCs/>
                <w:lang w:val="fr-CA"/>
              </w:rPr>
              <w:t>Déblocage / Transfert</w:t>
            </w:r>
          </w:p>
        </w:tc>
      </w:tr>
      <w:tr w:rsidR="00CA464D" w:rsidRPr="00CA464D" w14:paraId="4EAC741B" w14:textId="77777777" w:rsidTr="00CA464D">
        <w:trPr>
          <w:tblCellSpacing w:w="15" w:type="dxa"/>
        </w:trPr>
        <w:tc>
          <w:tcPr>
            <w:tcW w:w="0" w:type="auto"/>
            <w:vAlign w:val="center"/>
            <w:hideMark/>
          </w:tcPr>
          <w:p w14:paraId="71CD4124" w14:textId="77777777" w:rsidR="00CA464D" w:rsidRPr="00CA464D" w:rsidRDefault="00CA464D" w:rsidP="00CA464D">
            <w:pPr>
              <w:spacing w:after="0" w:line="240" w:lineRule="auto"/>
              <w:rPr>
                <w:lang w:val="fr-CA"/>
              </w:rPr>
            </w:pPr>
            <w:r w:rsidRPr="00CA464D">
              <w:rPr>
                <w:rFonts w:ascii="Segoe UI Emoji" w:hAnsi="Segoe UI Emoji" w:cs="Segoe UI Emoji"/>
                <w:lang w:val="fr-CA"/>
              </w:rPr>
              <w:t>🟦</w:t>
            </w:r>
            <w:r w:rsidRPr="00CA464D">
              <w:rPr>
                <w:lang w:val="fr-CA"/>
              </w:rPr>
              <w:t xml:space="preserve"> Compte 1</w:t>
            </w:r>
          </w:p>
        </w:tc>
        <w:tc>
          <w:tcPr>
            <w:tcW w:w="0" w:type="auto"/>
            <w:vAlign w:val="center"/>
            <w:hideMark/>
          </w:tcPr>
          <w:p w14:paraId="6A48F7A3" w14:textId="77777777" w:rsidR="00CA464D" w:rsidRPr="00CA464D" w:rsidRDefault="00CA464D" w:rsidP="00CA464D">
            <w:pPr>
              <w:spacing w:after="0" w:line="240" w:lineRule="auto"/>
              <w:rPr>
                <w:lang w:val="fr-CA"/>
              </w:rPr>
            </w:pPr>
            <w:r w:rsidRPr="00CA464D">
              <w:rPr>
                <w:b/>
                <w:bCs/>
                <w:lang w:val="fr-CA"/>
              </w:rPr>
              <w:t>Compte principal</w:t>
            </w:r>
          </w:p>
        </w:tc>
        <w:tc>
          <w:tcPr>
            <w:tcW w:w="0" w:type="auto"/>
            <w:vAlign w:val="center"/>
            <w:hideMark/>
          </w:tcPr>
          <w:p w14:paraId="0C512845" w14:textId="77777777" w:rsidR="00CA464D" w:rsidRPr="00CA464D" w:rsidRDefault="00CA464D" w:rsidP="00CA464D">
            <w:pPr>
              <w:spacing w:after="0" w:line="240" w:lineRule="auto"/>
              <w:rPr>
                <w:lang w:val="fr-CA"/>
              </w:rPr>
            </w:pPr>
            <w:r w:rsidRPr="00CA464D">
              <w:rPr>
                <w:lang w:val="fr-CA"/>
              </w:rPr>
              <w:t>Reçoit les commissions nettes après retenue de 27 $ mensuel. Sert au retrait ou au transfert Interac.</w:t>
            </w:r>
          </w:p>
        </w:tc>
        <w:tc>
          <w:tcPr>
            <w:tcW w:w="0" w:type="auto"/>
            <w:vAlign w:val="center"/>
            <w:hideMark/>
          </w:tcPr>
          <w:p w14:paraId="2082A2CE" w14:textId="77777777" w:rsidR="00CA464D" w:rsidRPr="00CA464D" w:rsidRDefault="00CA464D" w:rsidP="00CA464D">
            <w:pPr>
              <w:spacing w:after="0" w:line="240" w:lineRule="auto"/>
              <w:rPr>
                <w:lang w:val="fr-CA"/>
              </w:rPr>
            </w:pPr>
            <w:r w:rsidRPr="00CA464D">
              <w:rPr>
                <w:lang w:val="fr-CA"/>
              </w:rPr>
              <w:t>Libre chaque mois après déduction.</w:t>
            </w:r>
          </w:p>
        </w:tc>
      </w:tr>
      <w:tr w:rsidR="00CA464D" w:rsidRPr="00CA464D" w14:paraId="2A72296A" w14:textId="77777777" w:rsidTr="00CA464D">
        <w:trPr>
          <w:tblCellSpacing w:w="15" w:type="dxa"/>
        </w:trPr>
        <w:tc>
          <w:tcPr>
            <w:tcW w:w="0" w:type="auto"/>
            <w:vAlign w:val="center"/>
            <w:hideMark/>
          </w:tcPr>
          <w:p w14:paraId="48EEFD49" w14:textId="77777777" w:rsidR="00CA464D" w:rsidRPr="00CA464D" w:rsidRDefault="00CA464D" w:rsidP="00CA464D">
            <w:pPr>
              <w:spacing w:after="0" w:line="240" w:lineRule="auto"/>
              <w:rPr>
                <w:lang w:val="fr-CA"/>
              </w:rPr>
            </w:pPr>
            <w:r w:rsidRPr="00CA464D">
              <w:rPr>
                <w:rFonts w:ascii="Segoe UI Emoji" w:hAnsi="Segoe UI Emoji" w:cs="Segoe UI Emoji"/>
                <w:lang w:val="fr-CA"/>
              </w:rPr>
              <w:t>🟨</w:t>
            </w:r>
            <w:r w:rsidRPr="00CA464D">
              <w:rPr>
                <w:lang w:val="fr-CA"/>
              </w:rPr>
              <w:t xml:space="preserve"> Compte 2</w:t>
            </w:r>
          </w:p>
        </w:tc>
        <w:tc>
          <w:tcPr>
            <w:tcW w:w="0" w:type="auto"/>
            <w:vAlign w:val="center"/>
            <w:hideMark/>
          </w:tcPr>
          <w:p w14:paraId="1377AC51" w14:textId="77777777" w:rsidR="00CA464D" w:rsidRPr="00CA464D" w:rsidRDefault="00CA464D" w:rsidP="00CA464D">
            <w:pPr>
              <w:spacing w:after="0" w:line="240" w:lineRule="auto"/>
              <w:rPr>
                <w:lang w:val="fr-CA"/>
              </w:rPr>
            </w:pPr>
            <w:r w:rsidRPr="00CA464D">
              <w:rPr>
                <w:b/>
                <w:bCs/>
                <w:lang w:val="fr-CA"/>
              </w:rPr>
              <w:t>Compte RabaisLocal</w:t>
            </w:r>
          </w:p>
        </w:tc>
        <w:tc>
          <w:tcPr>
            <w:tcW w:w="0" w:type="auto"/>
            <w:vAlign w:val="center"/>
            <w:hideMark/>
          </w:tcPr>
          <w:p w14:paraId="711A6E3F" w14:textId="77777777" w:rsidR="00CA464D" w:rsidRPr="00CA464D" w:rsidRDefault="00CA464D" w:rsidP="00CA464D">
            <w:pPr>
              <w:spacing w:after="0" w:line="240" w:lineRule="auto"/>
              <w:rPr>
                <w:lang w:val="fr-CA"/>
              </w:rPr>
            </w:pPr>
            <w:r w:rsidRPr="00CA464D">
              <w:rPr>
                <w:lang w:val="fr-CA"/>
              </w:rPr>
              <w:t>Sert à accumuler les retenues (27 $ / mois) et le futur renouvellement annuel (47 $).</w:t>
            </w:r>
          </w:p>
        </w:tc>
        <w:tc>
          <w:tcPr>
            <w:tcW w:w="0" w:type="auto"/>
            <w:vAlign w:val="center"/>
            <w:hideMark/>
          </w:tcPr>
          <w:p w14:paraId="1E046A63" w14:textId="77777777" w:rsidR="00CA464D" w:rsidRPr="00CA464D" w:rsidRDefault="00CA464D" w:rsidP="00CA464D">
            <w:pPr>
              <w:spacing w:after="0" w:line="240" w:lineRule="auto"/>
              <w:rPr>
                <w:lang w:val="fr-CA"/>
              </w:rPr>
            </w:pPr>
            <w:r w:rsidRPr="00CA464D">
              <w:rPr>
                <w:lang w:val="fr-CA"/>
              </w:rPr>
              <w:t>Non accessible à l’utilisateur ; uniquement pour automatisations internes.</w:t>
            </w:r>
          </w:p>
        </w:tc>
      </w:tr>
    </w:tbl>
    <w:p w14:paraId="78AB8BFD" w14:textId="77777777" w:rsidR="00CA464D" w:rsidRPr="00CA464D" w:rsidRDefault="00CA464D" w:rsidP="00CA464D">
      <w:pPr>
        <w:spacing w:after="0" w:line="240" w:lineRule="auto"/>
        <w:rPr>
          <w:lang w:val="fr-CA"/>
        </w:rPr>
      </w:pPr>
      <w:r w:rsidRPr="00CA464D">
        <w:rPr>
          <w:lang w:val="fr-CA"/>
        </w:rPr>
        <w:pict w14:anchorId="43DCA26D">
          <v:rect id="_x0000_i1663" style="width:0;height:1.5pt" o:hralign="center" o:hrstd="t" o:hr="t" fillcolor="#a0a0a0" stroked="f"/>
        </w:pict>
      </w:r>
    </w:p>
    <w:p w14:paraId="682669DC" w14:textId="77777777" w:rsidR="00CA464D" w:rsidRPr="00CA464D" w:rsidRDefault="00CA464D" w:rsidP="00CA464D">
      <w:pPr>
        <w:spacing w:after="0" w:line="240" w:lineRule="auto"/>
        <w:rPr>
          <w:b/>
          <w:bCs/>
          <w:lang w:val="fr-CA"/>
        </w:rPr>
      </w:pPr>
      <w:r w:rsidRPr="00CA464D">
        <w:rPr>
          <w:b/>
          <w:bCs/>
          <w:lang w:val="fr-CA"/>
        </w:rPr>
        <w:t>9.3 Cycle de paiement mensuel</w:t>
      </w:r>
    </w:p>
    <w:p w14:paraId="24B80DFE" w14:textId="77777777" w:rsidR="00CA464D" w:rsidRPr="00CA464D" w:rsidRDefault="00CA464D" w:rsidP="00CA464D">
      <w:pPr>
        <w:spacing w:after="0" w:line="240" w:lineRule="auto"/>
        <w:rPr>
          <w:b/>
          <w:bCs/>
          <w:lang w:val="fr-CA"/>
        </w:rPr>
      </w:pPr>
      <w:r w:rsidRPr="00CA464D">
        <w:rPr>
          <w:b/>
          <w:bCs/>
          <w:lang w:val="fr-CA"/>
        </w:rPr>
        <w:t>Étapes automatiques (</w:t>
      </w:r>
      <w:proofErr w:type="spellStart"/>
      <w:r w:rsidRPr="00CA464D">
        <w:rPr>
          <w:b/>
          <w:bCs/>
          <w:lang w:val="fr-CA"/>
        </w:rPr>
        <w:t>Make</w:t>
      </w:r>
      <w:proofErr w:type="spellEnd"/>
      <w:r w:rsidRPr="00CA464D">
        <w:rPr>
          <w:b/>
          <w:bCs/>
          <w:lang w:val="fr-CA"/>
        </w:rPr>
        <w:t>)</w:t>
      </w:r>
    </w:p>
    <w:p w14:paraId="43FD806C" w14:textId="77777777" w:rsidR="00CA464D" w:rsidRPr="00CA464D" w:rsidRDefault="00CA464D" w:rsidP="0035524F">
      <w:pPr>
        <w:numPr>
          <w:ilvl w:val="0"/>
          <w:numId w:val="90"/>
        </w:numPr>
        <w:spacing w:after="0" w:line="240" w:lineRule="auto"/>
        <w:rPr>
          <w:lang w:val="fr-CA"/>
        </w:rPr>
      </w:pPr>
      <w:r w:rsidRPr="00CA464D">
        <w:rPr>
          <w:b/>
          <w:bCs/>
          <w:lang w:val="fr-CA"/>
        </w:rPr>
        <w:t>Fin de mois (dernier jour)</w:t>
      </w:r>
      <w:r w:rsidRPr="00CA464D">
        <w:rPr>
          <w:lang w:val="fr-CA"/>
        </w:rPr>
        <w:t xml:space="preserve"> → scénario </w:t>
      </w:r>
      <w:proofErr w:type="spellStart"/>
      <w:r w:rsidRPr="00CA464D">
        <w:rPr>
          <w:lang w:val="fr-CA"/>
        </w:rPr>
        <w:t>Paiement_Mensuel_Check</w:t>
      </w:r>
      <w:proofErr w:type="spellEnd"/>
      <w:r w:rsidRPr="00CA464D">
        <w:rPr>
          <w:lang w:val="fr-CA"/>
        </w:rPr>
        <w:t xml:space="preserve"> se déclenche.</w:t>
      </w:r>
    </w:p>
    <w:p w14:paraId="6F347D15" w14:textId="77777777" w:rsidR="00CA464D" w:rsidRPr="00CA464D" w:rsidRDefault="00CA464D" w:rsidP="0035524F">
      <w:pPr>
        <w:numPr>
          <w:ilvl w:val="0"/>
          <w:numId w:val="90"/>
        </w:numPr>
        <w:spacing w:after="0" w:line="240" w:lineRule="auto"/>
        <w:rPr>
          <w:lang w:val="fr-CA"/>
        </w:rPr>
      </w:pPr>
      <w:r w:rsidRPr="00CA464D">
        <w:rPr>
          <w:lang w:val="fr-CA"/>
        </w:rPr>
        <w:t xml:space="preserve">Vérifie le </w:t>
      </w:r>
      <w:r w:rsidRPr="00CA464D">
        <w:rPr>
          <w:b/>
          <w:bCs/>
          <w:lang w:val="fr-CA"/>
        </w:rPr>
        <w:t>solde total commissions</w:t>
      </w:r>
      <w:r w:rsidRPr="00CA464D">
        <w:rPr>
          <w:lang w:val="fr-CA"/>
        </w:rPr>
        <w:t xml:space="preserve"> (</w:t>
      </w:r>
      <w:proofErr w:type="spellStart"/>
      <w:proofErr w:type="gramStart"/>
      <w:r w:rsidRPr="00CA464D">
        <w:rPr>
          <w:lang w:val="fr-CA"/>
        </w:rPr>
        <w:t>commissions.total</w:t>
      </w:r>
      <w:proofErr w:type="gramEnd"/>
      <w:r w:rsidRPr="00CA464D">
        <w:rPr>
          <w:lang w:val="fr-CA"/>
        </w:rPr>
        <w:t>_pending</w:t>
      </w:r>
      <w:proofErr w:type="spellEnd"/>
      <w:r w:rsidRPr="00CA464D">
        <w:rPr>
          <w:lang w:val="fr-CA"/>
        </w:rPr>
        <w:t>).</w:t>
      </w:r>
    </w:p>
    <w:p w14:paraId="4BAF8444" w14:textId="77777777" w:rsidR="00CA464D" w:rsidRPr="00CA464D" w:rsidRDefault="00CA464D" w:rsidP="0035524F">
      <w:pPr>
        <w:numPr>
          <w:ilvl w:val="0"/>
          <w:numId w:val="90"/>
        </w:numPr>
        <w:spacing w:after="0" w:line="240" w:lineRule="auto"/>
        <w:rPr>
          <w:lang w:val="fr-CA"/>
        </w:rPr>
      </w:pPr>
      <w:r w:rsidRPr="00CA464D">
        <w:rPr>
          <w:lang w:val="fr-CA"/>
        </w:rPr>
        <w:t>Si montant ≥ 0 $:</w:t>
      </w:r>
    </w:p>
    <w:p w14:paraId="27720570" w14:textId="77777777" w:rsidR="00CA464D" w:rsidRPr="00CA464D" w:rsidRDefault="00CA464D" w:rsidP="0035524F">
      <w:pPr>
        <w:numPr>
          <w:ilvl w:val="1"/>
          <w:numId w:val="90"/>
        </w:numPr>
        <w:spacing w:after="0" w:line="240" w:lineRule="auto"/>
        <w:rPr>
          <w:lang w:val="fr-CA"/>
        </w:rPr>
      </w:pPr>
      <w:r w:rsidRPr="00CA464D">
        <w:rPr>
          <w:lang w:val="fr-CA"/>
        </w:rPr>
        <w:t xml:space="preserve">Transfère </w:t>
      </w:r>
      <w:r w:rsidRPr="00CA464D">
        <w:rPr>
          <w:b/>
          <w:bCs/>
          <w:lang w:val="fr-CA"/>
        </w:rPr>
        <w:t>27 $ ou le montant restant</w:t>
      </w:r>
      <w:r w:rsidRPr="00CA464D">
        <w:rPr>
          <w:lang w:val="fr-CA"/>
        </w:rPr>
        <w:t xml:space="preserve"> vers le </w:t>
      </w:r>
      <w:r w:rsidRPr="00CA464D">
        <w:rPr>
          <w:b/>
          <w:bCs/>
          <w:lang w:val="fr-CA"/>
        </w:rPr>
        <w:t>Compte 2 (RabaisLocal)</w:t>
      </w:r>
      <w:r w:rsidRPr="00CA464D">
        <w:rPr>
          <w:lang w:val="fr-CA"/>
        </w:rPr>
        <w:t>.</w:t>
      </w:r>
    </w:p>
    <w:p w14:paraId="5C476045" w14:textId="77777777" w:rsidR="00CA464D" w:rsidRPr="00CA464D" w:rsidRDefault="00CA464D" w:rsidP="0035524F">
      <w:pPr>
        <w:numPr>
          <w:ilvl w:val="1"/>
          <w:numId w:val="90"/>
        </w:numPr>
        <w:spacing w:after="0" w:line="240" w:lineRule="auto"/>
        <w:rPr>
          <w:lang w:val="fr-CA"/>
        </w:rPr>
      </w:pPr>
      <w:r w:rsidRPr="00CA464D">
        <w:rPr>
          <w:lang w:val="fr-CA"/>
        </w:rPr>
        <w:t xml:space="preserve">Transfère le </w:t>
      </w:r>
      <w:r w:rsidRPr="00CA464D">
        <w:rPr>
          <w:b/>
          <w:bCs/>
          <w:lang w:val="fr-CA"/>
        </w:rPr>
        <w:t>reste</w:t>
      </w:r>
      <w:r w:rsidRPr="00CA464D">
        <w:rPr>
          <w:lang w:val="fr-CA"/>
        </w:rPr>
        <w:t xml:space="preserve"> vers le </w:t>
      </w:r>
      <w:r w:rsidRPr="00CA464D">
        <w:rPr>
          <w:b/>
          <w:bCs/>
          <w:lang w:val="fr-CA"/>
        </w:rPr>
        <w:t>Compte 1 (Principal)</w:t>
      </w:r>
      <w:r w:rsidRPr="00CA464D">
        <w:rPr>
          <w:lang w:val="fr-CA"/>
        </w:rPr>
        <w:t>.</w:t>
      </w:r>
    </w:p>
    <w:p w14:paraId="394514F4" w14:textId="77777777" w:rsidR="00CA464D" w:rsidRPr="00CA464D" w:rsidRDefault="00CA464D" w:rsidP="0035524F">
      <w:pPr>
        <w:numPr>
          <w:ilvl w:val="1"/>
          <w:numId w:val="90"/>
        </w:numPr>
        <w:spacing w:after="0" w:line="240" w:lineRule="auto"/>
        <w:rPr>
          <w:lang w:val="fr-CA"/>
        </w:rPr>
      </w:pPr>
      <w:r w:rsidRPr="00CA464D">
        <w:rPr>
          <w:lang w:val="fr-CA"/>
        </w:rPr>
        <w:t>Si solde &lt; 27 $, le montant partiel est tout de même transféré à RabaisLocal (pas de dette).</w:t>
      </w:r>
    </w:p>
    <w:p w14:paraId="2A419EF9" w14:textId="77777777" w:rsidR="00CA464D" w:rsidRPr="00CA464D" w:rsidRDefault="00CA464D" w:rsidP="0035524F">
      <w:pPr>
        <w:numPr>
          <w:ilvl w:val="0"/>
          <w:numId w:val="90"/>
        </w:numPr>
        <w:spacing w:after="0" w:line="240" w:lineRule="auto"/>
        <w:rPr>
          <w:lang w:val="fr-CA"/>
        </w:rPr>
      </w:pPr>
      <w:r w:rsidRPr="00CA464D">
        <w:rPr>
          <w:lang w:val="fr-CA"/>
        </w:rPr>
        <w:t>Enregistre la transaction dans :</w:t>
      </w:r>
    </w:p>
    <w:p w14:paraId="327C7121" w14:textId="77777777" w:rsidR="00CA464D" w:rsidRPr="00CA464D" w:rsidRDefault="00CA464D" w:rsidP="0035524F">
      <w:pPr>
        <w:numPr>
          <w:ilvl w:val="1"/>
          <w:numId w:val="90"/>
        </w:numPr>
        <w:spacing w:after="0" w:line="240" w:lineRule="auto"/>
        <w:rPr>
          <w:lang w:val="fr-CA"/>
        </w:rPr>
      </w:pPr>
      <w:proofErr w:type="spellStart"/>
      <w:proofErr w:type="gramStart"/>
      <w:r w:rsidRPr="00CA464D">
        <w:rPr>
          <w:lang w:val="fr-CA"/>
        </w:rPr>
        <w:t>payments</w:t>
      </w:r>
      <w:proofErr w:type="spellEnd"/>
      <w:proofErr w:type="gramEnd"/>
      <w:r w:rsidRPr="00CA464D">
        <w:rPr>
          <w:lang w:val="fr-CA"/>
        </w:rPr>
        <w:t xml:space="preserve"> (type=“</w:t>
      </w:r>
      <w:proofErr w:type="spellStart"/>
      <w:r w:rsidRPr="00CA464D">
        <w:rPr>
          <w:lang w:val="fr-CA"/>
        </w:rPr>
        <w:t>retained_fee</w:t>
      </w:r>
      <w:proofErr w:type="spellEnd"/>
      <w:r w:rsidRPr="00CA464D">
        <w:rPr>
          <w:lang w:val="fr-CA"/>
        </w:rPr>
        <w:t>”)</w:t>
      </w:r>
    </w:p>
    <w:p w14:paraId="6B0CBB14" w14:textId="77777777" w:rsidR="00CA464D" w:rsidRPr="00CA464D" w:rsidRDefault="00CA464D" w:rsidP="0035524F">
      <w:pPr>
        <w:numPr>
          <w:ilvl w:val="1"/>
          <w:numId w:val="90"/>
        </w:numPr>
        <w:spacing w:after="0" w:line="240" w:lineRule="auto"/>
        <w:rPr>
          <w:lang w:val="en-CA"/>
        </w:rPr>
      </w:pPr>
      <w:r w:rsidRPr="00CA464D">
        <w:rPr>
          <w:lang w:val="en-CA"/>
        </w:rPr>
        <w:t>commissions (type</w:t>
      </w:r>
      <w:proofErr w:type="gramStart"/>
      <w:r w:rsidRPr="00CA464D">
        <w:rPr>
          <w:lang w:val="en-CA"/>
        </w:rPr>
        <w:t>=“</w:t>
      </w:r>
      <w:proofErr w:type="spellStart"/>
      <w:proofErr w:type="gramEnd"/>
      <w:r w:rsidRPr="00CA464D">
        <w:rPr>
          <w:lang w:val="en-CA"/>
        </w:rPr>
        <w:t>transfer_monthly_fee</w:t>
      </w:r>
      <w:proofErr w:type="spellEnd"/>
      <w:r w:rsidRPr="00CA464D">
        <w:rPr>
          <w:lang w:val="en-CA"/>
        </w:rPr>
        <w:t>”)</w:t>
      </w:r>
    </w:p>
    <w:p w14:paraId="6271E207" w14:textId="77777777" w:rsidR="00CA464D" w:rsidRPr="00CA464D" w:rsidRDefault="00CA464D" w:rsidP="0035524F">
      <w:pPr>
        <w:numPr>
          <w:ilvl w:val="1"/>
          <w:numId w:val="90"/>
        </w:numPr>
        <w:spacing w:after="0" w:line="240" w:lineRule="auto"/>
        <w:rPr>
          <w:lang w:val="en-CA"/>
        </w:rPr>
      </w:pPr>
      <w:proofErr w:type="spellStart"/>
      <w:r w:rsidRPr="00CA464D">
        <w:rPr>
          <w:lang w:val="en-CA"/>
        </w:rPr>
        <w:t>audit_log</w:t>
      </w:r>
      <w:proofErr w:type="spellEnd"/>
      <w:r w:rsidRPr="00CA464D">
        <w:rPr>
          <w:lang w:val="en-CA"/>
        </w:rPr>
        <w:t xml:space="preserve"> (action=</w:t>
      </w:r>
      <w:proofErr w:type="spellStart"/>
      <w:r w:rsidRPr="00CA464D">
        <w:rPr>
          <w:lang w:val="en-CA"/>
        </w:rPr>
        <w:t>monthly_fee_deduction</w:t>
      </w:r>
      <w:proofErr w:type="spellEnd"/>
      <w:r w:rsidRPr="00CA464D">
        <w:rPr>
          <w:lang w:val="en-CA"/>
        </w:rPr>
        <w:t>)</w:t>
      </w:r>
    </w:p>
    <w:p w14:paraId="45F918CF" w14:textId="77777777" w:rsidR="00CA464D" w:rsidRPr="00CA464D" w:rsidRDefault="00CA464D" w:rsidP="0035524F">
      <w:pPr>
        <w:numPr>
          <w:ilvl w:val="0"/>
          <w:numId w:val="90"/>
        </w:numPr>
        <w:spacing w:after="0" w:line="240" w:lineRule="auto"/>
        <w:rPr>
          <w:lang w:val="fr-CA"/>
        </w:rPr>
      </w:pPr>
      <w:r w:rsidRPr="00CA464D">
        <w:rPr>
          <w:lang w:val="fr-CA"/>
        </w:rPr>
        <w:t xml:space="preserve">Envoie un courriel automatique via </w:t>
      </w:r>
      <w:proofErr w:type="spellStart"/>
      <w:r w:rsidRPr="00CA464D">
        <w:rPr>
          <w:b/>
          <w:bCs/>
          <w:lang w:val="fr-CA"/>
        </w:rPr>
        <w:t>MailerSend</w:t>
      </w:r>
      <w:proofErr w:type="spellEnd"/>
      <w:r w:rsidRPr="00CA464D">
        <w:rPr>
          <w:lang w:val="fr-CA"/>
        </w:rPr>
        <w:t xml:space="preserve"> :</w:t>
      </w:r>
    </w:p>
    <w:p w14:paraId="0039971E" w14:textId="77777777" w:rsidR="00CA464D" w:rsidRPr="00CA464D" w:rsidRDefault="00CA464D" w:rsidP="0035524F">
      <w:pPr>
        <w:numPr>
          <w:ilvl w:val="1"/>
          <w:numId w:val="90"/>
        </w:numPr>
        <w:spacing w:after="0" w:line="240" w:lineRule="auto"/>
        <w:rPr>
          <w:lang w:val="fr-CA"/>
        </w:rPr>
      </w:pPr>
      <w:proofErr w:type="gramStart"/>
      <w:r w:rsidRPr="00CA464D">
        <w:rPr>
          <w:lang w:val="fr-CA"/>
        </w:rPr>
        <w:t>objet</w:t>
      </w:r>
      <w:proofErr w:type="gramEnd"/>
      <w:r w:rsidRPr="00CA464D">
        <w:rPr>
          <w:lang w:val="fr-CA"/>
        </w:rPr>
        <w:t xml:space="preserve"> : </w:t>
      </w:r>
      <w:r w:rsidRPr="00CA464D">
        <w:rPr>
          <w:i/>
          <w:iCs/>
          <w:lang w:val="fr-CA"/>
        </w:rPr>
        <w:t>“Votre revenu du mois est disponible”</w:t>
      </w:r>
    </w:p>
    <w:p w14:paraId="3C670C2D" w14:textId="77777777" w:rsidR="00CA464D" w:rsidRPr="00CA464D" w:rsidRDefault="00CA464D" w:rsidP="0035524F">
      <w:pPr>
        <w:numPr>
          <w:ilvl w:val="1"/>
          <w:numId w:val="90"/>
        </w:numPr>
        <w:spacing w:after="0" w:line="240" w:lineRule="auto"/>
        <w:rPr>
          <w:lang w:val="fr-CA"/>
        </w:rPr>
      </w:pPr>
      <w:proofErr w:type="gramStart"/>
      <w:r w:rsidRPr="00CA464D">
        <w:rPr>
          <w:lang w:val="fr-CA"/>
        </w:rPr>
        <w:t>détail</w:t>
      </w:r>
      <w:proofErr w:type="gramEnd"/>
      <w:r w:rsidRPr="00CA464D">
        <w:rPr>
          <w:lang w:val="fr-CA"/>
        </w:rPr>
        <w:t xml:space="preserve"> : solde transféré, frais retenus, lien vers l’historique.</w:t>
      </w:r>
    </w:p>
    <w:p w14:paraId="584AEF9E" w14:textId="77777777" w:rsidR="00CA464D" w:rsidRPr="00CA464D" w:rsidRDefault="00CA464D" w:rsidP="00CA464D">
      <w:pPr>
        <w:spacing w:after="0" w:line="240" w:lineRule="auto"/>
        <w:rPr>
          <w:lang w:val="fr-CA"/>
        </w:rPr>
      </w:pPr>
      <w:r w:rsidRPr="00CA464D">
        <w:rPr>
          <w:lang w:val="fr-CA"/>
        </w:rPr>
        <w:pict w14:anchorId="024FFB81">
          <v:rect id="_x0000_i1664" style="width:0;height:1.5pt" o:hralign="center" o:hrstd="t" o:hr="t" fillcolor="#a0a0a0" stroked="f"/>
        </w:pict>
      </w:r>
    </w:p>
    <w:p w14:paraId="4DD75D62" w14:textId="77777777" w:rsidR="00CA464D" w:rsidRPr="00CA464D" w:rsidRDefault="00CA464D" w:rsidP="00CA464D">
      <w:pPr>
        <w:spacing w:after="0" w:line="240" w:lineRule="auto"/>
        <w:rPr>
          <w:b/>
          <w:bCs/>
          <w:lang w:val="fr-CA"/>
        </w:rPr>
      </w:pPr>
      <w:r w:rsidRPr="00CA464D">
        <w:rPr>
          <w:b/>
          <w:bCs/>
          <w:lang w:val="fr-CA"/>
        </w:rPr>
        <w:t>9.4 Règle de renouvellement annuel (47 $)</w:t>
      </w:r>
    </w:p>
    <w:p w14:paraId="5A266266" w14:textId="77777777" w:rsidR="00CA464D" w:rsidRPr="00CA464D" w:rsidRDefault="00CA464D" w:rsidP="00CA464D">
      <w:pPr>
        <w:spacing w:after="0" w:line="240" w:lineRule="auto"/>
        <w:rPr>
          <w:b/>
          <w:bCs/>
          <w:lang w:val="fr-CA"/>
        </w:rPr>
      </w:pPr>
      <w:r w:rsidRPr="00CA464D">
        <w:rPr>
          <w:b/>
          <w:bCs/>
          <w:lang w:val="fr-CA"/>
        </w:rPr>
        <w:t>Logique :</w:t>
      </w:r>
    </w:p>
    <w:p w14:paraId="0D99CF2E" w14:textId="77777777" w:rsidR="00CA464D" w:rsidRPr="00CA464D" w:rsidRDefault="00CA464D" w:rsidP="0035524F">
      <w:pPr>
        <w:numPr>
          <w:ilvl w:val="0"/>
          <w:numId w:val="91"/>
        </w:numPr>
        <w:spacing w:after="0" w:line="240" w:lineRule="auto"/>
        <w:rPr>
          <w:lang w:val="fr-CA"/>
        </w:rPr>
      </w:pPr>
      <w:r w:rsidRPr="00CA464D">
        <w:rPr>
          <w:lang w:val="fr-CA"/>
        </w:rPr>
        <w:t xml:space="preserve">Le renouvellement annuel est </w:t>
      </w:r>
      <w:r w:rsidRPr="00CA464D">
        <w:rPr>
          <w:b/>
          <w:bCs/>
          <w:lang w:val="fr-CA"/>
        </w:rPr>
        <w:t>prélevé uniquement sur les revenus accumulés</w:t>
      </w:r>
      <w:r w:rsidRPr="00CA464D">
        <w:rPr>
          <w:lang w:val="fr-CA"/>
        </w:rPr>
        <w:t>, jamais sur l’argent personnel.</w:t>
      </w:r>
    </w:p>
    <w:p w14:paraId="60ADCF4E" w14:textId="77777777" w:rsidR="00CA464D" w:rsidRPr="00CA464D" w:rsidRDefault="00CA464D" w:rsidP="0035524F">
      <w:pPr>
        <w:numPr>
          <w:ilvl w:val="0"/>
          <w:numId w:val="91"/>
        </w:numPr>
        <w:spacing w:after="0" w:line="240" w:lineRule="auto"/>
        <w:rPr>
          <w:lang w:val="fr-CA"/>
        </w:rPr>
      </w:pPr>
      <w:r w:rsidRPr="00CA464D">
        <w:rPr>
          <w:lang w:val="fr-CA"/>
        </w:rPr>
        <w:t xml:space="preserve">Si le </w:t>
      </w:r>
      <w:r w:rsidRPr="00CA464D">
        <w:rPr>
          <w:b/>
          <w:bCs/>
          <w:lang w:val="fr-CA"/>
        </w:rPr>
        <w:t>Compte 2</w:t>
      </w:r>
      <w:r w:rsidRPr="00CA464D">
        <w:rPr>
          <w:lang w:val="fr-CA"/>
        </w:rPr>
        <w:t xml:space="preserve"> contient ≥ 47 $ lors de la date anniversaire :</w:t>
      </w:r>
    </w:p>
    <w:p w14:paraId="06F6DB00" w14:textId="77777777" w:rsidR="00CA464D" w:rsidRPr="00CA464D" w:rsidRDefault="00CA464D" w:rsidP="0035524F">
      <w:pPr>
        <w:numPr>
          <w:ilvl w:val="1"/>
          <w:numId w:val="91"/>
        </w:numPr>
        <w:spacing w:after="0" w:line="240" w:lineRule="auto"/>
        <w:rPr>
          <w:lang w:val="fr-CA"/>
        </w:rPr>
      </w:pPr>
      <w:r w:rsidRPr="00CA464D">
        <w:rPr>
          <w:lang w:val="fr-CA"/>
        </w:rPr>
        <w:t>47 $ sont transférés à RabaisLocal (paiement du renouvellement).</w:t>
      </w:r>
    </w:p>
    <w:p w14:paraId="473C458C" w14:textId="77777777" w:rsidR="00CA464D" w:rsidRPr="00CA464D" w:rsidRDefault="00CA464D" w:rsidP="0035524F">
      <w:pPr>
        <w:numPr>
          <w:ilvl w:val="1"/>
          <w:numId w:val="91"/>
        </w:numPr>
        <w:spacing w:after="0" w:line="240" w:lineRule="auto"/>
        <w:rPr>
          <w:lang w:val="fr-CA"/>
        </w:rPr>
      </w:pPr>
      <w:r w:rsidRPr="00CA464D">
        <w:rPr>
          <w:lang w:val="fr-CA"/>
        </w:rPr>
        <w:lastRenderedPageBreak/>
        <w:t>Le solde restant demeure dans le compte 2.</w:t>
      </w:r>
    </w:p>
    <w:p w14:paraId="6E44EEB0" w14:textId="77777777" w:rsidR="00CA464D" w:rsidRPr="00CA464D" w:rsidRDefault="00CA464D" w:rsidP="0035524F">
      <w:pPr>
        <w:numPr>
          <w:ilvl w:val="0"/>
          <w:numId w:val="91"/>
        </w:numPr>
        <w:spacing w:after="0" w:line="240" w:lineRule="auto"/>
        <w:rPr>
          <w:lang w:val="fr-CA"/>
        </w:rPr>
      </w:pPr>
      <w:r w:rsidRPr="00CA464D">
        <w:rPr>
          <w:lang w:val="fr-CA"/>
        </w:rPr>
        <w:t>Si le compte n’a pas atteint 47 $ :</w:t>
      </w:r>
    </w:p>
    <w:p w14:paraId="6585C62E" w14:textId="77777777" w:rsidR="00CA464D" w:rsidRPr="00CA464D" w:rsidRDefault="00CA464D" w:rsidP="0035524F">
      <w:pPr>
        <w:numPr>
          <w:ilvl w:val="1"/>
          <w:numId w:val="91"/>
        </w:numPr>
        <w:spacing w:after="0" w:line="240" w:lineRule="auto"/>
        <w:rPr>
          <w:lang w:val="fr-CA"/>
        </w:rPr>
      </w:pPr>
      <w:r w:rsidRPr="00CA464D">
        <w:rPr>
          <w:lang w:val="fr-CA"/>
        </w:rPr>
        <w:t>RabaisLocal récupère l’intégralité du solde du Compte 2 (même s’il est inférieur à 47 $).</w:t>
      </w:r>
    </w:p>
    <w:p w14:paraId="5810B072" w14:textId="77777777" w:rsidR="00CA464D" w:rsidRPr="00CA464D" w:rsidRDefault="00CA464D" w:rsidP="0035524F">
      <w:pPr>
        <w:numPr>
          <w:ilvl w:val="1"/>
          <w:numId w:val="91"/>
        </w:numPr>
        <w:spacing w:after="0" w:line="240" w:lineRule="auto"/>
        <w:rPr>
          <w:lang w:val="fr-CA"/>
        </w:rPr>
      </w:pPr>
      <w:r w:rsidRPr="00CA464D">
        <w:rPr>
          <w:lang w:val="fr-CA"/>
        </w:rPr>
        <w:t>L’affilié conserve son accès, mais le solde repart à zéro (aucune dette créée).</w:t>
      </w:r>
    </w:p>
    <w:p w14:paraId="134DE82C" w14:textId="77777777" w:rsidR="00CA464D" w:rsidRPr="00CA464D" w:rsidRDefault="00CA464D" w:rsidP="0035524F">
      <w:pPr>
        <w:numPr>
          <w:ilvl w:val="0"/>
          <w:numId w:val="91"/>
        </w:numPr>
        <w:spacing w:after="0" w:line="240" w:lineRule="auto"/>
        <w:rPr>
          <w:lang w:val="fr-CA"/>
        </w:rPr>
      </w:pPr>
      <w:r w:rsidRPr="00CA464D">
        <w:rPr>
          <w:lang w:val="fr-CA"/>
        </w:rPr>
        <w:t>L’année suivante, le cycle reprend normalement.</w:t>
      </w:r>
    </w:p>
    <w:p w14:paraId="2ED0A2E6" w14:textId="77777777" w:rsidR="00CA464D" w:rsidRPr="00CA464D" w:rsidRDefault="00CA464D" w:rsidP="00CA464D">
      <w:pPr>
        <w:spacing w:after="0" w:line="240" w:lineRule="auto"/>
        <w:rPr>
          <w:b/>
          <w:bCs/>
          <w:lang w:val="en-CA"/>
        </w:rPr>
      </w:pPr>
      <w:proofErr w:type="spellStart"/>
      <w:r w:rsidRPr="00CA464D">
        <w:rPr>
          <w:b/>
          <w:bCs/>
          <w:lang w:val="en-CA"/>
        </w:rPr>
        <w:t>Automatisation</w:t>
      </w:r>
      <w:proofErr w:type="spellEnd"/>
      <w:r w:rsidRPr="00CA464D">
        <w:rPr>
          <w:b/>
          <w:bCs/>
          <w:lang w:val="en-CA"/>
        </w:rPr>
        <w:t xml:space="preserve"> Make (</w:t>
      </w:r>
      <w:proofErr w:type="spellStart"/>
      <w:r w:rsidRPr="00CA464D">
        <w:rPr>
          <w:b/>
          <w:bCs/>
          <w:lang w:val="en-CA"/>
        </w:rPr>
        <w:t>Renewal_Check_Annual</w:t>
      </w:r>
      <w:proofErr w:type="spellEnd"/>
      <w:r w:rsidRPr="00CA464D">
        <w:rPr>
          <w:b/>
          <w:bCs/>
          <w:lang w:val="en-CA"/>
        </w:rPr>
        <w:t>)</w:t>
      </w:r>
    </w:p>
    <w:p w14:paraId="15060CE7" w14:textId="77777777" w:rsidR="00CA464D" w:rsidRPr="00CA464D" w:rsidRDefault="00CA464D" w:rsidP="0035524F">
      <w:pPr>
        <w:numPr>
          <w:ilvl w:val="0"/>
          <w:numId w:val="92"/>
        </w:numPr>
        <w:spacing w:after="0" w:line="240" w:lineRule="auto"/>
        <w:rPr>
          <w:lang w:val="fr-CA"/>
        </w:rPr>
      </w:pPr>
      <w:r w:rsidRPr="00CA464D">
        <w:rPr>
          <w:lang w:val="fr-CA"/>
        </w:rPr>
        <w:t>Vérifie la date d’activation initiale (</w:t>
      </w:r>
      <w:proofErr w:type="spellStart"/>
      <w:proofErr w:type="gramStart"/>
      <w:r w:rsidRPr="00CA464D">
        <w:rPr>
          <w:lang w:val="fr-CA"/>
        </w:rPr>
        <w:t>affiliates.created</w:t>
      </w:r>
      <w:proofErr w:type="gramEnd"/>
      <w:r w:rsidRPr="00CA464D">
        <w:rPr>
          <w:lang w:val="fr-CA"/>
        </w:rPr>
        <w:t>_at</w:t>
      </w:r>
      <w:proofErr w:type="spellEnd"/>
      <w:r w:rsidRPr="00CA464D">
        <w:rPr>
          <w:lang w:val="fr-CA"/>
        </w:rPr>
        <w:t>).</w:t>
      </w:r>
    </w:p>
    <w:p w14:paraId="2429A800" w14:textId="77777777" w:rsidR="00CA464D" w:rsidRPr="00CA464D" w:rsidRDefault="00CA464D" w:rsidP="0035524F">
      <w:pPr>
        <w:numPr>
          <w:ilvl w:val="0"/>
          <w:numId w:val="92"/>
        </w:numPr>
        <w:spacing w:after="0" w:line="240" w:lineRule="auto"/>
        <w:rPr>
          <w:lang w:val="fr-CA"/>
        </w:rPr>
      </w:pPr>
      <w:r w:rsidRPr="00CA464D">
        <w:rPr>
          <w:lang w:val="fr-CA"/>
        </w:rPr>
        <w:t>Compare au jour courant → déclencheur à J+365.</w:t>
      </w:r>
    </w:p>
    <w:p w14:paraId="6D1ED6AC" w14:textId="77777777" w:rsidR="00CA464D" w:rsidRPr="00CA464D" w:rsidRDefault="00CA464D" w:rsidP="0035524F">
      <w:pPr>
        <w:numPr>
          <w:ilvl w:val="0"/>
          <w:numId w:val="92"/>
        </w:numPr>
        <w:spacing w:after="0" w:line="240" w:lineRule="auto"/>
        <w:rPr>
          <w:lang w:val="fr-CA"/>
        </w:rPr>
      </w:pPr>
      <w:r w:rsidRPr="00CA464D">
        <w:rPr>
          <w:lang w:val="fr-CA"/>
        </w:rPr>
        <w:t>Calcule solde Compte 2.</w:t>
      </w:r>
    </w:p>
    <w:p w14:paraId="531E7A0C" w14:textId="77777777" w:rsidR="00CA464D" w:rsidRPr="00CA464D" w:rsidRDefault="00CA464D" w:rsidP="0035524F">
      <w:pPr>
        <w:numPr>
          <w:ilvl w:val="0"/>
          <w:numId w:val="92"/>
        </w:numPr>
        <w:spacing w:after="0" w:line="240" w:lineRule="auto"/>
        <w:rPr>
          <w:lang w:val="fr-CA"/>
        </w:rPr>
      </w:pPr>
      <w:r w:rsidRPr="00CA464D">
        <w:rPr>
          <w:lang w:val="fr-CA"/>
        </w:rPr>
        <w:t>Si ≥ 47 $ → prélève 47 $.</w:t>
      </w:r>
    </w:p>
    <w:p w14:paraId="533CF80C" w14:textId="77777777" w:rsidR="00CA464D" w:rsidRPr="00CA464D" w:rsidRDefault="00CA464D" w:rsidP="0035524F">
      <w:pPr>
        <w:numPr>
          <w:ilvl w:val="0"/>
          <w:numId w:val="92"/>
        </w:numPr>
        <w:spacing w:after="0" w:line="240" w:lineRule="auto"/>
        <w:rPr>
          <w:lang w:val="fr-CA"/>
        </w:rPr>
      </w:pPr>
      <w:r w:rsidRPr="00CA464D">
        <w:rPr>
          <w:lang w:val="fr-CA"/>
        </w:rPr>
        <w:t>Si &lt; 47 $ → prélève total restant.</w:t>
      </w:r>
    </w:p>
    <w:p w14:paraId="6504CE75" w14:textId="77777777" w:rsidR="00CA464D" w:rsidRPr="00CA464D" w:rsidRDefault="00CA464D" w:rsidP="0035524F">
      <w:pPr>
        <w:numPr>
          <w:ilvl w:val="0"/>
          <w:numId w:val="92"/>
        </w:numPr>
        <w:spacing w:after="0" w:line="240" w:lineRule="auto"/>
        <w:rPr>
          <w:lang w:val="fr-CA"/>
        </w:rPr>
      </w:pPr>
      <w:r w:rsidRPr="00CA464D">
        <w:rPr>
          <w:lang w:val="fr-CA"/>
        </w:rPr>
        <w:t xml:space="preserve">Enregistre dans </w:t>
      </w:r>
      <w:proofErr w:type="spellStart"/>
      <w:r w:rsidRPr="00CA464D">
        <w:rPr>
          <w:lang w:val="fr-CA"/>
        </w:rPr>
        <w:t>payments</w:t>
      </w:r>
      <w:proofErr w:type="spellEnd"/>
      <w:r w:rsidRPr="00CA464D">
        <w:rPr>
          <w:lang w:val="fr-CA"/>
        </w:rPr>
        <w:t xml:space="preserve"> (type=“</w:t>
      </w:r>
      <w:proofErr w:type="spellStart"/>
      <w:r w:rsidRPr="00CA464D">
        <w:rPr>
          <w:lang w:val="fr-CA"/>
        </w:rPr>
        <w:t>annual_renewal</w:t>
      </w:r>
      <w:proofErr w:type="spellEnd"/>
      <w:r w:rsidRPr="00CA464D">
        <w:rPr>
          <w:lang w:val="fr-CA"/>
        </w:rPr>
        <w:t>”).</w:t>
      </w:r>
    </w:p>
    <w:p w14:paraId="04714024" w14:textId="77777777" w:rsidR="00CA464D" w:rsidRPr="00CA464D" w:rsidRDefault="00CA464D" w:rsidP="0035524F">
      <w:pPr>
        <w:numPr>
          <w:ilvl w:val="0"/>
          <w:numId w:val="92"/>
        </w:numPr>
        <w:spacing w:after="0" w:line="240" w:lineRule="auto"/>
        <w:rPr>
          <w:lang w:val="fr-CA"/>
        </w:rPr>
      </w:pPr>
      <w:r w:rsidRPr="00CA464D">
        <w:rPr>
          <w:lang w:val="fr-CA"/>
        </w:rPr>
        <w:t>Envoie courriel “Renouvellement réussi / solde réinitialisé”.</w:t>
      </w:r>
    </w:p>
    <w:p w14:paraId="07B64C32" w14:textId="77777777" w:rsidR="00CA464D" w:rsidRPr="00CA464D" w:rsidRDefault="00CA464D" w:rsidP="00CA464D">
      <w:pPr>
        <w:spacing w:after="0" w:line="240" w:lineRule="auto"/>
        <w:rPr>
          <w:lang w:val="fr-CA"/>
        </w:rPr>
      </w:pPr>
      <w:r w:rsidRPr="00CA464D">
        <w:rPr>
          <w:lang w:val="fr-CA"/>
        </w:rPr>
        <w:pict w14:anchorId="5170376A">
          <v:rect id="_x0000_i1665" style="width:0;height:1.5pt" o:hralign="center" o:hrstd="t" o:hr="t" fillcolor="#a0a0a0" stroked="f"/>
        </w:pict>
      </w:r>
    </w:p>
    <w:p w14:paraId="7795C698" w14:textId="77777777" w:rsidR="00CA464D" w:rsidRPr="00CA464D" w:rsidRDefault="00CA464D" w:rsidP="00CA464D">
      <w:pPr>
        <w:spacing w:after="0" w:line="240" w:lineRule="auto"/>
        <w:rPr>
          <w:b/>
          <w:bCs/>
          <w:lang w:val="fr-CA"/>
        </w:rPr>
      </w:pPr>
      <w:r w:rsidRPr="00CA464D">
        <w:rPr>
          <w:b/>
          <w:bCs/>
          <w:lang w:val="fr-CA"/>
        </w:rPr>
        <w:t>9.5 Schéma des flux financiers</w:t>
      </w:r>
    </w:p>
    <w:p w14:paraId="47F0AA68" w14:textId="77777777" w:rsidR="00CA464D" w:rsidRPr="00CA464D" w:rsidRDefault="00CA464D" w:rsidP="00CA464D">
      <w:pPr>
        <w:spacing w:after="0" w:line="240" w:lineRule="auto"/>
        <w:rPr>
          <w:lang w:val="fr-CA"/>
        </w:rPr>
      </w:pPr>
      <w:r w:rsidRPr="00CA464D">
        <w:rPr>
          <w:lang w:val="fr-CA"/>
        </w:rPr>
        <w:t xml:space="preserve">(Commissions </w:t>
      </w:r>
      <w:proofErr w:type="spellStart"/>
      <w:r w:rsidRPr="00CA464D">
        <w:rPr>
          <w:lang w:val="fr-CA"/>
        </w:rPr>
        <w:t>GoAffPro</w:t>
      </w:r>
      <w:proofErr w:type="spellEnd"/>
      <w:r w:rsidRPr="00CA464D">
        <w:rPr>
          <w:lang w:val="fr-CA"/>
        </w:rPr>
        <w:t>)</w:t>
      </w:r>
    </w:p>
    <w:p w14:paraId="76C634EA" w14:textId="77777777" w:rsidR="00CA464D" w:rsidRPr="00CA464D" w:rsidRDefault="00CA464D" w:rsidP="00CA464D">
      <w:pPr>
        <w:spacing w:after="0" w:line="240" w:lineRule="auto"/>
        <w:rPr>
          <w:lang w:val="fr-CA"/>
        </w:rPr>
      </w:pPr>
      <w:r w:rsidRPr="00CA464D">
        <w:rPr>
          <w:lang w:val="fr-CA"/>
        </w:rPr>
        <w:t xml:space="preserve">        ↓</w:t>
      </w:r>
    </w:p>
    <w:p w14:paraId="2CE8ECBF" w14:textId="77777777" w:rsidR="00CA464D" w:rsidRPr="00CA464D" w:rsidRDefault="00CA464D" w:rsidP="00CA464D">
      <w:pPr>
        <w:spacing w:after="0" w:line="240" w:lineRule="auto"/>
        <w:rPr>
          <w:lang w:val="fr-CA"/>
        </w:rPr>
      </w:pPr>
      <w:proofErr w:type="spellStart"/>
      <w:r w:rsidRPr="00CA464D">
        <w:rPr>
          <w:lang w:val="fr-CA"/>
        </w:rPr>
        <w:t>Make</w:t>
      </w:r>
      <w:proofErr w:type="spellEnd"/>
      <w:r w:rsidRPr="00CA464D">
        <w:rPr>
          <w:lang w:val="fr-CA"/>
        </w:rPr>
        <w:t xml:space="preserve"> : </w:t>
      </w:r>
      <w:proofErr w:type="spellStart"/>
      <w:r w:rsidRPr="00CA464D">
        <w:rPr>
          <w:lang w:val="fr-CA"/>
        </w:rPr>
        <w:t>Commission_Sync</w:t>
      </w:r>
      <w:proofErr w:type="spellEnd"/>
    </w:p>
    <w:p w14:paraId="7ECF190D" w14:textId="77777777" w:rsidR="00CA464D" w:rsidRPr="00CA464D" w:rsidRDefault="00CA464D" w:rsidP="00CA464D">
      <w:pPr>
        <w:spacing w:after="0" w:line="240" w:lineRule="auto"/>
        <w:rPr>
          <w:lang w:val="fr-CA"/>
        </w:rPr>
      </w:pPr>
      <w:r w:rsidRPr="00CA464D">
        <w:rPr>
          <w:lang w:val="fr-CA"/>
        </w:rPr>
        <w:t xml:space="preserve">        ↓</w:t>
      </w:r>
    </w:p>
    <w:p w14:paraId="6A00F45E" w14:textId="77777777" w:rsidR="00CA464D" w:rsidRPr="00CA464D" w:rsidRDefault="00CA464D" w:rsidP="00CA464D">
      <w:pPr>
        <w:spacing w:after="0" w:line="240" w:lineRule="auto"/>
        <w:rPr>
          <w:lang w:val="fr-CA"/>
        </w:rPr>
      </w:pPr>
      <w:proofErr w:type="spellStart"/>
      <w:r w:rsidRPr="00CA464D">
        <w:rPr>
          <w:lang w:val="fr-CA"/>
        </w:rPr>
        <w:t>Supabase</w:t>
      </w:r>
      <w:proofErr w:type="spellEnd"/>
      <w:r w:rsidRPr="00CA464D">
        <w:rPr>
          <w:lang w:val="fr-CA"/>
        </w:rPr>
        <w:t xml:space="preserve"> (</w:t>
      </w:r>
      <w:proofErr w:type="spellStart"/>
      <w:proofErr w:type="gramStart"/>
      <w:r w:rsidRPr="00CA464D">
        <w:rPr>
          <w:lang w:val="fr-CA"/>
        </w:rPr>
        <w:t>commissions.pending</w:t>
      </w:r>
      <w:proofErr w:type="spellEnd"/>
      <w:proofErr w:type="gramEnd"/>
      <w:r w:rsidRPr="00CA464D">
        <w:rPr>
          <w:lang w:val="fr-CA"/>
        </w:rPr>
        <w:t>)</w:t>
      </w:r>
    </w:p>
    <w:p w14:paraId="41ABA2AC" w14:textId="77777777" w:rsidR="00CA464D" w:rsidRPr="00CA464D" w:rsidRDefault="00CA464D" w:rsidP="00CA464D">
      <w:pPr>
        <w:spacing w:after="0" w:line="240" w:lineRule="auto"/>
        <w:rPr>
          <w:lang w:val="fr-CA"/>
        </w:rPr>
      </w:pPr>
      <w:r w:rsidRPr="00CA464D">
        <w:rPr>
          <w:lang w:val="fr-CA"/>
        </w:rPr>
        <w:t xml:space="preserve">        ↓</w:t>
      </w:r>
    </w:p>
    <w:p w14:paraId="708C893B" w14:textId="77777777" w:rsidR="00CA464D" w:rsidRPr="00CA464D" w:rsidRDefault="00CA464D" w:rsidP="00CA464D">
      <w:pPr>
        <w:spacing w:after="0" w:line="240" w:lineRule="auto"/>
        <w:rPr>
          <w:lang w:val="fr-CA"/>
        </w:rPr>
      </w:pPr>
      <w:r w:rsidRPr="00CA464D">
        <w:rPr>
          <w:lang w:val="fr-CA"/>
        </w:rPr>
        <w:t>Fin du mois</w:t>
      </w:r>
    </w:p>
    <w:p w14:paraId="5A799A16" w14:textId="77777777" w:rsidR="00CA464D" w:rsidRPr="00CA464D" w:rsidRDefault="00CA464D" w:rsidP="00CA464D">
      <w:pPr>
        <w:spacing w:after="0" w:line="240" w:lineRule="auto"/>
        <w:rPr>
          <w:lang w:val="fr-CA"/>
        </w:rPr>
      </w:pPr>
      <w:r w:rsidRPr="00CA464D">
        <w:rPr>
          <w:lang w:val="fr-CA"/>
        </w:rPr>
        <w:t xml:space="preserve">        ↓</w:t>
      </w:r>
    </w:p>
    <w:p w14:paraId="06192F5D" w14:textId="77777777" w:rsidR="00CA464D" w:rsidRPr="00CA464D" w:rsidRDefault="00CA464D" w:rsidP="00CA464D">
      <w:pPr>
        <w:spacing w:after="0" w:line="240" w:lineRule="auto"/>
        <w:rPr>
          <w:lang w:val="fr-CA"/>
        </w:rPr>
      </w:pPr>
      <w:proofErr w:type="spellStart"/>
      <w:r w:rsidRPr="00CA464D">
        <w:rPr>
          <w:lang w:val="fr-CA"/>
        </w:rPr>
        <w:t>Make</w:t>
      </w:r>
      <w:proofErr w:type="spellEnd"/>
      <w:r w:rsidRPr="00CA464D">
        <w:rPr>
          <w:lang w:val="fr-CA"/>
        </w:rPr>
        <w:t xml:space="preserve"> : </w:t>
      </w:r>
      <w:proofErr w:type="spellStart"/>
      <w:r w:rsidRPr="00CA464D">
        <w:rPr>
          <w:lang w:val="fr-CA"/>
        </w:rPr>
        <w:t>Paiement_Mensuel_Check</w:t>
      </w:r>
      <w:proofErr w:type="spellEnd"/>
    </w:p>
    <w:p w14:paraId="0F3AAF72" w14:textId="77777777" w:rsidR="00CA464D" w:rsidRPr="00CA464D" w:rsidRDefault="00CA464D" w:rsidP="00CA464D">
      <w:pPr>
        <w:spacing w:after="0" w:line="240" w:lineRule="auto"/>
        <w:rPr>
          <w:lang w:val="fr-CA"/>
        </w:rPr>
      </w:pPr>
      <w:r w:rsidRPr="00CA464D">
        <w:rPr>
          <w:lang w:val="fr-CA"/>
        </w:rPr>
        <w:t xml:space="preserve">        ├──&gt; Compte RabaisLocal (27 $ ou partiel)</w:t>
      </w:r>
    </w:p>
    <w:p w14:paraId="596965C7" w14:textId="77777777" w:rsidR="00CA464D" w:rsidRPr="00CA464D" w:rsidRDefault="00CA464D" w:rsidP="00CA464D">
      <w:pPr>
        <w:spacing w:after="0" w:line="240" w:lineRule="auto"/>
        <w:rPr>
          <w:lang w:val="fr-CA"/>
        </w:rPr>
      </w:pPr>
      <w:r w:rsidRPr="00CA464D">
        <w:rPr>
          <w:lang w:val="fr-CA"/>
        </w:rPr>
        <w:t xml:space="preserve">        └──&gt; Compte Principal (reste disponible)</w:t>
      </w:r>
    </w:p>
    <w:p w14:paraId="3B727A6E" w14:textId="77777777" w:rsidR="00CA464D" w:rsidRPr="00CA464D" w:rsidRDefault="00CA464D" w:rsidP="00CA464D">
      <w:pPr>
        <w:spacing w:after="0" w:line="240" w:lineRule="auto"/>
        <w:rPr>
          <w:lang w:val="fr-CA"/>
        </w:rPr>
      </w:pPr>
      <w:r w:rsidRPr="00CA464D">
        <w:rPr>
          <w:lang w:val="fr-CA"/>
        </w:rPr>
        <w:t xml:space="preserve">        ↓</w:t>
      </w:r>
    </w:p>
    <w:p w14:paraId="31CFA075" w14:textId="77777777" w:rsidR="00CA464D" w:rsidRPr="00CA464D" w:rsidRDefault="00CA464D" w:rsidP="00CA464D">
      <w:pPr>
        <w:spacing w:after="0" w:line="240" w:lineRule="auto"/>
        <w:rPr>
          <w:lang w:val="fr-CA"/>
        </w:rPr>
      </w:pPr>
      <w:r w:rsidRPr="00CA464D">
        <w:rPr>
          <w:lang w:val="fr-CA"/>
        </w:rPr>
        <w:t>Paiement Interac (à la demande)</w:t>
      </w:r>
    </w:p>
    <w:p w14:paraId="054B81D3" w14:textId="77777777" w:rsidR="00CA464D" w:rsidRPr="00CA464D" w:rsidRDefault="00CA464D" w:rsidP="00CA464D">
      <w:pPr>
        <w:spacing w:after="0" w:line="240" w:lineRule="auto"/>
        <w:rPr>
          <w:lang w:val="fr-CA"/>
        </w:rPr>
      </w:pPr>
      <w:r w:rsidRPr="00CA464D">
        <w:rPr>
          <w:lang w:val="fr-CA"/>
        </w:rPr>
        <w:t xml:space="preserve">        ↓</w:t>
      </w:r>
    </w:p>
    <w:p w14:paraId="3CC01C8C" w14:textId="77777777" w:rsidR="00CA464D" w:rsidRPr="00CA464D" w:rsidRDefault="00CA464D" w:rsidP="00CA464D">
      <w:pPr>
        <w:spacing w:after="0" w:line="240" w:lineRule="auto"/>
        <w:rPr>
          <w:lang w:val="fr-CA"/>
        </w:rPr>
      </w:pPr>
      <w:r w:rsidRPr="00CA464D">
        <w:rPr>
          <w:lang w:val="fr-CA"/>
        </w:rPr>
        <w:t>Rapport TPS/TVQ</w:t>
      </w:r>
    </w:p>
    <w:p w14:paraId="3113F6BC" w14:textId="77777777" w:rsidR="00CA464D" w:rsidRPr="00CA464D" w:rsidRDefault="00CA464D" w:rsidP="00CA464D">
      <w:pPr>
        <w:spacing w:after="0" w:line="240" w:lineRule="auto"/>
        <w:rPr>
          <w:lang w:val="fr-CA"/>
        </w:rPr>
      </w:pPr>
      <w:r w:rsidRPr="00CA464D">
        <w:rPr>
          <w:lang w:val="fr-CA"/>
        </w:rPr>
        <w:pict w14:anchorId="590AB626">
          <v:rect id="_x0000_i1666" style="width:0;height:1.5pt" o:hralign="center" o:hrstd="t" o:hr="t" fillcolor="#a0a0a0" stroked="f"/>
        </w:pict>
      </w:r>
    </w:p>
    <w:p w14:paraId="65ED55E6" w14:textId="77777777" w:rsidR="00CA464D" w:rsidRPr="00CA464D" w:rsidRDefault="00CA464D" w:rsidP="00CA464D">
      <w:pPr>
        <w:spacing w:after="0" w:line="240" w:lineRule="auto"/>
        <w:rPr>
          <w:b/>
          <w:bCs/>
          <w:lang w:val="fr-CA"/>
        </w:rPr>
      </w:pPr>
      <w:r w:rsidRPr="00CA464D">
        <w:rPr>
          <w:b/>
          <w:bCs/>
          <w:lang w:val="fr-CA"/>
        </w:rPr>
        <w:t>9.6 Paiements entrants</w:t>
      </w:r>
    </w:p>
    <w:p w14:paraId="5D053CF5" w14:textId="77777777" w:rsidR="00CA464D" w:rsidRPr="00CA464D" w:rsidRDefault="00CA464D" w:rsidP="00CA464D">
      <w:pPr>
        <w:spacing w:after="0" w:line="240" w:lineRule="auto"/>
        <w:rPr>
          <w:b/>
          <w:bCs/>
          <w:lang w:val="fr-CA"/>
        </w:rPr>
      </w:pPr>
      <w:r w:rsidRPr="00CA464D">
        <w:rPr>
          <w:b/>
          <w:bCs/>
          <w:lang w:val="fr-CA"/>
        </w:rPr>
        <w:t>Types de paiements acceptés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2079"/>
        <w:gridCol w:w="2677"/>
      </w:tblGrid>
      <w:tr w:rsidR="00CA464D" w:rsidRPr="00CA464D" w14:paraId="468FB52F" w14:textId="77777777">
        <w:trPr>
          <w:tblHeader/>
          <w:tblCellSpacing w:w="15" w:type="dxa"/>
        </w:trPr>
        <w:tc>
          <w:tcPr>
            <w:tcW w:w="0" w:type="auto"/>
            <w:vAlign w:val="center"/>
            <w:hideMark/>
          </w:tcPr>
          <w:p w14:paraId="2D006C21" w14:textId="77777777" w:rsidR="00CA464D" w:rsidRPr="00CA464D" w:rsidRDefault="00CA464D" w:rsidP="00CA464D">
            <w:pPr>
              <w:spacing w:after="0" w:line="240" w:lineRule="auto"/>
              <w:rPr>
                <w:b/>
                <w:bCs/>
                <w:lang w:val="fr-CA"/>
              </w:rPr>
            </w:pPr>
            <w:r w:rsidRPr="00CA464D">
              <w:rPr>
                <w:b/>
                <w:bCs/>
                <w:lang w:val="fr-CA"/>
              </w:rPr>
              <w:t>Type</w:t>
            </w:r>
          </w:p>
        </w:tc>
        <w:tc>
          <w:tcPr>
            <w:tcW w:w="0" w:type="auto"/>
            <w:vAlign w:val="center"/>
            <w:hideMark/>
          </w:tcPr>
          <w:p w14:paraId="044101C3" w14:textId="77777777" w:rsidR="00CA464D" w:rsidRPr="00CA464D" w:rsidRDefault="00CA464D" w:rsidP="00CA464D">
            <w:pPr>
              <w:spacing w:after="0" w:line="240" w:lineRule="auto"/>
              <w:rPr>
                <w:b/>
                <w:bCs/>
                <w:lang w:val="fr-CA"/>
              </w:rPr>
            </w:pPr>
            <w:r w:rsidRPr="00CA464D">
              <w:rPr>
                <w:b/>
                <w:bCs/>
                <w:lang w:val="fr-CA"/>
              </w:rPr>
              <w:t>Canal</w:t>
            </w:r>
          </w:p>
        </w:tc>
        <w:tc>
          <w:tcPr>
            <w:tcW w:w="0" w:type="auto"/>
            <w:vAlign w:val="center"/>
            <w:hideMark/>
          </w:tcPr>
          <w:p w14:paraId="4CED4C2A" w14:textId="77777777" w:rsidR="00CA464D" w:rsidRPr="00CA464D" w:rsidRDefault="00CA464D" w:rsidP="00CA464D">
            <w:pPr>
              <w:spacing w:after="0" w:line="240" w:lineRule="auto"/>
              <w:rPr>
                <w:b/>
                <w:bCs/>
                <w:lang w:val="fr-CA"/>
              </w:rPr>
            </w:pPr>
            <w:r w:rsidRPr="00CA464D">
              <w:rPr>
                <w:b/>
                <w:bCs/>
                <w:lang w:val="fr-CA"/>
              </w:rPr>
              <w:t>Description</w:t>
            </w:r>
          </w:p>
        </w:tc>
      </w:tr>
      <w:tr w:rsidR="00CA464D" w:rsidRPr="00CA464D" w14:paraId="7C1C3F82" w14:textId="77777777">
        <w:trPr>
          <w:tblCellSpacing w:w="15" w:type="dxa"/>
        </w:trPr>
        <w:tc>
          <w:tcPr>
            <w:tcW w:w="0" w:type="auto"/>
            <w:vAlign w:val="center"/>
            <w:hideMark/>
          </w:tcPr>
          <w:p w14:paraId="1226A252" w14:textId="77777777" w:rsidR="00CA464D" w:rsidRPr="00CA464D" w:rsidRDefault="00CA464D" w:rsidP="00CA464D">
            <w:pPr>
              <w:spacing w:after="0" w:line="240" w:lineRule="auto"/>
              <w:rPr>
                <w:lang w:val="fr-CA"/>
              </w:rPr>
            </w:pPr>
            <w:r w:rsidRPr="00CA464D">
              <w:rPr>
                <w:b/>
                <w:bCs/>
                <w:lang w:val="fr-CA"/>
              </w:rPr>
              <w:t>Paiement de trousse affilié</w:t>
            </w:r>
          </w:p>
        </w:tc>
        <w:tc>
          <w:tcPr>
            <w:tcW w:w="0" w:type="auto"/>
            <w:vAlign w:val="center"/>
            <w:hideMark/>
          </w:tcPr>
          <w:p w14:paraId="6F2DD9E2" w14:textId="77777777" w:rsidR="00CA464D" w:rsidRPr="00CA464D" w:rsidRDefault="00CA464D" w:rsidP="00CA464D">
            <w:pPr>
              <w:spacing w:after="0" w:line="240" w:lineRule="auto"/>
              <w:rPr>
                <w:lang w:val="fr-CA"/>
              </w:rPr>
            </w:pPr>
            <w:r w:rsidRPr="00CA464D">
              <w:rPr>
                <w:lang w:val="fr-CA"/>
              </w:rPr>
              <w:t>Payments.AI / PayPal</w:t>
            </w:r>
          </w:p>
        </w:tc>
        <w:tc>
          <w:tcPr>
            <w:tcW w:w="0" w:type="auto"/>
            <w:vAlign w:val="center"/>
            <w:hideMark/>
          </w:tcPr>
          <w:p w14:paraId="4D0CB8D9" w14:textId="77777777" w:rsidR="00CA464D" w:rsidRPr="00CA464D" w:rsidRDefault="00CA464D" w:rsidP="00CA464D">
            <w:pPr>
              <w:spacing w:after="0" w:line="240" w:lineRule="auto"/>
              <w:rPr>
                <w:lang w:val="fr-CA"/>
              </w:rPr>
            </w:pPr>
            <w:r w:rsidRPr="00CA464D">
              <w:rPr>
                <w:lang w:val="fr-CA"/>
              </w:rPr>
              <w:t>47 $ ou 77 $ selon promo</w:t>
            </w:r>
          </w:p>
        </w:tc>
      </w:tr>
      <w:tr w:rsidR="00CA464D" w:rsidRPr="00CA464D" w14:paraId="26FF6AAA" w14:textId="77777777">
        <w:trPr>
          <w:tblCellSpacing w:w="15" w:type="dxa"/>
        </w:trPr>
        <w:tc>
          <w:tcPr>
            <w:tcW w:w="0" w:type="auto"/>
            <w:vAlign w:val="center"/>
            <w:hideMark/>
          </w:tcPr>
          <w:p w14:paraId="62BD66E5" w14:textId="77777777" w:rsidR="00CA464D" w:rsidRPr="00CA464D" w:rsidRDefault="00CA464D" w:rsidP="00CA464D">
            <w:pPr>
              <w:spacing w:after="0" w:line="240" w:lineRule="auto"/>
              <w:rPr>
                <w:lang w:val="fr-CA"/>
              </w:rPr>
            </w:pPr>
            <w:r w:rsidRPr="00CA464D">
              <w:rPr>
                <w:b/>
                <w:bCs/>
                <w:lang w:val="fr-CA"/>
              </w:rPr>
              <w:t>Achat de crédits</w:t>
            </w:r>
          </w:p>
        </w:tc>
        <w:tc>
          <w:tcPr>
            <w:tcW w:w="0" w:type="auto"/>
            <w:vAlign w:val="center"/>
            <w:hideMark/>
          </w:tcPr>
          <w:p w14:paraId="17214506" w14:textId="77777777" w:rsidR="00CA464D" w:rsidRPr="00CA464D" w:rsidRDefault="00CA464D" w:rsidP="00CA464D">
            <w:pPr>
              <w:spacing w:after="0" w:line="240" w:lineRule="auto"/>
              <w:rPr>
                <w:lang w:val="fr-CA"/>
              </w:rPr>
            </w:pPr>
            <w:r w:rsidRPr="00CA464D">
              <w:rPr>
                <w:lang w:val="fr-CA"/>
              </w:rPr>
              <w:t>Payments.AI / PayPal</w:t>
            </w:r>
          </w:p>
        </w:tc>
        <w:tc>
          <w:tcPr>
            <w:tcW w:w="0" w:type="auto"/>
            <w:vAlign w:val="center"/>
            <w:hideMark/>
          </w:tcPr>
          <w:p w14:paraId="7261A4E2" w14:textId="77777777" w:rsidR="00CA464D" w:rsidRPr="00CA464D" w:rsidRDefault="00CA464D" w:rsidP="00CA464D">
            <w:pPr>
              <w:spacing w:after="0" w:line="240" w:lineRule="auto"/>
              <w:rPr>
                <w:lang w:val="fr-CA"/>
              </w:rPr>
            </w:pPr>
            <w:r w:rsidRPr="00CA464D">
              <w:rPr>
                <w:lang w:val="fr-CA"/>
              </w:rPr>
              <w:t>Packs de 20, 50, 100 crédits</w:t>
            </w:r>
          </w:p>
        </w:tc>
      </w:tr>
      <w:tr w:rsidR="00CA464D" w:rsidRPr="00CA464D" w14:paraId="5DD482F1" w14:textId="77777777">
        <w:trPr>
          <w:tblCellSpacing w:w="15" w:type="dxa"/>
        </w:trPr>
        <w:tc>
          <w:tcPr>
            <w:tcW w:w="0" w:type="auto"/>
            <w:vAlign w:val="center"/>
            <w:hideMark/>
          </w:tcPr>
          <w:p w14:paraId="2FABB946" w14:textId="77777777" w:rsidR="00CA464D" w:rsidRPr="00CA464D" w:rsidRDefault="00CA464D" w:rsidP="00CA464D">
            <w:pPr>
              <w:spacing w:after="0" w:line="240" w:lineRule="auto"/>
              <w:rPr>
                <w:lang w:val="fr-CA"/>
              </w:rPr>
            </w:pPr>
            <w:r w:rsidRPr="00CA464D">
              <w:rPr>
                <w:b/>
                <w:bCs/>
                <w:lang w:val="fr-CA"/>
              </w:rPr>
              <w:t>Abonnement commerçant</w:t>
            </w:r>
          </w:p>
        </w:tc>
        <w:tc>
          <w:tcPr>
            <w:tcW w:w="0" w:type="auto"/>
            <w:vAlign w:val="center"/>
            <w:hideMark/>
          </w:tcPr>
          <w:p w14:paraId="69EF9123" w14:textId="77777777" w:rsidR="00CA464D" w:rsidRPr="00CA464D" w:rsidRDefault="00CA464D" w:rsidP="00CA464D">
            <w:pPr>
              <w:spacing w:after="0" w:line="240" w:lineRule="auto"/>
              <w:rPr>
                <w:lang w:val="fr-CA"/>
              </w:rPr>
            </w:pPr>
            <w:r w:rsidRPr="00CA464D">
              <w:rPr>
                <w:lang w:val="fr-CA"/>
              </w:rPr>
              <w:t>Payments.AI / PayPal</w:t>
            </w:r>
          </w:p>
        </w:tc>
        <w:tc>
          <w:tcPr>
            <w:tcW w:w="0" w:type="auto"/>
            <w:vAlign w:val="center"/>
            <w:hideMark/>
          </w:tcPr>
          <w:p w14:paraId="269FDC55" w14:textId="77777777" w:rsidR="00CA464D" w:rsidRPr="00CA464D" w:rsidRDefault="00CA464D" w:rsidP="00CA464D">
            <w:pPr>
              <w:spacing w:after="0" w:line="240" w:lineRule="auto"/>
              <w:rPr>
                <w:lang w:val="fr-CA"/>
              </w:rPr>
            </w:pPr>
            <w:r w:rsidRPr="00CA464D">
              <w:rPr>
                <w:lang w:val="fr-CA"/>
              </w:rPr>
              <w:t>Bronze, Argent, Or (3 mois)</w:t>
            </w:r>
          </w:p>
        </w:tc>
      </w:tr>
    </w:tbl>
    <w:p w14:paraId="3CB03E21" w14:textId="77777777" w:rsidR="00CA464D" w:rsidRPr="00CA464D" w:rsidRDefault="00CA464D" w:rsidP="00CA464D">
      <w:pPr>
        <w:spacing w:after="0" w:line="240" w:lineRule="auto"/>
        <w:rPr>
          <w:b/>
          <w:bCs/>
          <w:lang w:val="fr-CA"/>
        </w:rPr>
      </w:pPr>
      <w:proofErr w:type="spellStart"/>
      <w:r w:rsidRPr="00CA464D">
        <w:rPr>
          <w:b/>
          <w:bCs/>
          <w:lang w:val="fr-CA"/>
        </w:rPr>
        <w:t>Webhook</w:t>
      </w:r>
      <w:proofErr w:type="spellEnd"/>
      <w:r w:rsidRPr="00CA464D">
        <w:rPr>
          <w:b/>
          <w:bCs/>
          <w:lang w:val="fr-CA"/>
        </w:rPr>
        <w:t xml:space="preserve"> </w:t>
      </w:r>
      <w:proofErr w:type="spellStart"/>
      <w:r w:rsidRPr="00CA464D">
        <w:rPr>
          <w:b/>
          <w:bCs/>
          <w:lang w:val="fr-CA"/>
        </w:rPr>
        <w:t>Make</w:t>
      </w:r>
      <w:proofErr w:type="spellEnd"/>
      <w:r w:rsidRPr="00CA464D">
        <w:rPr>
          <w:b/>
          <w:bCs/>
          <w:lang w:val="fr-CA"/>
        </w:rPr>
        <w:t xml:space="preserve"> (</w:t>
      </w:r>
      <w:proofErr w:type="spellStart"/>
      <w:r w:rsidRPr="00CA464D">
        <w:rPr>
          <w:b/>
          <w:bCs/>
          <w:lang w:val="fr-CA"/>
        </w:rPr>
        <w:t>Payment_Received</w:t>
      </w:r>
      <w:proofErr w:type="spellEnd"/>
      <w:r w:rsidRPr="00CA464D">
        <w:rPr>
          <w:b/>
          <w:bCs/>
          <w:lang w:val="fr-CA"/>
        </w:rPr>
        <w:t>)</w:t>
      </w:r>
    </w:p>
    <w:p w14:paraId="504C4504" w14:textId="77777777" w:rsidR="00CA464D" w:rsidRPr="00CA464D" w:rsidRDefault="00CA464D" w:rsidP="0035524F">
      <w:pPr>
        <w:numPr>
          <w:ilvl w:val="0"/>
          <w:numId w:val="93"/>
        </w:numPr>
        <w:spacing w:after="0" w:line="240" w:lineRule="auto"/>
        <w:rPr>
          <w:lang w:val="fr-CA"/>
        </w:rPr>
      </w:pPr>
      <w:r w:rsidRPr="00CA464D">
        <w:rPr>
          <w:lang w:val="fr-CA"/>
        </w:rPr>
        <w:t>Vérifie la signature HMAC (X-Signature).</w:t>
      </w:r>
    </w:p>
    <w:p w14:paraId="190079CE" w14:textId="77777777" w:rsidR="00CA464D" w:rsidRPr="00CA464D" w:rsidRDefault="00CA464D" w:rsidP="0035524F">
      <w:pPr>
        <w:numPr>
          <w:ilvl w:val="0"/>
          <w:numId w:val="93"/>
        </w:numPr>
        <w:spacing w:after="0" w:line="240" w:lineRule="auto"/>
        <w:rPr>
          <w:lang w:val="fr-CA"/>
        </w:rPr>
      </w:pPr>
      <w:r w:rsidRPr="00CA464D">
        <w:rPr>
          <w:lang w:val="fr-CA"/>
        </w:rPr>
        <w:t xml:space="preserve">Crée entrée </w:t>
      </w:r>
      <w:proofErr w:type="spellStart"/>
      <w:r w:rsidRPr="00CA464D">
        <w:rPr>
          <w:lang w:val="fr-CA"/>
        </w:rPr>
        <w:t>payments</w:t>
      </w:r>
      <w:proofErr w:type="spellEnd"/>
      <w:r w:rsidRPr="00CA464D">
        <w:rPr>
          <w:lang w:val="fr-CA"/>
        </w:rPr>
        <w:t>.</w:t>
      </w:r>
    </w:p>
    <w:p w14:paraId="424D9506" w14:textId="77777777" w:rsidR="00CA464D" w:rsidRPr="00CA464D" w:rsidRDefault="00CA464D" w:rsidP="0035524F">
      <w:pPr>
        <w:numPr>
          <w:ilvl w:val="0"/>
          <w:numId w:val="93"/>
        </w:numPr>
        <w:spacing w:after="0" w:line="240" w:lineRule="auto"/>
        <w:rPr>
          <w:lang w:val="fr-CA"/>
        </w:rPr>
      </w:pPr>
      <w:r w:rsidRPr="00CA464D">
        <w:rPr>
          <w:lang w:val="fr-CA"/>
        </w:rPr>
        <w:t>Met à jour le statut (</w:t>
      </w:r>
      <w:proofErr w:type="spellStart"/>
      <w:r w:rsidRPr="00CA464D">
        <w:rPr>
          <w:lang w:val="fr-CA"/>
        </w:rPr>
        <w:t>success</w:t>
      </w:r>
      <w:proofErr w:type="spellEnd"/>
      <w:r w:rsidRPr="00CA464D">
        <w:rPr>
          <w:lang w:val="fr-CA"/>
        </w:rPr>
        <w:t>/</w:t>
      </w:r>
      <w:proofErr w:type="spellStart"/>
      <w:r w:rsidRPr="00CA464D">
        <w:rPr>
          <w:lang w:val="fr-CA"/>
        </w:rPr>
        <w:t>failed</w:t>
      </w:r>
      <w:proofErr w:type="spellEnd"/>
      <w:r w:rsidRPr="00CA464D">
        <w:rPr>
          <w:lang w:val="fr-CA"/>
        </w:rPr>
        <w:t>).</w:t>
      </w:r>
    </w:p>
    <w:p w14:paraId="355AE212" w14:textId="77777777" w:rsidR="00CA464D" w:rsidRPr="00CA464D" w:rsidRDefault="00CA464D" w:rsidP="0035524F">
      <w:pPr>
        <w:numPr>
          <w:ilvl w:val="0"/>
          <w:numId w:val="93"/>
        </w:numPr>
        <w:spacing w:after="0" w:line="240" w:lineRule="auto"/>
        <w:rPr>
          <w:lang w:val="fr-CA"/>
        </w:rPr>
      </w:pPr>
      <w:r w:rsidRPr="00CA464D">
        <w:rPr>
          <w:lang w:val="fr-CA"/>
        </w:rPr>
        <w:t xml:space="preserve">Alimente </w:t>
      </w:r>
      <w:proofErr w:type="spellStart"/>
      <w:r w:rsidRPr="00CA464D">
        <w:rPr>
          <w:lang w:val="fr-CA"/>
        </w:rPr>
        <w:t>credits</w:t>
      </w:r>
      <w:proofErr w:type="spellEnd"/>
      <w:r w:rsidRPr="00CA464D">
        <w:rPr>
          <w:lang w:val="fr-CA"/>
        </w:rPr>
        <w:t xml:space="preserve"> ou </w:t>
      </w:r>
      <w:proofErr w:type="spellStart"/>
      <w:r w:rsidRPr="00CA464D">
        <w:rPr>
          <w:lang w:val="fr-CA"/>
        </w:rPr>
        <w:t>subscriptions</w:t>
      </w:r>
      <w:proofErr w:type="spellEnd"/>
      <w:r w:rsidRPr="00CA464D">
        <w:rPr>
          <w:lang w:val="fr-CA"/>
        </w:rPr>
        <w:t xml:space="preserve"> selon type.</w:t>
      </w:r>
    </w:p>
    <w:p w14:paraId="7A9F8CAD" w14:textId="77777777" w:rsidR="00CA464D" w:rsidRPr="00CA464D" w:rsidRDefault="00CA464D" w:rsidP="0035524F">
      <w:pPr>
        <w:numPr>
          <w:ilvl w:val="0"/>
          <w:numId w:val="93"/>
        </w:numPr>
        <w:spacing w:after="0" w:line="240" w:lineRule="auto"/>
        <w:rPr>
          <w:lang w:val="fr-CA"/>
        </w:rPr>
      </w:pPr>
      <w:r w:rsidRPr="00CA464D">
        <w:rPr>
          <w:lang w:val="fr-CA"/>
        </w:rPr>
        <w:t xml:space="preserve">Envoie facture PDF via </w:t>
      </w:r>
      <w:proofErr w:type="spellStart"/>
      <w:r w:rsidRPr="00CA464D">
        <w:rPr>
          <w:b/>
          <w:bCs/>
          <w:lang w:val="fr-CA"/>
        </w:rPr>
        <w:t>MailerSend</w:t>
      </w:r>
      <w:proofErr w:type="spellEnd"/>
      <w:r w:rsidRPr="00CA464D">
        <w:rPr>
          <w:lang w:val="fr-CA"/>
        </w:rPr>
        <w:t>.</w:t>
      </w:r>
    </w:p>
    <w:p w14:paraId="55E4B545" w14:textId="77777777" w:rsidR="00CA464D" w:rsidRPr="00CA464D" w:rsidRDefault="00CA464D" w:rsidP="0035524F">
      <w:pPr>
        <w:numPr>
          <w:ilvl w:val="0"/>
          <w:numId w:val="93"/>
        </w:numPr>
        <w:spacing w:after="0" w:line="240" w:lineRule="auto"/>
        <w:rPr>
          <w:lang w:val="fr-CA"/>
        </w:rPr>
      </w:pPr>
      <w:r w:rsidRPr="00CA464D">
        <w:rPr>
          <w:lang w:val="fr-CA"/>
        </w:rPr>
        <w:t xml:space="preserve">Log : </w:t>
      </w:r>
      <w:proofErr w:type="spellStart"/>
      <w:r w:rsidRPr="00CA464D">
        <w:rPr>
          <w:lang w:val="fr-CA"/>
        </w:rPr>
        <w:t>audit_</w:t>
      </w:r>
      <w:proofErr w:type="gramStart"/>
      <w:r w:rsidRPr="00CA464D">
        <w:rPr>
          <w:lang w:val="fr-CA"/>
        </w:rPr>
        <w:t>log.insert</w:t>
      </w:r>
      <w:proofErr w:type="spellEnd"/>
      <w:proofErr w:type="gramEnd"/>
      <w:r w:rsidRPr="00CA464D">
        <w:rPr>
          <w:lang w:val="fr-CA"/>
        </w:rPr>
        <w:t>.</w:t>
      </w:r>
    </w:p>
    <w:p w14:paraId="420AEB9D" w14:textId="77777777" w:rsidR="00CA464D" w:rsidRPr="00CA464D" w:rsidRDefault="00CA464D" w:rsidP="00CA464D">
      <w:pPr>
        <w:spacing w:after="0" w:line="240" w:lineRule="auto"/>
        <w:rPr>
          <w:lang w:val="fr-CA"/>
        </w:rPr>
      </w:pPr>
      <w:r w:rsidRPr="00CA464D">
        <w:rPr>
          <w:lang w:val="fr-CA"/>
        </w:rPr>
        <w:pict w14:anchorId="0AFABC14">
          <v:rect id="_x0000_i1667" style="width:0;height:1.5pt" o:hralign="center" o:hrstd="t" o:hr="t" fillcolor="#a0a0a0" stroked="f"/>
        </w:pict>
      </w:r>
    </w:p>
    <w:p w14:paraId="37FDADD1" w14:textId="77777777" w:rsidR="00CA464D" w:rsidRPr="00CA464D" w:rsidRDefault="00CA464D" w:rsidP="00CA464D">
      <w:pPr>
        <w:spacing w:after="0" w:line="240" w:lineRule="auto"/>
        <w:rPr>
          <w:b/>
          <w:bCs/>
          <w:lang w:val="fr-CA"/>
        </w:rPr>
      </w:pPr>
      <w:r w:rsidRPr="00CA464D">
        <w:rPr>
          <w:b/>
          <w:bCs/>
          <w:lang w:val="fr-CA"/>
        </w:rPr>
        <w:t>9.7 Paiements sortants</w:t>
      </w:r>
    </w:p>
    <w:p w14:paraId="1A020538" w14:textId="77777777" w:rsidR="00CA464D" w:rsidRPr="00CA464D" w:rsidRDefault="00CA464D" w:rsidP="00CA464D">
      <w:pPr>
        <w:spacing w:after="0" w:line="240" w:lineRule="auto"/>
        <w:rPr>
          <w:b/>
          <w:bCs/>
          <w:lang w:val="fr-CA"/>
        </w:rPr>
      </w:pPr>
      <w:r w:rsidRPr="00CA464D">
        <w:rPr>
          <w:b/>
          <w:bCs/>
          <w:lang w:val="fr-CA"/>
        </w:rPr>
        <w:t>Modes possibles :</w:t>
      </w:r>
    </w:p>
    <w:p w14:paraId="5A8EE419" w14:textId="77777777" w:rsidR="00CA464D" w:rsidRPr="00CA464D" w:rsidRDefault="00CA464D" w:rsidP="0035524F">
      <w:pPr>
        <w:numPr>
          <w:ilvl w:val="0"/>
          <w:numId w:val="94"/>
        </w:numPr>
        <w:spacing w:after="0" w:line="240" w:lineRule="auto"/>
        <w:rPr>
          <w:lang w:val="fr-CA"/>
        </w:rPr>
      </w:pPr>
      <w:r w:rsidRPr="00CA464D">
        <w:rPr>
          <w:b/>
          <w:bCs/>
          <w:lang w:val="fr-CA"/>
        </w:rPr>
        <w:t>Automatique via Payments.AI (solde ≥ 20 $)</w:t>
      </w:r>
    </w:p>
    <w:p w14:paraId="36D17A1C" w14:textId="77777777" w:rsidR="00CA464D" w:rsidRPr="00CA464D" w:rsidRDefault="00CA464D" w:rsidP="0035524F">
      <w:pPr>
        <w:numPr>
          <w:ilvl w:val="0"/>
          <w:numId w:val="94"/>
        </w:numPr>
        <w:spacing w:after="0" w:line="240" w:lineRule="auto"/>
        <w:rPr>
          <w:lang w:val="fr-CA"/>
        </w:rPr>
      </w:pPr>
      <w:r w:rsidRPr="00CA464D">
        <w:rPr>
          <w:b/>
          <w:bCs/>
          <w:lang w:val="fr-CA"/>
        </w:rPr>
        <w:lastRenderedPageBreak/>
        <w:t>Virement manuel via Interac (si configuré)</w:t>
      </w:r>
    </w:p>
    <w:p w14:paraId="1D4654A6" w14:textId="77777777" w:rsidR="00CA464D" w:rsidRPr="00CA464D" w:rsidRDefault="00CA464D" w:rsidP="0035524F">
      <w:pPr>
        <w:numPr>
          <w:ilvl w:val="0"/>
          <w:numId w:val="94"/>
        </w:numPr>
        <w:spacing w:after="0" w:line="240" w:lineRule="auto"/>
        <w:rPr>
          <w:lang w:val="fr-CA"/>
        </w:rPr>
      </w:pPr>
      <w:r w:rsidRPr="00CA464D">
        <w:rPr>
          <w:b/>
          <w:bCs/>
          <w:lang w:val="fr-CA"/>
        </w:rPr>
        <w:t>Retrait différé</w:t>
      </w:r>
      <w:r w:rsidRPr="00CA464D">
        <w:rPr>
          <w:lang w:val="fr-CA"/>
        </w:rPr>
        <w:t xml:space="preserve"> (option futur compte bancaire)</w:t>
      </w:r>
    </w:p>
    <w:p w14:paraId="2E2A1AEE" w14:textId="77777777" w:rsidR="00CA464D" w:rsidRPr="00CA464D" w:rsidRDefault="00CA464D" w:rsidP="00CA464D">
      <w:pPr>
        <w:spacing w:after="0" w:line="240" w:lineRule="auto"/>
        <w:rPr>
          <w:b/>
          <w:bCs/>
          <w:lang w:val="fr-CA"/>
        </w:rPr>
      </w:pPr>
      <w:r w:rsidRPr="00CA464D">
        <w:rPr>
          <w:b/>
          <w:bCs/>
          <w:lang w:val="fr-CA"/>
        </w:rPr>
        <w:t xml:space="preserve">Étapes </w:t>
      </w:r>
      <w:proofErr w:type="spellStart"/>
      <w:r w:rsidRPr="00CA464D">
        <w:rPr>
          <w:b/>
          <w:bCs/>
          <w:lang w:val="fr-CA"/>
        </w:rPr>
        <w:t>Make</w:t>
      </w:r>
      <w:proofErr w:type="spellEnd"/>
      <w:r w:rsidRPr="00CA464D">
        <w:rPr>
          <w:b/>
          <w:bCs/>
          <w:lang w:val="fr-CA"/>
        </w:rPr>
        <w:t xml:space="preserve"> (</w:t>
      </w:r>
      <w:proofErr w:type="spellStart"/>
      <w:r w:rsidRPr="00CA464D">
        <w:rPr>
          <w:b/>
          <w:bCs/>
          <w:lang w:val="fr-CA"/>
        </w:rPr>
        <w:t>Payout_Affiliate</w:t>
      </w:r>
      <w:proofErr w:type="spellEnd"/>
      <w:r w:rsidRPr="00CA464D">
        <w:rPr>
          <w:b/>
          <w:bCs/>
          <w:lang w:val="fr-CA"/>
        </w:rPr>
        <w:t>)</w:t>
      </w:r>
    </w:p>
    <w:p w14:paraId="2057DFE6" w14:textId="77777777" w:rsidR="00CA464D" w:rsidRPr="00CA464D" w:rsidRDefault="00CA464D" w:rsidP="0035524F">
      <w:pPr>
        <w:numPr>
          <w:ilvl w:val="0"/>
          <w:numId w:val="95"/>
        </w:numPr>
        <w:spacing w:after="0" w:line="240" w:lineRule="auto"/>
        <w:rPr>
          <w:lang w:val="fr-CA"/>
        </w:rPr>
      </w:pPr>
      <w:r w:rsidRPr="00CA464D">
        <w:rPr>
          <w:lang w:val="fr-CA"/>
        </w:rPr>
        <w:t>Vérifie solde Compte Principal ≥ 20 $.</w:t>
      </w:r>
    </w:p>
    <w:p w14:paraId="66354050" w14:textId="77777777" w:rsidR="00CA464D" w:rsidRPr="00CA464D" w:rsidRDefault="00CA464D" w:rsidP="0035524F">
      <w:pPr>
        <w:numPr>
          <w:ilvl w:val="0"/>
          <w:numId w:val="95"/>
        </w:numPr>
        <w:spacing w:after="0" w:line="240" w:lineRule="auto"/>
        <w:rPr>
          <w:lang w:val="fr-CA"/>
        </w:rPr>
      </w:pPr>
      <w:r w:rsidRPr="00CA464D">
        <w:rPr>
          <w:lang w:val="fr-CA"/>
        </w:rPr>
        <w:t>Génère un batch de paiements (CSV / API Payments.AI).</w:t>
      </w:r>
    </w:p>
    <w:p w14:paraId="23F11B06" w14:textId="77777777" w:rsidR="00CA464D" w:rsidRPr="00CA464D" w:rsidRDefault="00CA464D" w:rsidP="0035524F">
      <w:pPr>
        <w:numPr>
          <w:ilvl w:val="0"/>
          <w:numId w:val="95"/>
        </w:numPr>
        <w:spacing w:after="0" w:line="240" w:lineRule="auto"/>
        <w:rPr>
          <w:lang w:val="fr-CA"/>
        </w:rPr>
      </w:pPr>
      <w:r w:rsidRPr="00CA464D">
        <w:rPr>
          <w:lang w:val="fr-CA"/>
        </w:rPr>
        <w:t>Marque comme “</w:t>
      </w:r>
      <w:proofErr w:type="spellStart"/>
      <w:r w:rsidRPr="00CA464D">
        <w:rPr>
          <w:lang w:val="fr-CA"/>
        </w:rPr>
        <w:t>paid</w:t>
      </w:r>
      <w:proofErr w:type="spellEnd"/>
      <w:r w:rsidRPr="00CA464D">
        <w:rPr>
          <w:lang w:val="fr-CA"/>
        </w:rPr>
        <w:t>” dans commissions.</w:t>
      </w:r>
    </w:p>
    <w:p w14:paraId="73A68679" w14:textId="77777777" w:rsidR="00CA464D" w:rsidRPr="00CA464D" w:rsidRDefault="00CA464D" w:rsidP="0035524F">
      <w:pPr>
        <w:numPr>
          <w:ilvl w:val="0"/>
          <w:numId w:val="95"/>
        </w:numPr>
        <w:spacing w:after="0" w:line="240" w:lineRule="auto"/>
        <w:rPr>
          <w:lang w:val="fr-CA"/>
        </w:rPr>
      </w:pPr>
      <w:r w:rsidRPr="00CA464D">
        <w:rPr>
          <w:lang w:val="fr-CA"/>
        </w:rPr>
        <w:t xml:space="preserve">Envoie </w:t>
      </w:r>
      <w:proofErr w:type="gramStart"/>
      <w:r w:rsidRPr="00CA464D">
        <w:rPr>
          <w:lang w:val="fr-CA"/>
        </w:rPr>
        <w:t>email</w:t>
      </w:r>
      <w:proofErr w:type="gramEnd"/>
      <w:r w:rsidRPr="00CA464D">
        <w:rPr>
          <w:lang w:val="fr-CA"/>
        </w:rPr>
        <w:t xml:space="preserve"> confirmation + log.</w:t>
      </w:r>
    </w:p>
    <w:p w14:paraId="5681D33B" w14:textId="77777777" w:rsidR="00CA464D" w:rsidRPr="00CA464D" w:rsidRDefault="00CA464D" w:rsidP="00CA464D">
      <w:pPr>
        <w:spacing w:after="0" w:line="240" w:lineRule="auto"/>
        <w:rPr>
          <w:b/>
          <w:bCs/>
          <w:lang w:val="fr-CA"/>
        </w:rPr>
      </w:pPr>
      <w:r w:rsidRPr="00CA464D">
        <w:rPr>
          <w:b/>
          <w:bCs/>
          <w:lang w:val="fr-CA"/>
        </w:rPr>
        <w:t>Délais :</w:t>
      </w:r>
    </w:p>
    <w:p w14:paraId="4D916143" w14:textId="77777777" w:rsidR="00CA464D" w:rsidRPr="00CA464D" w:rsidRDefault="00CA464D" w:rsidP="0035524F">
      <w:pPr>
        <w:numPr>
          <w:ilvl w:val="0"/>
          <w:numId w:val="96"/>
        </w:numPr>
        <w:spacing w:after="0" w:line="240" w:lineRule="auto"/>
        <w:rPr>
          <w:lang w:val="fr-CA"/>
        </w:rPr>
      </w:pPr>
      <w:r w:rsidRPr="00CA464D">
        <w:rPr>
          <w:lang w:val="fr-CA"/>
        </w:rPr>
        <w:t>Traitement mensuel (1er au 5 du mois suivant).</w:t>
      </w:r>
    </w:p>
    <w:p w14:paraId="5D4D3795" w14:textId="77777777" w:rsidR="00CA464D" w:rsidRPr="00CA464D" w:rsidRDefault="00CA464D" w:rsidP="0035524F">
      <w:pPr>
        <w:numPr>
          <w:ilvl w:val="0"/>
          <w:numId w:val="96"/>
        </w:numPr>
        <w:spacing w:after="0" w:line="240" w:lineRule="auto"/>
        <w:rPr>
          <w:lang w:val="fr-CA"/>
        </w:rPr>
      </w:pPr>
      <w:r w:rsidRPr="00CA464D">
        <w:rPr>
          <w:lang w:val="fr-CA"/>
        </w:rPr>
        <w:t>Paiements regroupés par lot (batch) pour réduire les frais.</w:t>
      </w:r>
    </w:p>
    <w:p w14:paraId="765A2CB6" w14:textId="77777777" w:rsidR="00CA464D" w:rsidRPr="00CA464D" w:rsidRDefault="00CA464D" w:rsidP="00CA464D">
      <w:pPr>
        <w:spacing w:after="0" w:line="240" w:lineRule="auto"/>
        <w:rPr>
          <w:lang w:val="fr-CA"/>
        </w:rPr>
      </w:pPr>
      <w:r w:rsidRPr="00CA464D">
        <w:rPr>
          <w:lang w:val="fr-CA"/>
        </w:rPr>
        <w:pict w14:anchorId="500E10CC">
          <v:rect id="_x0000_i1668" style="width:0;height:1.5pt" o:hralign="center" o:hrstd="t" o:hr="t" fillcolor="#a0a0a0" stroked="f"/>
        </w:pict>
      </w:r>
    </w:p>
    <w:p w14:paraId="7C723D4C" w14:textId="77777777" w:rsidR="00CA464D" w:rsidRPr="00CA464D" w:rsidRDefault="00CA464D" w:rsidP="00CA464D">
      <w:pPr>
        <w:spacing w:after="0" w:line="240" w:lineRule="auto"/>
        <w:rPr>
          <w:b/>
          <w:bCs/>
          <w:lang w:val="fr-CA"/>
        </w:rPr>
      </w:pPr>
      <w:r w:rsidRPr="00CA464D">
        <w:rPr>
          <w:b/>
          <w:bCs/>
          <w:lang w:val="fr-CA"/>
        </w:rPr>
        <w:t>9.8 TPS / TVQ et conformité fiscale</w:t>
      </w:r>
    </w:p>
    <w:p w14:paraId="45A67E20" w14:textId="77777777" w:rsidR="00CA464D" w:rsidRPr="00CA464D" w:rsidRDefault="00CA464D" w:rsidP="00CA464D">
      <w:pPr>
        <w:spacing w:after="0" w:line="240" w:lineRule="auto"/>
        <w:rPr>
          <w:b/>
          <w:bCs/>
          <w:lang w:val="fr-CA"/>
        </w:rPr>
      </w:pPr>
      <w:r w:rsidRPr="00CA464D">
        <w:rPr>
          <w:b/>
          <w:bCs/>
          <w:lang w:val="fr-CA"/>
        </w:rPr>
        <w:t>Collecte</w:t>
      </w:r>
    </w:p>
    <w:p w14:paraId="1F4172A9" w14:textId="77777777" w:rsidR="00CA464D" w:rsidRPr="00CA464D" w:rsidRDefault="00CA464D" w:rsidP="0035524F">
      <w:pPr>
        <w:numPr>
          <w:ilvl w:val="0"/>
          <w:numId w:val="97"/>
        </w:numPr>
        <w:spacing w:after="0" w:line="240" w:lineRule="auto"/>
        <w:rPr>
          <w:lang w:val="fr-CA"/>
        </w:rPr>
      </w:pPr>
      <w:r w:rsidRPr="00CA464D">
        <w:rPr>
          <w:lang w:val="fr-CA"/>
        </w:rPr>
        <w:t xml:space="preserve">RabaisLocal perçoit la </w:t>
      </w:r>
      <w:r w:rsidRPr="00CA464D">
        <w:rPr>
          <w:b/>
          <w:bCs/>
          <w:lang w:val="fr-CA"/>
        </w:rPr>
        <w:t>TPS (5 %)</w:t>
      </w:r>
      <w:r w:rsidRPr="00CA464D">
        <w:rPr>
          <w:lang w:val="fr-CA"/>
        </w:rPr>
        <w:t xml:space="preserve"> et </w:t>
      </w:r>
      <w:r w:rsidRPr="00CA464D">
        <w:rPr>
          <w:b/>
          <w:bCs/>
          <w:lang w:val="fr-CA"/>
        </w:rPr>
        <w:t>TVQ (9,975 %)</w:t>
      </w:r>
      <w:r w:rsidRPr="00CA464D">
        <w:rPr>
          <w:lang w:val="fr-CA"/>
        </w:rPr>
        <w:t xml:space="preserve"> sur tous les paiements </w:t>
      </w:r>
      <w:r w:rsidRPr="00CA464D">
        <w:rPr>
          <w:b/>
          <w:bCs/>
          <w:lang w:val="fr-CA"/>
        </w:rPr>
        <w:t>commerçants</w:t>
      </w:r>
      <w:r w:rsidRPr="00CA464D">
        <w:rPr>
          <w:lang w:val="fr-CA"/>
        </w:rPr>
        <w:t xml:space="preserve"> et </w:t>
      </w:r>
      <w:r w:rsidRPr="00CA464D">
        <w:rPr>
          <w:b/>
          <w:bCs/>
          <w:lang w:val="fr-CA"/>
        </w:rPr>
        <w:t>affiliés</w:t>
      </w:r>
      <w:r w:rsidRPr="00CA464D">
        <w:rPr>
          <w:lang w:val="fr-CA"/>
        </w:rPr>
        <w:t>.</w:t>
      </w:r>
    </w:p>
    <w:p w14:paraId="2CD8797D" w14:textId="77777777" w:rsidR="00CA464D" w:rsidRPr="00CA464D" w:rsidRDefault="00CA464D" w:rsidP="0035524F">
      <w:pPr>
        <w:numPr>
          <w:ilvl w:val="0"/>
          <w:numId w:val="97"/>
        </w:numPr>
        <w:spacing w:after="0" w:line="240" w:lineRule="auto"/>
        <w:rPr>
          <w:lang w:val="fr-CA"/>
        </w:rPr>
      </w:pPr>
      <w:r w:rsidRPr="00CA464D">
        <w:rPr>
          <w:lang w:val="fr-CA"/>
        </w:rPr>
        <w:t xml:space="preserve">Calcul automatique </w:t>
      </w:r>
      <w:proofErr w:type="spellStart"/>
      <w:r w:rsidRPr="00CA464D">
        <w:rPr>
          <w:lang w:val="fr-CA"/>
        </w:rPr>
        <w:t>Make</w:t>
      </w:r>
      <w:proofErr w:type="spellEnd"/>
      <w:r w:rsidRPr="00CA464D">
        <w:rPr>
          <w:lang w:val="fr-CA"/>
        </w:rPr>
        <w:t xml:space="preserve"> :</w:t>
      </w:r>
    </w:p>
    <w:p w14:paraId="07B97DD1" w14:textId="77777777" w:rsidR="00CA464D" w:rsidRPr="00CA464D" w:rsidRDefault="00CA464D" w:rsidP="00CA464D">
      <w:pPr>
        <w:spacing w:after="0" w:line="240" w:lineRule="auto"/>
        <w:rPr>
          <w:lang w:val="fr-CA"/>
        </w:rPr>
      </w:pPr>
      <w:proofErr w:type="gramStart"/>
      <w:r w:rsidRPr="00CA464D">
        <w:rPr>
          <w:lang w:val="fr-CA"/>
        </w:rPr>
        <w:t>{ "</w:t>
      </w:r>
      <w:proofErr w:type="gramEnd"/>
      <w:r w:rsidRPr="00CA464D">
        <w:rPr>
          <w:lang w:val="fr-CA"/>
        </w:rPr>
        <w:t xml:space="preserve">montant": 297, "TPS": 14.85, "TVQ": 29.59, "Total": </w:t>
      </w:r>
      <w:proofErr w:type="gramStart"/>
      <w:r w:rsidRPr="00CA464D">
        <w:rPr>
          <w:lang w:val="fr-CA"/>
        </w:rPr>
        <w:t>341.44 }</w:t>
      </w:r>
      <w:proofErr w:type="gramEnd"/>
    </w:p>
    <w:p w14:paraId="721C6063" w14:textId="77777777" w:rsidR="00CA464D" w:rsidRPr="00CA464D" w:rsidRDefault="00CA464D" w:rsidP="0035524F">
      <w:pPr>
        <w:numPr>
          <w:ilvl w:val="0"/>
          <w:numId w:val="98"/>
        </w:numPr>
        <w:spacing w:after="0" w:line="240" w:lineRule="auto"/>
        <w:rPr>
          <w:lang w:val="en-CA"/>
        </w:rPr>
      </w:pPr>
      <w:proofErr w:type="spellStart"/>
      <w:r w:rsidRPr="00CA464D">
        <w:rPr>
          <w:lang w:val="en-CA"/>
        </w:rPr>
        <w:t>Stocké</w:t>
      </w:r>
      <w:proofErr w:type="spellEnd"/>
      <w:r w:rsidRPr="00CA464D">
        <w:rPr>
          <w:lang w:val="en-CA"/>
        </w:rPr>
        <w:t xml:space="preserve"> dans </w:t>
      </w:r>
      <w:proofErr w:type="spellStart"/>
      <w:proofErr w:type="gramStart"/>
      <w:r w:rsidRPr="00CA464D">
        <w:rPr>
          <w:lang w:val="en-CA"/>
        </w:rPr>
        <w:t>payments.taxes</w:t>
      </w:r>
      <w:proofErr w:type="gramEnd"/>
      <w:r w:rsidRPr="00CA464D">
        <w:rPr>
          <w:lang w:val="en-CA"/>
        </w:rPr>
        <w:t>_details</w:t>
      </w:r>
      <w:proofErr w:type="spellEnd"/>
      <w:r w:rsidRPr="00CA464D">
        <w:rPr>
          <w:lang w:val="en-CA"/>
        </w:rPr>
        <w:t>.</w:t>
      </w:r>
    </w:p>
    <w:p w14:paraId="45AAAF46" w14:textId="77777777" w:rsidR="00CA464D" w:rsidRPr="00CA464D" w:rsidRDefault="00CA464D" w:rsidP="0035524F">
      <w:pPr>
        <w:numPr>
          <w:ilvl w:val="0"/>
          <w:numId w:val="98"/>
        </w:numPr>
        <w:spacing w:after="0" w:line="240" w:lineRule="auto"/>
        <w:rPr>
          <w:lang w:val="fr-CA"/>
        </w:rPr>
      </w:pPr>
      <w:r w:rsidRPr="00CA464D">
        <w:rPr>
          <w:lang w:val="fr-CA"/>
        </w:rPr>
        <w:t>Rapport mensuel exporté vers Google Sheets → Revue comptable.</w:t>
      </w:r>
    </w:p>
    <w:p w14:paraId="4012ED44" w14:textId="77777777" w:rsidR="00CA464D" w:rsidRPr="00CA464D" w:rsidRDefault="00CA464D" w:rsidP="00CA464D">
      <w:pPr>
        <w:spacing w:after="0" w:line="240" w:lineRule="auto"/>
        <w:rPr>
          <w:b/>
          <w:bCs/>
          <w:lang w:val="fr-CA"/>
        </w:rPr>
      </w:pPr>
      <w:r w:rsidRPr="00CA464D">
        <w:rPr>
          <w:b/>
          <w:bCs/>
          <w:lang w:val="fr-CA"/>
        </w:rPr>
        <w:t>Déclaration</w:t>
      </w:r>
    </w:p>
    <w:p w14:paraId="31252591" w14:textId="77777777" w:rsidR="00CA464D" w:rsidRPr="00CA464D" w:rsidRDefault="00CA464D" w:rsidP="0035524F">
      <w:pPr>
        <w:numPr>
          <w:ilvl w:val="0"/>
          <w:numId w:val="99"/>
        </w:numPr>
        <w:spacing w:after="0" w:line="240" w:lineRule="auto"/>
        <w:rPr>
          <w:lang w:val="fr-CA"/>
        </w:rPr>
      </w:pPr>
      <w:r w:rsidRPr="00CA464D">
        <w:rPr>
          <w:lang w:val="fr-CA"/>
        </w:rPr>
        <w:t>Export CSV (</w:t>
      </w:r>
      <w:proofErr w:type="spellStart"/>
      <w:r w:rsidRPr="00CA464D">
        <w:rPr>
          <w:lang w:val="fr-CA"/>
        </w:rPr>
        <w:t>TPS_TVQ_Report</w:t>
      </w:r>
      <w:proofErr w:type="spellEnd"/>
      <w:r w:rsidRPr="00CA464D">
        <w:rPr>
          <w:lang w:val="fr-CA"/>
        </w:rPr>
        <w:t>) chaque fin de mois.</w:t>
      </w:r>
    </w:p>
    <w:p w14:paraId="791EF9AC" w14:textId="77777777" w:rsidR="00CA464D" w:rsidRPr="00CA464D" w:rsidRDefault="00CA464D" w:rsidP="0035524F">
      <w:pPr>
        <w:numPr>
          <w:ilvl w:val="0"/>
          <w:numId w:val="99"/>
        </w:numPr>
        <w:spacing w:after="0" w:line="240" w:lineRule="auto"/>
        <w:rPr>
          <w:lang w:val="fr-CA"/>
        </w:rPr>
      </w:pPr>
      <w:r w:rsidRPr="00CA464D">
        <w:rPr>
          <w:lang w:val="fr-CA"/>
        </w:rPr>
        <w:t xml:space="preserve">Validation croisée avec </w:t>
      </w:r>
      <w:proofErr w:type="spellStart"/>
      <w:proofErr w:type="gramStart"/>
      <w:r w:rsidRPr="00CA464D">
        <w:rPr>
          <w:lang w:val="fr-CA"/>
        </w:rPr>
        <w:t>payments.status</w:t>
      </w:r>
      <w:proofErr w:type="spellEnd"/>
      <w:proofErr w:type="gramEnd"/>
      <w:r w:rsidRPr="00CA464D">
        <w:rPr>
          <w:lang w:val="fr-CA"/>
        </w:rPr>
        <w:t xml:space="preserve"> = '</w:t>
      </w:r>
      <w:proofErr w:type="spellStart"/>
      <w:r w:rsidRPr="00CA464D">
        <w:rPr>
          <w:lang w:val="fr-CA"/>
        </w:rPr>
        <w:t>success</w:t>
      </w:r>
      <w:proofErr w:type="spellEnd"/>
      <w:r w:rsidRPr="00CA464D">
        <w:rPr>
          <w:lang w:val="fr-CA"/>
        </w:rPr>
        <w:t>'.</w:t>
      </w:r>
    </w:p>
    <w:p w14:paraId="345D3F0F" w14:textId="77777777" w:rsidR="00CA464D" w:rsidRPr="00CA464D" w:rsidRDefault="00CA464D" w:rsidP="0035524F">
      <w:pPr>
        <w:numPr>
          <w:ilvl w:val="0"/>
          <w:numId w:val="99"/>
        </w:numPr>
        <w:spacing w:after="0" w:line="240" w:lineRule="auto"/>
        <w:rPr>
          <w:lang w:val="fr-CA"/>
        </w:rPr>
      </w:pPr>
      <w:r w:rsidRPr="00CA464D">
        <w:rPr>
          <w:lang w:val="fr-CA"/>
        </w:rPr>
        <w:t>Conservation 7 ans dans Drive sécurisé.</w:t>
      </w:r>
    </w:p>
    <w:p w14:paraId="7848FAC9" w14:textId="77777777" w:rsidR="00CA464D" w:rsidRPr="00CA464D" w:rsidRDefault="00CA464D" w:rsidP="00CA464D">
      <w:pPr>
        <w:spacing w:after="0" w:line="240" w:lineRule="auto"/>
        <w:rPr>
          <w:lang w:val="fr-CA"/>
        </w:rPr>
      </w:pPr>
      <w:r w:rsidRPr="00CA464D">
        <w:rPr>
          <w:lang w:val="fr-CA"/>
        </w:rPr>
        <w:pict w14:anchorId="46A75187">
          <v:rect id="_x0000_i1669" style="width:0;height:1.5pt" o:hralign="center" o:hrstd="t" o:hr="t" fillcolor="#a0a0a0" stroked="f"/>
        </w:pict>
      </w:r>
    </w:p>
    <w:p w14:paraId="22C9F725" w14:textId="77777777" w:rsidR="00CA464D" w:rsidRPr="00CA464D" w:rsidRDefault="00CA464D" w:rsidP="00CA464D">
      <w:pPr>
        <w:spacing w:after="0" w:line="240" w:lineRule="auto"/>
        <w:rPr>
          <w:b/>
          <w:bCs/>
          <w:lang w:val="fr-CA"/>
        </w:rPr>
      </w:pPr>
      <w:r w:rsidRPr="00CA464D">
        <w:rPr>
          <w:b/>
          <w:bCs/>
          <w:lang w:val="fr-CA"/>
        </w:rPr>
        <w:t>9.9 Gestion des erreurs et exceptions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9"/>
        <w:gridCol w:w="3381"/>
        <w:gridCol w:w="2360"/>
      </w:tblGrid>
      <w:tr w:rsidR="00CA464D" w:rsidRPr="00CA464D" w14:paraId="751B43C9" w14:textId="77777777" w:rsidTr="00CA464D">
        <w:trPr>
          <w:tblHeader/>
          <w:tblCellSpacing w:w="15" w:type="dxa"/>
        </w:trPr>
        <w:tc>
          <w:tcPr>
            <w:tcW w:w="0" w:type="auto"/>
            <w:vAlign w:val="center"/>
            <w:hideMark/>
          </w:tcPr>
          <w:p w14:paraId="391AFF50" w14:textId="77777777" w:rsidR="00CA464D" w:rsidRPr="00CA464D" w:rsidRDefault="00CA464D" w:rsidP="00CA464D">
            <w:pPr>
              <w:spacing w:after="0" w:line="240" w:lineRule="auto"/>
              <w:rPr>
                <w:b/>
                <w:bCs/>
                <w:lang w:val="fr-CA"/>
              </w:rPr>
            </w:pPr>
            <w:r w:rsidRPr="00CA464D">
              <w:rPr>
                <w:b/>
                <w:bCs/>
                <w:lang w:val="fr-CA"/>
              </w:rPr>
              <w:t>Cas</w:t>
            </w:r>
          </w:p>
        </w:tc>
        <w:tc>
          <w:tcPr>
            <w:tcW w:w="0" w:type="auto"/>
            <w:vAlign w:val="center"/>
            <w:hideMark/>
          </w:tcPr>
          <w:p w14:paraId="5BC174BB" w14:textId="77777777" w:rsidR="00CA464D" w:rsidRPr="00CA464D" w:rsidRDefault="00CA464D" w:rsidP="00CA464D">
            <w:pPr>
              <w:spacing w:after="0" w:line="240" w:lineRule="auto"/>
              <w:rPr>
                <w:b/>
                <w:bCs/>
                <w:lang w:val="fr-CA"/>
              </w:rPr>
            </w:pPr>
            <w:r w:rsidRPr="00CA464D">
              <w:rPr>
                <w:b/>
                <w:bCs/>
                <w:lang w:val="fr-CA"/>
              </w:rPr>
              <w:t>Action automatique</w:t>
            </w:r>
          </w:p>
        </w:tc>
        <w:tc>
          <w:tcPr>
            <w:tcW w:w="0" w:type="auto"/>
            <w:vAlign w:val="center"/>
            <w:hideMark/>
          </w:tcPr>
          <w:p w14:paraId="27A80D84" w14:textId="77777777" w:rsidR="00CA464D" w:rsidRPr="00CA464D" w:rsidRDefault="00CA464D" w:rsidP="00CA464D">
            <w:pPr>
              <w:spacing w:after="0" w:line="240" w:lineRule="auto"/>
              <w:rPr>
                <w:b/>
                <w:bCs/>
                <w:lang w:val="fr-CA"/>
              </w:rPr>
            </w:pPr>
            <w:r w:rsidRPr="00CA464D">
              <w:rPr>
                <w:b/>
                <w:bCs/>
                <w:lang w:val="fr-CA"/>
              </w:rPr>
              <w:t>Journalisation</w:t>
            </w:r>
          </w:p>
        </w:tc>
      </w:tr>
      <w:tr w:rsidR="00CA464D" w:rsidRPr="00CA464D" w14:paraId="7F753F2F" w14:textId="77777777" w:rsidTr="00CA464D">
        <w:trPr>
          <w:tblCellSpacing w:w="15" w:type="dxa"/>
        </w:trPr>
        <w:tc>
          <w:tcPr>
            <w:tcW w:w="0" w:type="auto"/>
            <w:vAlign w:val="center"/>
            <w:hideMark/>
          </w:tcPr>
          <w:p w14:paraId="3204771F" w14:textId="77777777" w:rsidR="00CA464D" w:rsidRPr="00CA464D" w:rsidRDefault="00CA464D" w:rsidP="00CA464D">
            <w:pPr>
              <w:spacing w:after="0" w:line="240" w:lineRule="auto"/>
              <w:rPr>
                <w:lang w:val="fr-CA"/>
              </w:rPr>
            </w:pPr>
            <w:r w:rsidRPr="00CA464D">
              <w:rPr>
                <w:lang w:val="fr-CA"/>
              </w:rPr>
              <w:t>Paiement échoué</w:t>
            </w:r>
          </w:p>
        </w:tc>
        <w:tc>
          <w:tcPr>
            <w:tcW w:w="0" w:type="auto"/>
            <w:vAlign w:val="center"/>
            <w:hideMark/>
          </w:tcPr>
          <w:p w14:paraId="705AB8E6" w14:textId="77777777" w:rsidR="00CA464D" w:rsidRPr="00CA464D" w:rsidRDefault="00CA464D" w:rsidP="00CA464D">
            <w:pPr>
              <w:spacing w:after="0" w:line="240" w:lineRule="auto"/>
              <w:rPr>
                <w:lang w:val="fr-CA"/>
              </w:rPr>
            </w:pPr>
            <w:r w:rsidRPr="00CA464D">
              <w:rPr>
                <w:lang w:val="fr-CA"/>
              </w:rPr>
              <w:t>Retente 3 fois (</w:t>
            </w:r>
            <w:proofErr w:type="spellStart"/>
            <w:r w:rsidRPr="00CA464D">
              <w:rPr>
                <w:lang w:val="fr-CA"/>
              </w:rPr>
              <w:t>Make</w:t>
            </w:r>
            <w:proofErr w:type="spellEnd"/>
            <w:r w:rsidRPr="00CA464D">
              <w:rPr>
                <w:lang w:val="fr-CA"/>
              </w:rPr>
              <w:t>) puis “</w:t>
            </w:r>
            <w:proofErr w:type="spellStart"/>
            <w:r w:rsidRPr="00CA464D">
              <w:rPr>
                <w:lang w:val="fr-CA"/>
              </w:rPr>
              <w:t>failed</w:t>
            </w:r>
            <w:proofErr w:type="spellEnd"/>
            <w:r w:rsidRPr="00CA464D">
              <w:rPr>
                <w:lang w:val="fr-CA"/>
              </w:rPr>
              <w:t>”</w:t>
            </w:r>
          </w:p>
        </w:tc>
        <w:tc>
          <w:tcPr>
            <w:tcW w:w="0" w:type="auto"/>
            <w:vAlign w:val="center"/>
            <w:hideMark/>
          </w:tcPr>
          <w:p w14:paraId="63744B2F" w14:textId="77777777" w:rsidR="00CA464D" w:rsidRPr="00CA464D" w:rsidRDefault="00CA464D" w:rsidP="00CA464D">
            <w:pPr>
              <w:spacing w:after="0" w:line="240" w:lineRule="auto"/>
              <w:rPr>
                <w:lang w:val="fr-CA"/>
              </w:rPr>
            </w:pPr>
            <w:proofErr w:type="spellStart"/>
            <w:proofErr w:type="gramStart"/>
            <w:r w:rsidRPr="00CA464D">
              <w:rPr>
                <w:lang w:val="fr-CA"/>
              </w:rPr>
              <w:t>audit</w:t>
            </w:r>
            <w:proofErr w:type="gramEnd"/>
            <w:r w:rsidRPr="00CA464D">
              <w:rPr>
                <w:lang w:val="fr-CA"/>
              </w:rPr>
              <w:t>_log</w:t>
            </w:r>
            <w:proofErr w:type="spellEnd"/>
          </w:p>
        </w:tc>
      </w:tr>
      <w:tr w:rsidR="00CA464D" w:rsidRPr="00CA464D" w14:paraId="7BE8D4D4" w14:textId="77777777" w:rsidTr="00CA464D">
        <w:trPr>
          <w:tblCellSpacing w:w="15" w:type="dxa"/>
        </w:trPr>
        <w:tc>
          <w:tcPr>
            <w:tcW w:w="0" w:type="auto"/>
            <w:vAlign w:val="center"/>
            <w:hideMark/>
          </w:tcPr>
          <w:p w14:paraId="5005EA9B" w14:textId="77777777" w:rsidR="00CA464D" w:rsidRPr="00CA464D" w:rsidRDefault="00CA464D" w:rsidP="00CA464D">
            <w:pPr>
              <w:spacing w:after="0" w:line="240" w:lineRule="auto"/>
              <w:rPr>
                <w:lang w:val="fr-CA"/>
              </w:rPr>
            </w:pPr>
            <w:r w:rsidRPr="00CA464D">
              <w:rPr>
                <w:lang w:val="fr-CA"/>
              </w:rPr>
              <w:t>Solde insuffisant (moins de 27 $)</w:t>
            </w:r>
          </w:p>
        </w:tc>
        <w:tc>
          <w:tcPr>
            <w:tcW w:w="0" w:type="auto"/>
            <w:vAlign w:val="center"/>
            <w:hideMark/>
          </w:tcPr>
          <w:p w14:paraId="0E0611F4" w14:textId="77777777" w:rsidR="00CA464D" w:rsidRPr="00CA464D" w:rsidRDefault="00CA464D" w:rsidP="00CA464D">
            <w:pPr>
              <w:spacing w:after="0" w:line="240" w:lineRule="auto"/>
              <w:rPr>
                <w:lang w:val="fr-CA"/>
              </w:rPr>
            </w:pPr>
            <w:r w:rsidRPr="00CA464D">
              <w:rPr>
                <w:lang w:val="fr-CA"/>
              </w:rPr>
              <w:t>Retenue partielle</w:t>
            </w:r>
          </w:p>
        </w:tc>
        <w:tc>
          <w:tcPr>
            <w:tcW w:w="0" w:type="auto"/>
            <w:vAlign w:val="center"/>
            <w:hideMark/>
          </w:tcPr>
          <w:p w14:paraId="19EB88B9" w14:textId="77777777" w:rsidR="00CA464D" w:rsidRPr="00CA464D" w:rsidRDefault="00CA464D" w:rsidP="00CA464D">
            <w:pPr>
              <w:spacing w:after="0" w:line="240" w:lineRule="auto"/>
              <w:rPr>
                <w:lang w:val="fr-CA"/>
              </w:rPr>
            </w:pPr>
            <w:proofErr w:type="spellStart"/>
            <w:proofErr w:type="gramStart"/>
            <w:r w:rsidRPr="00CA464D">
              <w:rPr>
                <w:lang w:val="fr-CA"/>
              </w:rPr>
              <w:t>audit</w:t>
            </w:r>
            <w:proofErr w:type="gramEnd"/>
            <w:r w:rsidRPr="00CA464D">
              <w:rPr>
                <w:lang w:val="fr-CA"/>
              </w:rPr>
              <w:t>_log</w:t>
            </w:r>
            <w:proofErr w:type="spellEnd"/>
          </w:p>
        </w:tc>
      </w:tr>
      <w:tr w:rsidR="00CA464D" w:rsidRPr="00CA464D" w14:paraId="599E0975" w14:textId="77777777" w:rsidTr="00CA464D">
        <w:trPr>
          <w:tblCellSpacing w:w="15" w:type="dxa"/>
        </w:trPr>
        <w:tc>
          <w:tcPr>
            <w:tcW w:w="0" w:type="auto"/>
            <w:vAlign w:val="center"/>
            <w:hideMark/>
          </w:tcPr>
          <w:p w14:paraId="2E39CEFD" w14:textId="77777777" w:rsidR="00CA464D" w:rsidRPr="00CA464D" w:rsidRDefault="00CA464D" w:rsidP="00CA464D">
            <w:pPr>
              <w:spacing w:after="0" w:line="240" w:lineRule="auto"/>
              <w:rPr>
                <w:lang w:val="fr-CA"/>
              </w:rPr>
            </w:pPr>
            <w:proofErr w:type="spellStart"/>
            <w:r w:rsidRPr="00CA464D">
              <w:rPr>
                <w:lang w:val="fr-CA"/>
              </w:rPr>
              <w:t>Webhook</w:t>
            </w:r>
            <w:proofErr w:type="spellEnd"/>
            <w:r w:rsidRPr="00CA464D">
              <w:rPr>
                <w:lang w:val="fr-CA"/>
              </w:rPr>
              <w:t xml:space="preserve"> dupliqué</w:t>
            </w:r>
          </w:p>
        </w:tc>
        <w:tc>
          <w:tcPr>
            <w:tcW w:w="0" w:type="auto"/>
            <w:vAlign w:val="center"/>
            <w:hideMark/>
          </w:tcPr>
          <w:p w14:paraId="7AC6910E" w14:textId="77777777" w:rsidR="00CA464D" w:rsidRPr="00CA464D" w:rsidRDefault="00CA464D" w:rsidP="00CA464D">
            <w:pPr>
              <w:spacing w:after="0" w:line="240" w:lineRule="auto"/>
              <w:rPr>
                <w:lang w:val="fr-CA"/>
              </w:rPr>
            </w:pPr>
            <w:r w:rsidRPr="00CA464D">
              <w:rPr>
                <w:lang w:val="fr-CA"/>
              </w:rPr>
              <w:t xml:space="preserve">Ignoré via </w:t>
            </w:r>
            <w:proofErr w:type="spellStart"/>
            <w:r w:rsidRPr="00CA464D">
              <w:rPr>
                <w:lang w:val="fr-CA"/>
              </w:rPr>
              <w:t>idempotency_key</w:t>
            </w:r>
            <w:proofErr w:type="spellEnd"/>
          </w:p>
        </w:tc>
        <w:tc>
          <w:tcPr>
            <w:tcW w:w="0" w:type="auto"/>
            <w:vAlign w:val="center"/>
            <w:hideMark/>
          </w:tcPr>
          <w:p w14:paraId="2EB7BB6D" w14:textId="77777777" w:rsidR="00CA464D" w:rsidRPr="00CA464D" w:rsidRDefault="00CA464D" w:rsidP="00CA464D">
            <w:pPr>
              <w:spacing w:after="0" w:line="240" w:lineRule="auto"/>
              <w:rPr>
                <w:lang w:val="fr-CA"/>
              </w:rPr>
            </w:pPr>
            <w:proofErr w:type="spellStart"/>
            <w:proofErr w:type="gramStart"/>
            <w:r w:rsidRPr="00CA464D">
              <w:rPr>
                <w:lang w:val="fr-CA"/>
              </w:rPr>
              <w:t>payments.duplicate</w:t>
            </w:r>
            <w:proofErr w:type="gramEnd"/>
            <w:r w:rsidRPr="00CA464D">
              <w:rPr>
                <w:lang w:val="fr-CA"/>
              </w:rPr>
              <w:t>_flag</w:t>
            </w:r>
            <w:proofErr w:type="spellEnd"/>
          </w:p>
        </w:tc>
      </w:tr>
      <w:tr w:rsidR="00CA464D" w:rsidRPr="00CA464D" w14:paraId="2EBEA8D1" w14:textId="77777777" w:rsidTr="00CA464D">
        <w:trPr>
          <w:tblCellSpacing w:w="15" w:type="dxa"/>
        </w:trPr>
        <w:tc>
          <w:tcPr>
            <w:tcW w:w="0" w:type="auto"/>
            <w:vAlign w:val="center"/>
            <w:hideMark/>
          </w:tcPr>
          <w:p w14:paraId="1EDDA493" w14:textId="77777777" w:rsidR="00CA464D" w:rsidRPr="00CA464D" w:rsidRDefault="00CA464D" w:rsidP="00CA464D">
            <w:pPr>
              <w:spacing w:after="0" w:line="240" w:lineRule="auto"/>
              <w:rPr>
                <w:lang w:val="fr-CA"/>
              </w:rPr>
            </w:pPr>
            <w:r w:rsidRPr="00CA464D">
              <w:rPr>
                <w:lang w:val="fr-CA"/>
              </w:rPr>
              <w:t>Fraude détectée</w:t>
            </w:r>
          </w:p>
        </w:tc>
        <w:tc>
          <w:tcPr>
            <w:tcW w:w="0" w:type="auto"/>
            <w:vAlign w:val="center"/>
            <w:hideMark/>
          </w:tcPr>
          <w:p w14:paraId="37FF516D" w14:textId="77777777" w:rsidR="00CA464D" w:rsidRPr="00CA464D" w:rsidRDefault="00CA464D" w:rsidP="00CA464D">
            <w:pPr>
              <w:spacing w:after="0" w:line="240" w:lineRule="auto"/>
              <w:rPr>
                <w:lang w:val="fr-CA"/>
              </w:rPr>
            </w:pPr>
            <w:r w:rsidRPr="00CA464D">
              <w:rPr>
                <w:lang w:val="fr-CA"/>
              </w:rPr>
              <w:t xml:space="preserve">Blocage du compte + ticket </w:t>
            </w:r>
            <w:proofErr w:type="spellStart"/>
            <w:r w:rsidRPr="00CA464D">
              <w:rPr>
                <w:lang w:val="fr-CA"/>
              </w:rPr>
              <w:t>Retool</w:t>
            </w:r>
            <w:proofErr w:type="spellEnd"/>
          </w:p>
        </w:tc>
        <w:tc>
          <w:tcPr>
            <w:tcW w:w="0" w:type="auto"/>
            <w:vAlign w:val="center"/>
            <w:hideMark/>
          </w:tcPr>
          <w:p w14:paraId="58E39B03" w14:textId="77777777" w:rsidR="00CA464D" w:rsidRPr="00CA464D" w:rsidRDefault="00CA464D" w:rsidP="00CA464D">
            <w:pPr>
              <w:spacing w:after="0" w:line="240" w:lineRule="auto"/>
              <w:rPr>
                <w:lang w:val="fr-CA"/>
              </w:rPr>
            </w:pPr>
            <w:proofErr w:type="spellStart"/>
            <w:proofErr w:type="gramStart"/>
            <w:r w:rsidRPr="00CA464D">
              <w:rPr>
                <w:lang w:val="fr-CA"/>
              </w:rPr>
              <w:t>support</w:t>
            </w:r>
            <w:proofErr w:type="gramEnd"/>
            <w:r w:rsidRPr="00CA464D">
              <w:rPr>
                <w:lang w:val="fr-CA"/>
              </w:rPr>
              <w:t>_tickets</w:t>
            </w:r>
            <w:proofErr w:type="spellEnd"/>
          </w:p>
        </w:tc>
      </w:tr>
      <w:tr w:rsidR="00CA464D" w:rsidRPr="00CA464D" w14:paraId="337F1179" w14:textId="77777777" w:rsidTr="00CA464D">
        <w:trPr>
          <w:tblCellSpacing w:w="15" w:type="dxa"/>
        </w:trPr>
        <w:tc>
          <w:tcPr>
            <w:tcW w:w="0" w:type="auto"/>
            <w:vAlign w:val="center"/>
            <w:hideMark/>
          </w:tcPr>
          <w:p w14:paraId="635F34E3" w14:textId="77777777" w:rsidR="00CA464D" w:rsidRPr="00CA464D" w:rsidRDefault="00CA464D" w:rsidP="00CA464D">
            <w:pPr>
              <w:spacing w:after="0" w:line="240" w:lineRule="auto"/>
              <w:rPr>
                <w:lang w:val="fr-CA"/>
              </w:rPr>
            </w:pPr>
            <w:r w:rsidRPr="00CA464D">
              <w:rPr>
                <w:lang w:val="fr-CA"/>
              </w:rPr>
              <w:t>Remboursement demandé</w:t>
            </w:r>
          </w:p>
        </w:tc>
        <w:tc>
          <w:tcPr>
            <w:tcW w:w="0" w:type="auto"/>
            <w:vAlign w:val="center"/>
            <w:hideMark/>
          </w:tcPr>
          <w:p w14:paraId="567CD5EF" w14:textId="77777777" w:rsidR="00CA464D" w:rsidRPr="00CA464D" w:rsidRDefault="00CA464D" w:rsidP="00CA464D">
            <w:pPr>
              <w:spacing w:after="0" w:line="240" w:lineRule="auto"/>
              <w:rPr>
                <w:lang w:val="fr-CA"/>
              </w:rPr>
            </w:pPr>
            <w:r w:rsidRPr="00CA464D">
              <w:rPr>
                <w:lang w:val="fr-CA"/>
              </w:rPr>
              <w:t>Validation admin → reversement crédit</w:t>
            </w:r>
          </w:p>
        </w:tc>
        <w:tc>
          <w:tcPr>
            <w:tcW w:w="0" w:type="auto"/>
            <w:vAlign w:val="center"/>
            <w:hideMark/>
          </w:tcPr>
          <w:p w14:paraId="0E281A21" w14:textId="77777777" w:rsidR="00CA464D" w:rsidRPr="00CA464D" w:rsidRDefault="00CA464D" w:rsidP="00CA464D">
            <w:pPr>
              <w:spacing w:after="0" w:line="240" w:lineRule="auto"/>
              <w:rPr>
                <w:lang w:val="fr-CA"/>
              </w:rPr>
            </w:pPr>
            <w:proofErr w:type="spellStart"/>
            <w:proofErr w:type="gramStart"/>
            <w:r w:rsidRPr="00CA464D">
              <w:rPr>
                <w:lang w:val="fr-CA"/>
              </w:rPr>
              <w:t>payments.refunded</w:t>
            </w:r>
            <w:proofErr w:type="spellEnd"/>
            <w:proofErr w:type="gramEnd"/>
          </w:p>
        </w:tc>
      </w:tr>
    </w:tbl>
    <w:p w14:paraId="2CCE0C40" w14:textId="77777777" w:rsidR="00CA464D" w:rsidRPr="00CA464D" w:rsidRDefault="00CA464D" w:rsidP="00CA464D">
      <w:pPr>
        <w:spacing w:after="0" w:line="240" w:lineRule="auto"/>
        <w:rPr>
          <w:lang w:val="fr-CA"/>
        </w:rPr>
      </w:pPr>
      <w:r w:rsidRPr="00CA464D">
        <w:rPr>
          <w:lang w:val="fr-CA"/>
        </w:rPr>
        <w:pict w14:anchorId="1BEF85B5">
          <v:rect id="_x0000_i1670" style="width:0;height:1.5pt" o:hralign="center" o:hrstd="t" o:hr="t" fillcolor="#a0a0a0" stroked="f"/>
        </w:pict>
      </w:r>
    </w:p>
    <w:p w14:paraId="77B8BD0D" w14:textId="77777777" w:rsidR="00CA464D" w:rsidRPr="00CA464D" w:rsidRDefault="00CA464D" w:rsidP="00CA464D">
      <w:pPr>
        <w:spacing w:after="0" w:line="240" w:lineRule="auto"/>
        <w:rPr>
          <w:b/>
          <w:bCs/>
          <w:lang w:val="fr-CA"/>
        </w:rPr>
      </w:pPr>
      <w:r w:rsidRPr="00CA464D">
        <w:rPr>
          <w:b/>
          <w:bCs/>
          <w:lang w:val="fr-CA"/>
        </w:rPr>
        <w:t>9.10 Visualisation dans le tableau de bord</w:t>
      </w:r>
    </w:p>
    <w:p w14:paraId="053998B5" w14:textId="77777777" w:rsidR="00CA464D" w:rsidRPr="00CA464D" w:rsidRDefault="00CA464D" w:rsidP="00CA464D">
      <w:pPr>
        <w:spacing w:after="0" w:line="240" w:lineRule="auto"/>
        <w:rPr>
          <w:b/>
          <w:bCs/>
          <w:lang w:val="fr-CA"/>
        </w:rPr>
      </w:pPr>
      <w:r w:rsidRPr="00CA464D">
        <w:rPr>
          <w:b/>
          <w:bCs/>
          <w:lang w:val="fr-CA"/>
        </w:rPr>
        <w:t>Vue “Mon portefeuille” :</w:t>
      </w:r>
    </w:p>
    <w:p w14:paraId="0DA40A55" w14:textId="77777777" w:rsidR="00CA464D" w:rsidRPr="00CA464D" w:rsidRDefault="00CA464D" w:rsidP="0035524F">
      <w:pPr>
        <w:numPr>
          <w:ilvl w:val="0"/>
          <w:numId w:val="100"/>
        </w:numPr>
        <w:spacing w:after="0" w:line="240" w:lineRule="auto"/>
        <w:rPr>
          <w:lang w:val="fr-CA"/>
        </w:rPr>
      </w:pPr>
      <w:r w:rsidRPr="00CA464D">
        <w:rPr>
          <w:lang w:val="fr-CA"/>
        </w:rPr>
        <w:t xml:space="preserve">Solde crédits </w:t>
      </w:r>
      <w:r w:rsidRPr="00CA464D">
        <w:rPr>
          <w:rFonts w:ascii="Segoe UI Emoji" w:hAnsi="Segoe UI Emoji" w:cs="Segoe UI Emoji"/>
          <w:lang w:val="fr-CA"/>
        </w:rPr>
        <w:t>💳</w:t>
      </w:r>
    </w:p>
    <w:p w14:paraId="692D29A8" w14:textId="77777777" w:rsidR="00CA464D" w:rsidRPr="00CA464D" w:rsidRDefault="00CA464D" w:rsidP="0035524F">
      <w:pPr>
        <w:numPr>
          <w:ilvl w:val="0"/>
          <w:numId w:val="100"/>
        </w:numPr>
        <w:spacing w:after="0" w:line="240" w:lineRule="auto"/>
        <w:rPr>
          <w:lang w:val="fr-CA"/>
        </w:rPr>
      </w:pPr>
      <w:r w:rsidRPr="00CA464D">
        <w:rPr>
          <w:lang w:val="fr-CA"/>
        </w:rPr>
        <w:t xml:space="preserve">Solde Compte Principal </w:t>
      </w:r>
      <w:r w:rsidRPr="00CA464D">
        <w:rPr>
          <w:rFonts w:ascii="Segoe UI Emoji" w:hAnsi="Segoe UI Emoji" w:cs="Segoe UI Emoji"/>
          <w:lang w:val="fr-CA"/>
        </w:rPr>
        <w:t>💰</w:t>
      </w:r>
    </w:p>
    <w:p w14:paraId="04A3F684" w14:textId="77777777" w:rsidR="00CA464D" w:rsidRPr="00CA464D" w:rsidRDefault="00CA464D" w:rsidP="0035524F">
      <w:pPr>
        <w:numPr>
          <w:ilvl w:val="0"/>
          <w:numId w:val="100"/>
        </w:numPr>
        <w:spacing w:after="0" w:line="240" w:lineRule="auto"/>
        <w:rPr>
          <w:lang w:val="fr-CA"/>
        </w:rPr>
      </w:pPr>
      <w:r w:rsidRPr="00CA464D">
        <w:rPr>
          <w:lang w:val="fr-CA"/>
        </w:rPr>
        <w:t xml:space="preserve">Solde Compte RabaisLocal </w:t>
      </w:r>
      <w:r w:rsidRPr="00CA464D">
        <w:rPr>
          <w:rFonts w:ascii="Segoe UI Emoji" w:hAnsi="Segoe UI Emoji" w:cs="Segoe UI Emoji"/>
          <w:lang w:val="fr-CA"/>
        </w:rPr>
        <w:t>🟨</w:t>
      </w:r>
    </w:p>
    <w:p w14:paraId="2134C952" w14:textId="77777777" w:rsidR="00CA464D" w:rsidRPr="00CA464D" w:rsidRDefault="00CA464D" w:rsidP="0035524F">
      <w:pPr>
        <w:numPr>
          <w:ilvl w:val="0"/>
          <w:numId w:val="100"/>
        </w:numPr>
        <w:spacing w:after="0" w:line="240" w:lineRule="auto"/>
        <w:rPr>
          <w:lang w:val="fr-CA"/>
        </w:rPr>
      </w:pPr>
      <w:r w:rsidRPr="00CA464D">
        <w:rPr>
          <w:lang w:val="fr-CA"/>
        </w:rPr>
        <w:t>Historique complet (transactions, commissions, déductions, achats).</w:t>
      </w:r>
    </w:p>
    <w:p w14:paraId="011C1E71" w14:textId="77777777" w:rsidR="00CA464D" w:rsidRPr="00CA464D" w:rsidRDefault="00CA464D" w:rsidP="0035524F">
      <w:pPr>
        <w:numPr>
          <w:ilvl w:val="0"/>
          <w:numId w:val="100"/>
        </w:numPr>
        <w:spacing w:after="0" w:line="240" w:lineRule="auto"/>
        <w:rPr>
          <w:lang w:val="fr-CA"/>
        </w:rPr>
      </w:pPr>
      <w:r w:rsidRPr="00CA464D">
        <w:rPr>
          <w:lang w:val="fr-CA"/>
        </w:rPr>
        <w:t>Graphique évolutif (gains / mois).</w:t>
      </w:r>
    </w:p>
    <w:p w14:paraId="2EC88BC0" w14:textId="77777777" w:rsidR="00CA464D" w:rsidRPr="00CA464D" w:rsidRDefault="00CA464D" w:rsidP="00CA464D">
      <w:pPr>
        <w:spacing w:after="0" w:line="240" w:lineRule="auto"/>
        <w:rPr>
          <w:b/>
          <w:bCs/>
          <w:lang w:val="fr-CA"/>
        </w:rPr>
      </w:pPr>
      <w:r w:rsidRPr="00CA464D">
        <w:rPr>
          <w:b/>
          <w:bCs/>
          <w:lang w:val="fr-CA"/>
        </w:rPr>
        <w:t>Vue admin (</w:t>
      </w:r>
      <w:proofErr w:type="spellStart"/>
      <w:r w:rsidRPr="00CA464D">
        <w:rPr>
          <w:b/>
          <w:bCs/>
          <w:lang w:val="fr-CA"/>
        </w:rPr>
        <w:t>Retool</w:t>
      </w:r>
      <w:proofErr w:type="spellEnd"/>
      <w:r w:rsidRPr="00CA464D">
        <w:rPr>
          <w:b/>
          <w:bCs/>
          <w:lang w:val="fr-CA"/>
        </w:rPr>
        <w:t>) :</w:t>
      </w:r>
    </w:p>
    <w:p w14:paraId="5EA60F27" w14:textId="77777777" w:rsidR="00CA464D" w:rsidRPr="00CA464D" w:rsidRDefault="00CA464D" w:rsidP="0035524F">
      <w:pPr>
        <w:numPr>
          <w:ilvl w:val="0"/>
          <w:numId w:val="101"/>
        </w:numPr>
        <w:spacing w:after="0" w:line="240" w:lineRule="auto"/>
        <w:rPr>
          <w:lang w:val="fr-CA"/>
        </w:rPr>
      </w:pPr>
      <w:r w:rsidRPr="00CA464D">
        <w:rPr>
          <w:lang w:val="fr-CA"/>
        </w:rPr>
        <w:t>Filtres par période, type de transaction, statut.</w:t>
      </w:r>
    </w:p>
    <w:p w14:paraId="23A03EAC" w14:textId="77777777" w:rsidR="00CA464D" w:rsidRPr="00CA464D" w:rsidRDefault="00CA464D" w:rsidP="0035524F">
      <w:pPr>
        <w:numPr>
          <w:ilvl w:val="0"/>
          <w:numId w:val="101"/>
        </w:numPr>
        <w:spacing w:after="0" w:line="240" w:lineRule="auto"/>
        <w:rPr>
          <w:lang w:val="fr-CA"/>
        </w:rPr>
      </w:pPr>
      <w:r w:rsidRPr="00CA464D">
        <w:rPr>
          <w:lang w:val="fr-CA"/>
        </w:rPr>
        <w:t>Exports automatiques (CSV / PDF).</w:t>
      </w:r>
    </w:p>
    <w:p w14:paraId="55911311" w14:textId="77777777" w:rsidR="00CA464D" w:rsidRPr="00CA464D" w:rsidRDefault="00CA464D" w:rsidP="0035524F">
      <w:pPr>
        <w:numPr>
          <w:ilvl w:val="0"/>
          <w:numId w:val="101"/>
        </w:numPr>
        <w:spacing w:after="0" w:line="240" w:lineRule="auto"/>
        <w:rPr>
          <w:lang w:val="fr-CA"/>
        </w:rPr>
      </w:pPr>
      <w:r w:rsidRPr="00CA464D">
        <w:rPr>
          <w:lang w:val="fr-CA"/>
        </w:rPr>
        <w:t>Indicateurs : total commissions, total frais, total taxes.</w:t>
      </w:r>
    </w:p>
    <w:p w14:paraId="39955110" w14:textId="77777777" w:rsidR="00CA464D" w:rsidRPr="00CA464D" w:rsidRDefault="00CA464D" w:rsidP="00CA464D">
      <w:pPr>
        <w:spacing w:after="0" w:line="240" w:lineRule="auto"/>
        <w:rPr>
          <w:lang w:val="fr-CA"/>
        </w:rPr>
      </w:pPr>
      <w:r w:rsidRPr="00CA464D">
        <w:rPr>
          <w:lang w:val="fr-CA"/>
        </w:rPr>
        <w:pict w14:anchorId="4EE9262D">
          <v:rect id="_x0000_i1671" style="width:0;height:1.5pt" o:hralign="center" o:hrstd="t" o:hr="t" fillcolor="#a0a0a0" stroked="f"/>
        </w:pict>
      </w:r>
    </w:p>
    <w:p w14:paraId="30539D25" w14:textId="77777777" w:rsidR="00CA464D" w:rsidRPr="00CA464D" w:rsidRDefault="00CA464D" w:rsidP="00CA464D">
      <w:pPr>
        <w:spacing w:after="0" w:line="240" w:lineRule="auto"/>
        <w:rPr>
          <w:b/>
          <w:bCs/>
          <w:lang w:val="fr-CA"/>
        </w:rPr>
      </w:pPr>
      <w:r w:rsidRPr="00CA464D">
        <w:rPr>
          <w:b/>
          <w:bCs/>
          <w:lang w:val="fr-CA"/>
        </w:rPr>
        <w:t>9.11 Cas particuliers</w:t>
      </w:r>
    </w:p>
    <w:p w14:paraId="12C04F1D" w14:textId="77777777" w:rsidR="00CA464D" w:rsidRPr="00CA464D" w:rsidRDefault="00CA464D" w:rsidP="0035524F">
      <w:pPr>
        <w:numPr>
          <w:ilvl w:val="0"/>
          <w:numId w:val="102"/>
        </w:numPr>
        <w:spacing w:after="0" w:line="240" w:lineRule="auto"/>
        <w:rPr>
          <w:lang w:val="fr-CA"/>
        </w:rPr>
      </w:pPr>
      <w:r w:rsidRPr="00CA464D">
        <w:rPr>
          <w:lang w:val="fr-CA"/>
        </w:rPr>
        <w:lastRenderedPageBreak/>
        <w:t>Affilié inactif (aucun gain depuis 6 mois) : compte suspendu mais solde conservé.</w:t>
      </w:r>
    </w:p>
    <w:p w14:paraId="76A7C7A0" w14:textId="77777777" w:rsidR="00CA464D" w:rsidRPr="00CA464D" w:rsidRDefault="00CA464D" w:rsidP="0035524F">
      <w:pPr>
        <w:numPr>
          <w:ilvl w:val="0"/>
          <w:numId w:val="102"/>
        </w:numPr>
        <w:spacing w:after="0" w:line="240" w:lineRule="auto"/>
        <w:rPr>
          <w:lang w:val="fr-CA"/>
        </w:rPr>
      </w:pPr>
      <w:r w:rsidRPr="00CA464D">
        <w:rPr>
          <w:lang w:val="fr-CA"/>
        </w:rPr>
        <w:t>Affilié supprimé : anonymisation transactions, transfert final si applicable.</w:t>
      </w:r>
    </w:p>
    <w:p w14:paraId="1DA238E4" w14:textId="77777777" w:rsidR="00CA464D" w:rsidRPr="00CA464D" w:rsidRDefault="00CA464D" w:rsidP="0035524F">
      <w:pPr>
        <w:numPr>
          <w:ilvl w:val="0"/>
          <w:numId w:val="102"/>
        </w:numPr>
        <w:spacing w:after="0" w:line="240" w:lineRule="auto"/>
        <w:rPr>
          <w:lang w:val="fr-CA"/>
        </w:rPr>
      </w:pPr>
      <w:r w:rsidRPr="00CA464D">
        <w:rPr>
          <w:lang w:val="fr-CA"/>
        </w:rPr>
        <w:t>Décès / succession : transfert du solde à un héritier sur justificatif légal.</w:t>
      </w:r>
    </w:p>
    <w:p w14:paraId="736D4EBA" w14:textId="77777777" w:rsidR="00CA464D" w:rsidRPr="00CA464D" w:rsidRDefault="00CA464D" w:rsidP="0035524F">
      <w:pPr>
        <w:numPr>
          <w:ilvl w:val="0"/>
          <w:numId w:val="102"/>
        </w:numPr>
        <w:spacing w:after="0" w:line="240" w:lineRule="auto"/>
        <w:rPr>
          <w:lang w:val="fr-CA"/>
        </w:rPr>
      </w:pPr>
      <w:r w:rsidRPr="00CA464D">
        <w:rPr>
          <w:lang w:val="fr-CA"/>
        </w:rPr>
        <w:t>Commerçant fermé : suspension des abonnements et suppression des offres actives.</w:t>
      </w:r>
    </w:p>
    <w:p w14:paraId="437235D9" w14:textId="77777777" w:rsidR="00CA464D" w:rsidRPr="00CA464D" w:rsidRDefault="00CA464D" w:rsidP="00CA464D">
      <w:pPr>
        <w:spacing w:after="0" w:line="240" w:lineRule="auto"/>
        <w:rPr>
          <w:lang w:val="fr-CA"/>
        </w:rPr>
      </w:pPr>
      <w:r w:rsidRPr="00CA464D">
        <w:rPr>
          <w:lang w:val="fr-CA"/>
        </w:rPr>
        <w:pict w14:anchorId="616A79BE">
          <v:rect id="_x0000_i1672" style="width:0;height:1.5pt" o:hralign="center" o:hrstd="t" o:hr="t" fillcolor="#a0a0a0" stroked="f"/>
        </w:pict>
      </w:r>
    </w:p>
    <w:p w14:paraId="0F889E7A" w14:textId="77777777" w:rsidR="00CA464D" w:rsidRPr="00CA464D" w:rsidRDefault="00CA464D" w:rsidP="00CA464D">
      <w:pPr>
        <w:spacing w:after="0" w:line="240" w:lineRule="auto"/>
        <w:rPr>
          <w:b/>
          <w:bCs/>
          <w:lang w:val="fr-CA"/>
        </w:rPr>
      </w:pPr>
      <w:r w:rsidRPr="00CA464D">
        <w:rPr>
          <w:b/>
          <w:bCs/>
          <w:lang w:val="fr-CA"/>
        </w:rPr>
        <w:t>9.12 Résumé logique (</w:t>
      </w:r>
      <w:proofErr w:type="spellStart"/>
      <w:r w:rsidRPr="00CA464D">
        <w:rPr>
          <w:b/>
          <w:bCs/>
          <w:lang w:val="fr-CA"/>
        </w:rPr>
        <w:t>Make</w:t>
      </w:r>
      <w:proofErr w:type="spellEnd"/>
      <w:r w:rsidRPr="00CA464D">
        <w:rPr>
          <w:b/>
          <w:bCs/>
          <w:lang w:val="fr-C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4"/>
        <w:gridCol w:w="2228"/>
        <w:gridCol w:w="3222"/>
      </w:tblGrid>
      <w:tr w:rsidR="00CA464D" w:rsidRPr="00CA464D" w14:paraId="488F6837" w14:textId="77777777" w:rsidTr="00CA464D">
        <w:trPr>
          <w:tblHeader/>
          <w:tblCellSpacing w:w="15" w:type="dxa"/>
        </w:trPr>
        <w:tc>
          <w:tcPr>
            <w:tcW w:w="0" w:type="auto"/>
            <w:vAlign w:val="center"/>
            <w:hideMark/>
          </w:tcPr>
          <w:p w14:paraId="07345D3B" w14:textId="77777777" w:rsidR="00CA464D" w:rsidRPr="00CA464D" w:rsidRDefault="00CA464D" w:rsidP="00CA464D">
            <w:pPr>
              <w:spacing w:after="0" w:line="240" w:lineRule="auto"/>
              <w:rPr>
                <w:b/>
                <w:bCs/>
                <w:lang w:val="fr-CA"/>
              </w:rPr>
            </w:pPr>
            <w:r w:rsidRPr="00CA464D">
              <w:rPr>
                <w:b/>
                <w:bCs/>
                <w:lang w:val="fr-CA"/>
              </w:rPr>
              <w:t>Nom du scénario</w:t>
            </w:r>
          </w:p>
        </w:tc>
        <w:tc>
          <w:tcPr>
            <w:tcW w:w="0" w:type="auto"/>
            <w:vAlign w:val="center"/>
            <w:hideMark/>
          </w:tcPr>
          <w:p w14:paraId="7EE948AB" w14:textId="77777777" w:rsidR="00CA464D" w:rsidRPr="00CA464D" w:rsidRDefault="00CA464D" w:rsidP="00CA464D">
            <w:pPr>
              <w:spacing w:after="0" w:line="240" w:lineRule="auto"/>
              <w:rPr>
                <w:b/>
                <w:bCs/>
                <w:lang w:val="fr-CA"/>
              </w:rPr>
            </w:pPr>
            <w:r w:rsidRPr="00CA464D">
              <w:rPr>
                <w:b/>
                <w:bCs/>
                <w:lang w:val="fr-CA"/>
              </w:rPr>
              <w:t>Déclencheur</w:t>
            </w:r>
          </w:p>
        </w:tc>
        <w:tc>
          <w:tcPr>
            <w:tcW w:w="0" w:type="auto"/>
            <w:vAlign w:val="center"/>
            <w:hideMark/>
          </w:tcPr>
          <w:p w14:paraId="5695B6B7" w14:textId="77777777" w:rsidR="00CA464D" w:rsidRPr="00CA464D" w:rsidRDefault="00CA464D" w:rsidP="00CA464D">
            <w:pPr>
              <w:spacing w:after="0" w:line="240" w:lineRule="auto"/>
              <w:rPr>
                <w:b/>
                <w:bCs/>
                <w:lang w:val="fr-CA"/>
              </w:rPr>
            </w:pPr>
            <w:r w:rsidRPr="00CA464D">
              <w:rPr>
                <w:b/>
                <w:bCs/>
                <w:lang w:val="fr-CA"/>
              </w:rPr>
              <w:t>Objectif</w:t>
            </w:r>
          </w:p>
        </w:tc>
      </w:tr>
      <w:tr w:rsidR="00CA464D" w:rsidRPr="00CA464D" w14:paraId="4AADF2D5" w14:textId="77777777" w:rsidTr="00CA464D">
        <w:trPr>
          <w:tblCellSpacing w:w="15" w:type="dxa"/>
        </w:trPr>
        <w:tc>
          <w:tcPr>
            <w:tcW w:w="0" w:type="auto"/>
            <w:vAlign w:val="center"/>
            <w:hideMark/>
          </w:tcPr>
          <w:p w14:paraId="409DE8BC" w14:textId="77777777" w:rsidR="00CA464D" w:rsidRPr="00CA464D" w:rsidRDefault="00CA464D" w:rsidP="00CA464D">
            <w:pPr>
              <w:spacing w:after="0" w:line="240" w:lineRule="auto"/>
              <w:rPr>
                <w:lang w:val="fr-CA"/>
              </w:rPr>
            </w:pPr>
            <w:proofErr w:type="spellStart"/>
            <w:r w:rsidRPr="00CA464D">
              <w:rPr>
                <w:lang w:val="fr-CA"/>
              </w:rPr>
              <w:t>Payment_Received</w:t>
            </w:r>
            <w:proofErr w:type="spellEnd"/>
          </w:p>
        </w:tc>
        <w:tc>
          <w:tcPr>
            <w:tcW w:w="0" w:type="auto"/>
            <w:vAlign w:val="center"/>
            <w:hideMark/>
          </w:tcPr>
          <w:p w14:paraId="04F65D93" w14:textId="77777777" w:rsidR="00CA464D" w:rsidRPr="00CA464D" w:rsidRDefault="00CA464D" w:rsidP="00CA464D">
            <w:pPr>
              <w:spacing w:after="0" w:line="240" w:lineRule="auto"/>
              <w:rPr>
                <w:lang w:val="fr-CA"/>
              </w:rPr>
            </w:pPr>
            <w:proofErr w:type="spellStart"/>
            <w:r w:rsidRPr="00CA464D">
              <w:rPr>
                <w:lang w:val="fr-CA"/>
              </w:rPr>
              <w:t>Webhook</w:t>
            </w:r>
            <w:proofErr w:type="spellEnd"/>
            <w:r w:rsidRPr="00CA464D">
              <w:rPr>
                <w:lang w:val="fr-CA"/>
              </w:rPr>
              <w:t xml:space="preserve"> Payments.AI</w:t>
            </w:r>
          </w:p>
        </w:tc>
        <w:tc>
          <w:tcPr>
            <w:tcW w:w="0" w:type="auto"/>
            <w:vAlign w:val="center"/>
            <w:hideMark/>
          </w:tcPr>
          <w:p w14:paraId="7A708BBE" w14:textId="77777777" w:rsidR="00CA464D" w:rsidRPr="00CA464D" w:rsidRDefault="00CA464D" w:rsidP="00CA464D">
            <w:pPr>
              <w:spacing w:after="0" w:line="240" w:lineRule="auto"/>
              <w:rPr>
                <w:lang w:val="fr-CA"/>
              </w:rPr>
            </w:pPr>
            <w:r w:rsidRPr="00CA464D">
              <w:rPr>
                <w:lang w:val="fr-CA"/>
              </w:rPr>
              <w:t>Enregistrer paiements entrants</w:t>
            </w:r>
          </w:p>
        </w:tc>
      </w:tr>
      <w:tr w:rsidR="00CA464D" w:rsidRPr="00CA464D" w14:paraId="518B09AF" w14:textId="77777777" w:rsidTr="00CA464D">
        <w:trPr>
          <w:tblCellSpacing w:w="15" w:type="dxa"/>
        </w:trPr>
        <w:tc>
          <w:tcPr>
            <w:tcW w:w="0" w:type="auto"/>
            <w:vAlign w:val="center"/>
            <w:hideMark/>
          </w:tcPr>
          <w:p w14:paraId="0E49A422" w14:textId="77777777" w:rsidR="00CA464D" w:rsidRPr="00CA464D" w:rsidRDefault="00CA464D" w:rsidP="00CA464D">
            <w:pPr>
              <w:spacing w:after="0" w:line="240" w:lineRule="auto"/>
              <w:rPr>
                <w:lang w:val="fr-CA"/>
              </w:rPr>
            </w:pPr>
            <w:proofErr w:type="spellStart"/>
            <w:r w:rsidRPr="00CA464D">
              <w:rPr>
                <w:lang w:val="fr-CA"/>
              </w:rPr>
              <w:t>Commission_Sync</w:t>
            </w:r>
            <w:proofErr w:type="spellEnd"/>
          </w:p>
        </w:tc>
        <w:tc>
          <w:tcPr>
            <w:tcW w:w="0" w:type="auto"/>
            <w:vAlign w:val="center"/>
            <w:hideMark/>
          </w:tcPr>
          <w:p w14:paraId="3A2A5C28" w14:textId="77777777" w:rsidR="00CA464D" w:rsidRPr="00CA464D" w:rsidRDefault="00CA464D" w:rsidP="00CA464D">
            <w:pPr>
              <w:spacing w:after="0" w:line="240" w:lineRule="auto"/>
              <w:rPr>
                <w:lang w:val="fr-CA"/>
              </w:rPr>
            </w:pPr>
            <w:proofErr w:type="spellStart"/>
            <w:r w:rsidRPr="00CA464D">
              <w:rPr>
                <w:lang w:val="fr-CA"/>
              </w:rPr>
              <w:t>GoAffPro</w:t>
            </w:r>
            <w:proofErr w:type="spellEnd"/>
            <w:r w:rsidRPr="00CA464D">
              <w:rPr>
                <w:lang w:val="fr-CA"/>
              </w:rPr>
              <w:t xml:space="preserve"> </w:t>
            </w:r>
            <w:proofErr w:type="spellStart"/>
            <w:r w:rsidRPr="00CA464D">
              <w:rPr>
                <w:lang w:val="fr-CA"/>
              </w:rPr>
              <w:t>webhook</w:t>
            </w:r>
            <w:proofErr w:type="spellEnd"/>
          </w:p>
        </w:tc>
        <w:tc>
          <w:tcPr>
            <w:tcW w:w="0" w:type="auto"/>
            <w:vAlign w:val="center"/>
            <w:hideMark/>
          </w:tcPr>
          <w:p w14:paraId="061E4007" w14:textId="77777777" w:rsidR="00CA464D" w:rsidRPr="00CA464D" w:rsidRDefault="00CA464D" w:rsidP="00CA464D">
            <w:pPr>
              <w:spacing w:after="0" w:line="240" w:lineRule="auto"/>
              <w:rPr>
                <w:lang w:val="fr-CA"/>
              </w:rPr>
            </w:pPr>
            <w:r w:rsidRPr="00CA464D">
              <w:rPr>
                <w:lang w:val="fr-CA"/>
              </w:rPr>
              <w:t>Ajouter commissions &amp; maj solde</w:t>
            </w:r>
          </w:p>
        </w:tc>
      </w:tr>
      <w:tr w:rsidR="00CA464D" w:rsidRPr="00CA464D" w14:paraId="71FDDC61" w14:textId="77777777" w:rsidTr="00CA464D">
        <w:trPr>
          <w:tblCellSpacing w:w="15" w:type="dxa"/>
        </w:trPr>
        <w:tc>
          <w:tcPr>
            <w:tcW w:w="0" w:type="auto"/>
            <w:vAlign w:val="center"/>
            <w:hideMark/>
          </w:tcPr>
          <w:p w14:paraId="5DFF60CE" w14:textId="77777777" w:rsidR="00CA464D" w:rsidRPr="00CA464D" w:rsidRDefault="00CA464D" w:rsidP="00CA464D">
            <w:pPr>
              <w:spacing w:after="0" w:line="240" w:lineRule="auto"/>
              <w:rPr>
                <w:lang w:val="fr-CA"/>
              </w:rPr>
            </w:pPr>
            <w:proofErr w:type="spellStart"/>
            <w:r w:rsidRPr="00CA464D">
              <w:rPr>
                <w:lang w:val="fr-CA"/>
              </w:rPr>
              <w:t>Paiement_Mensuel_Check</w:t>
            </w:r>
            <w:proofErr w:type="spellEnd"/>
          </w:p>
        </w:tc>
        <w:tc>
          <w:tcPr>
            <w:tcW w:w="0" w:type="auto"/>
            <w:vAlign w:val="center"/>
            <w:hideMark/>
          </w:tcPr>
          <w:p w14:paraId="29319DB2" w14:textId="77777777" w:rsidR="00CA464D" w:rsidRPr="00CA464D" w:rsidRDefault="00CA464D" w:rsidP="00CA464D">
            <w:pPr>
              <w:spacing w:after="0" w:line="240" w:lineRule="auto"/>
              <w:rPr>
                <w:lang w:val="fr-CA"/>
              </w:rPr>
            </w:pPr>
            <w:proofErr w:type="spellStart"/>
            <w:r w:rsidRPr="00CA464D">
              <w:rPr>
                <w:lang w:val="fr-CA"/>
              </w:rPr>
              <w:t>Cron</w:t>
            </w:r>
            <w:proofErr w:type="spellEnd"/>
            <w:r w:rsidRPr="00CA464D">
              <w:rPr>
                <w:lang w:val="fr-CA"/>
              </w:rPr>
              <w:t xml:space="preserve"> fin de mois</w:t>
            </w:r>
          </w:p>
        </w:tc>
        <w:tc>
          <w:tcPr>
            <w:tcW w:w="0" w:type="auto"/>
            <w:vAlign w:val="center"/>
            <w:hideMark/>
          </w:tcPr>
          <w:p w14:paraId="6F7B8DDA" w14:textId="77777777" w:rsidR="00CA464D" w:rsidRPr="00CA464D" w:rsidRDefault="00CA464D" w:rsidP="00CA464D">
            <w:pPr>
              <w:spacing w:after="0" w:line="240" w:lineRule="auto"/>
              <w:rPr>
                <w:lang w:val="fr-CA"/>
              </w:rPr>
            </w:pPr>
            <w:r w:rsidRPr="00CA464D">
              <w:rPr>
                <w:lang w:val="fr-CA"/>
              </w:rPr>
              <w:t>Retenue 27 $ et virement solde</w:t>
            </w:r>
          </w:p>
        </w:tc>
      </w:tr>
      <w:tr w:rsidR="00CA464D" w:rsidRPr="00CA464D" w14:paraId="504D3561" w14:textId="77777777" w:rsidTr="00CA464D">
        <w:trPr>
          <w:tblCellSpacing w:w="15" w:type="dxa"/>
        </w:trPr>
        <w:tc>
          <w:tcPr>
            <w:tcW w:w="0" w:type="auto"/>
            <w:vAlign w:val="center"/>
            <w:hideMark/>
          </w:tcPr>
          <w:p w14:paraId="32FC5C91" w14:textId="77777777" w:rsidR="00CA464D" w:rsidRPr="00CA464D" w:rsidRDefault="00CA464D" w:rsidP="00CA464D">
            <w:pPr>
              <w:spacing w:after="0" w:line="240" w:lineRule="auto"/>
              <w:rPr>
                <w:lang w:val="fr-CA"/>
              </w:rPr>
            </w:pPr>
            <w:proofErr w:type="spellStart"/>
            <w:r w:rsidRPr="00CA464D">
              <w:rPr>
                <w:lang w:val="fr-CA"/>
              </w:rPr>
              <w:t>Renewal_Check_Annual</w:t>
            </w:r>
            <w:proofErr w:type="spellEnd"/>
          </w:p>
        </w:tc>
        <w:tc>
          <w:tcPr>
            <w:tcW w:w="0" w:type="auto"/>
            <w:vAlign w:val="center"/>
            <w:hideMark/>
          </w:tcPr>
          <w:p w14:paraId="1677ECBD" w14:textId="77777777" w:rsidR="00CA464D" w:rsidRPr="00CA464D" w:rsidRDefault="00CA464D" w:rsidP="00CA464D">
            <w:pPr>
              <w:spacing w:after="0" w:line="240" w:lineRule="auto"/>
              <w:rPr>
                <w:lang w:val="fr-CA"/>
              </w:rPr>
            </w:pPr>
            <w:proofErr w:type="spellStart"/>
            <w:r w:rsidRPr="00CA464D">
              <w:rPr>
                <w:lang w:val="fr-CA"/>
              </w:rPr>
              <w:t>Cron</w:t>
            </w:r>
            <w:proofErr w:type="spellEnd"/>
            <w:r w:rsidRPr="00CA464D">
              <w:rPr>
                <w:lang w:val="fr-CA"/>
              </w:rPr>
              <w:t xml:space="preserve"> date anniversaire</w:t>
            </w:r>
          </w:p>
        </w:tc>
        <w:tc>
          <w:tcPr>
            <w:tcW w:w="0" w:type="auto"/>
            <w:vAlign w:val="center"/>
            <w:hideMark/>
          </w:tcPr>
          <w:p w14:paraId="11C1BBC5" w14:textId="77777777" w:rsidR="00CA464D" w:rsidRPr="00CA464D" w:rsidRDefault="00CA464D" w:rsidP="00CA464D">
            <w:pPr>
              <w:spacing w:after="0" w:line="240" w:lineRule="auto"/>
              <w:rPr>
                <w:lang w:val="fr-CA"/>
              </w:rPr>
            </w:pPr>
            <w:r w:rsidRPr="00CA464D">
              <w:rPr>
                <w:lang w:val="fr-CA"/>
              </w:rPr>
              <w:t>Prélèvement 47 $ annuel</w:t>
            </w:r>
          </w:p>
        </w:tc>
      </w:tr>
      <w:tr w:rsidR="00CA464D" w:rsidRPr="00CA464D" w14:paraId="65242C5C" w14:textId="77777777" w:rsidTr="00CA464D">
        <w:trPr>
          <w:tblCellSpacing w:w="15" w:type="dxa"/>
        </w:trPr>
        <w:tc>
          <w:tcPr>
            <w:tcW w:w="0" w:type="auto"/>
            <w:vAlign w:val="center"/>
            <w:hideMark/>
          </w:tcPr>
          <w:p w14:paraId="3D05A8A6" w14:textId="77777777" w:rsidR="00CA464D" w:rsidRPr="00CA464D" w:rsidRDefault="00CA464D" w:rsidP="00CA464D">
            <w:pPr>
              <w:spacing w:after="0" w:line="240" w:lineRule="auto"/>
              <w:rPr>
                <w:lang w:val="fr-CA"/>
              </w:rPr>
            </w:pPr>
            <w:proofErr w:type="spellStart"/>
            <w:r w:rsidRPr="00CA464D">
              <w:rPr>
                <w:lang w:val="fr-CA"/>
              </w:rPr>
              <w:t>Payout_Affiliate</w:t>
            </w:r>
            <w:proofErr w:type="spellEnd"/>
          </w:p>
        </w:tc>
        <w:tc>
          <w:tcPr>
            <w:tcW w:w="0" w:type="auto"/>
            <w:vAlign w:val="center"/>
            <w:hideMark/>
          </w:tcPr>
          <w:p w14:paraId="1D23BD0D" w14:textId="77777777" w:rsidR="00CA464D" w:rsidRPr="00CA464D" w:rsidRDefault="00CA464D" w:rsidP="00CA464D">
            <w:pPr>
              <w:spacing w:after="0" w:line="240" w:lineRule="auto"/>
              <w:rPr>
                <w:lang w:val="fr-CA"/>
              </w:rPr>
            </w:pPr>
            <w:r w:rsidRPr="00CA464D">
              <w:rPr>
                <w:lang w:val="fr-CA"/>
              </w:rPr>
              <w:t xml:space="preserve">Manuel / </w:t>
            </w:r>
            <w:proofErr w:type="spellStart"/>
            <w:r w:rsidRPr="00CA464D">
              <w:rPr>
                <w:lang w:val="fr-CA"/>
              </w:rPr>
              <w:t>Cron</w:t>
            </w:r>
            <w:proofErr w:type="spellEnd"/>
          </w:p>
        </w:tc>
        <w:tc>
          <w:tcPr>
            <w:tcW w:w="0" w:type="auto"/>
            <w:vAlign w:val="center"/>
            <w:hideMark/>
          </w:tcPr>
          <w:p w14:paraId="7F185FE7" w14:textId="77777777" w:rsidR="00CA464D" w:rsidRPr="00CA464D" w:rsidRDefault="00CA464D" w:rsidP="00CA464D">
            <w:pPr>
              <w:spacing w:after="0" w:line="240" w:lineRule="auto"/>
              <w:rPr>
                <w:lang w:val="fr-CA"/>
              </w:rPr>
            </w:pPr>
            <w:r w:rsidRPr="00CA464D">
              <w:rPr>
                <w:lang w:val="fr-CA"/>
              </w:rPr>
              <w:t>Effectuer paiement affiliés</w:t>
            </w:r>
          </w:p>
        </w:tc>
      </w:tr>
      <w:tr w:rsidR="00CA464D" w:rsidRPr="00CA464D" w14:paraId="3D11538F" w14:textId="77777777" w:rsidTr="00CA464D">
        <w:trPr>
          <w:tblCellSpacing w:w="15" w:type="dxa"/>
        </w:trPr>
        <w:tc>
          <w:tcPr>
            <w:tcW w:w="0" w:type="auto"/>
            <w:vAlign w:val="center"/>
            <w:hideMark/>
          </w:tcPr>
          <w:p w14:paraId="37C6A09C" w14:textId="77777777" w:rsidR="00CA464D" w:rsidRPr="00CA464D" w:rsidRDefault="00CA464D" w:rsidP="00CA464D">
            <w:pPr>
              <w:spacing w:after="0" w:line="240" w:lineRule="auto"/>
              <w:rPr>
                <w:lang w:val="fr-CA"/>
              </w:rPr>
            </w:pPr>
            <w:proofErr w:type="spellStart"/>
            <w:r w:rsidRPr="00CA464D">
              <w:rPr>
                <w:lang w:val="fr-CA"/>
              </w:rPr>
              <w:t>TPS_TVQ_Report</w:t>
            </w:r>
            <w:proofErr w:type="spellEnd"/>
          </w:p>
        </w:tc>
        <w:tc>
          <w:tcPr>
            <w:tcW w:w="0" w:type="auto"/>
            <w:vAlign w:val="center"/>
            <w:hideMark/>
          </w:tcPr>
          <w:p w14:paraId="5A0C5CAF" w14:textId="77777777" w:rsidR="00CA464D" w:rsidRPr="00CA464D" w:rsidRDefault="00CA464D" w:rsidP="00CA464D">
            <w:pPr>
              <w:spacing w:after="0" w:line="240" w:lineRule="auto"/>
              <w:rPr>
                <w:lang w:val="fr-CA"/>
              </w:rPr>
            </w:pPr>
            <w:proofErr w:type="spellStart"/>
            <w:r w:rsidRPr="00CA464D">
              <w:rPr>
                <w:lang w:val="fr-CA"/>
              </w:rPr>
              <w:t>Cron</w:t>
            </w:r>
            <w:proofErr w:type="spellEnd"/>
            <w:r w:rsidRPr="00CA464D">
              <w:rPr>
                <w:lang w:val="fr-CA"/>
              </w:rPr>
              <w:t xml:space="preserve"> mensuel</w:t>
            </w:r>
          </w:p>
        </w:tc>
        <w:tc>
          <w:tcPr>
            <w:tcW w:w="0" w:type="auto"/>
            <w:vAlign w:val="center"/>
            <w:hideMark/>
          </w:tcPr>
          <w:p w14:paraId="274C8183" w14:textId="77777777" w:rsidR="00CA464D" w:rsidRPr="00CA464D" w:rsidRDefault="00CA464D" w:rsidP="00CA464D">
            <w:pPr>
              <w:spacing w:after="0" w:line="240" w:lineRule="auto"/>
              <w:rPr>
                <w:lang w:val="fr-CA"/>
              </w:rPr>
            </w:pPr>
            <w:r w:rsidRPr="00CA464D">
              <w:rPr>
                <w:lang w:val="fr-CA"/>
              </w:rPr>
              <w:t>Export fiscal vers Google Sheets</w:t>
            </w:r>
          </w:p>
        </w:tc>
      </w:tr>
    </w:tbl>
    <w:p w14:paraId="5CBF6E0A" w14:textId="77777777" w:rsidR="00CA464D" w:rsidRPr="00CA464D" w:rsidRDefault="00CA464D" w:rsidP="00CA464D">
      <w:pPr>
        <w:spacing w:after="0" w:line="240" w:lineRule="auto"/>
        <w:rPr>
          <w:lang w:val="fr-CA"/>
        </w:rPr>
      </w:pPr>
      <w:r w:rsidRPr="00CA464D">
        <w:rPr>
          <w:lang w:val="fr-CA"/>
        </w:rPr>
        <w:pict w14:anchorId="4CCD4F5B">
          <v:rect id="_x0000_i1673" style="width:0;height:1.5pt" o:hralign="center" o:hrstd="t" o:hr="t" fillcolor="#a0a0a0" stroked="f"/>
        </w:pict>
      </w:r>
    </w:p>
    <w:p w14:paraId="36ED4E59" w14:textId="77777777" w:rsidR="00CA464D" w:rsidRPr="00CA464D" w:rsidRDefault="00CA464D" w:rsidP="00CA464D">
      <w:pPr>
        <w:spacing w:after="0" w:line="240" w:lineRule="auto"/>
        <w:rPr>
          <w:b/>
          <w:bCs/>
          <w:lang w:val="fr-CA"/>
        </w:rPr>
      </w:pPr>
      <w:r w:rsidRPr="00CA464D">
        <w:rPr>
          <w:b/>
          <w:bCs/>
          <w:lang w:val="fr-CA"/>
        </w:rPr>
        <w:t>9.13 Sécurité et audit</w:t>
      </w:r>
    </w:p>
    <w:p w14:paraId="48E38892" w14:textId="77777777" w:rsidR="00CA464D" w:rsidRPr="00CA464D" w:rsidRDefault="00CA464D" w:rsidP="0035524F">
      <w:pPr>
        <w:numPr>
          <w:ilvl w:val="0"/>
          <w:numId w:val="103"/>
        </w:numPr>
        <w:spacing w:after="0" w:line="240" w:lineRule="auto"/>
        <w:rPr>
          <w:lang w:val="fr-CA"/>
        </w:rPr>
      </w:pPr>
      <w:r w:rsidRPr="00CA464D">
        <w:rPr>
          <w:lang w:val="fr-CA"/>
        </w:rPr>
        <w:t xml:space="preserve">Toutes les transactions (entrantes/sortantes) créent un log dans </w:t>
      </w:r>
      <w:proofErr w:type="spellStart"/>
      <w:r w:rsidRPr="00CA464D">
        <w:rPr>
          <w:lang w:val="fr-CA"/>
        </w:rPr>
        <w:t>audit_log</w:t>
      </w:r>
      <w:proofErr w:type="spellEnd"/>
      <w:r w:rsidRPr="00CA464D">
        <w:rPr>
          <w:lang w:val="fr-CA"/>
        </w:rPr>
        <w:t>.</w:t>
      </w:r>
    </w:p>
    <w:p w14:paraId="5BFB1384" w14:textId="77777777" w:rsidR="00CA464D" w:rsidRPr="00CA464D" w:rsidRDefault="00CA464D" w:rsidP="0035524F">
      <w:pPr>
        <w:numPr>
          <w:ilvl w:val="0"/>
          <w:numId w:val="103"/>
        </w:numPr>
        <w:spacing w:after="0" w:line="240" w:lineRule="auto"/>
        <w:rPr>
          <w:lang w:val="fr-CA"/>
        </w:rPr>
      </w:pPr>
      <w:r w:rsidRPr="00CA464D">
        <w:rPr>
          <w:lang w:val="fr-CA"/>
        </w:rPr>
        <w:t xml:space="preserve">Clés API </w:t>
      </w:r>
      <w:r w:rsidRPr="00CA464D">
        <w:rPr>
          <w:b/>
          <w:bCs/>
          <w:lang w:val="fr-CA"/>
        </w:rPr>
        <w:t>rotatives</w:t>
      </w:r>
      <w:r w:rsidRPr="00CA464D">
        <w:rPr>
          <w:lang w:val="fr-CA"/>
        </w:rPr>
        <w:t xml:space="preserve"> pour chaque prestataire (Payments.AI, PayPal).</w:t>
      </w:r>
    </w:p>
    <w:p w14:paraId="4A289DEC" w14:textId="77777777" w:rsidR="00CA464D" w:rsidRPr="00CA464D" w:rsidRDefault="00CA464D" w:rsidP="0035524F">
      <w:pPr>
        <w:numPr>
          <w:ilvl w:val="0"/>
          <w:numId w:val="103"/>
        </w:numPr>
        <w:spacing w:after="0" w:line="240" w:lineRule="auto"/>
        <w:rPr>
          <w:lang w:val="fr-CA"/>
        </w:rPr>
      </w:pPr>
      <w:r w:rsidRPr="00CA464D">
        <w:rPr>
          <w:b/>
          <w:bCs/>
          <w:lang w:val="fr-CA"/>
        </w:rPr>
        <w:t>Validation HMAC</w:t>
      </w:r>
      <w:r w:rsidRPr="00CA464D">
        <w:rPr>
          <w:lang w:val="fr-CA"/>
        </w:rPr>
        <w:t xml:space="preserve"> pour </w:t>
      </w:r>
      <w:proofErr w:type="spellStart"/>
      <w:r w:rsidRPr="00CA464D">
        <w:rPr>
          <w:lang w:val="fr-CA"/>
        </w:rPr>
        <w:t>webhooks</w:t>
      </w:r>
      <w:proofErr w:type="spellEnd"/>
      <w:r w:rsidRPr="00CA464D">
        <w:rPr>
          <w:lang w:val="fr-CA"/>
        </w:rPr>
        <w:t xml:space="preserve"> externes.</w:t>
      </w:r>
    </w:p>
    <w:p w14:paraId="133F40F3" w14:textId="77777777" w:rsidR="00CA464D" w:rsidRPr="00CA464D" w:rsidRDefault="00CA464D" w:rsidP="0035524F">
      <w:pPr>
        <w:numPr>
          <w:ilvl w:val="0"/>
          <w:numId w:val="103"/>
        </w:numPr>
        <w:spacing w:after="0" w:line="240" w:lineRule="auto"/>
        <w:rPr>
          <w:lang w:val="fr-CA"/>
        </w:rPr>
      </w:pPr>
      <w:r w:rsidRPr="00CA464D">
        <w:rPr>
          <w:b/>
          <w:bCs/>
          <w:lang w:val="fr-CA"/>
        </w:rPr>
        <w:t>Double contrôle</w:t>
      </w:r>
      <w:r w:rsidRPr="00CA464D">
        <w:rPr>
          <w:lang w:val="fr-CA"/>
        </w:rPr>
        <w:t xml:space="preserve"> (</w:t>
      </w:r>
      <w:proofErr w:type="spellStart"/>
      <w:r w:rsidRPr="00CA464D">
        <w:rPr>
          <w:lang w:val="fr-CA"/>
        </w:rPr>
        <w:t>Make</w:t>
      </w:r>
      <w:proofErr w:type="spellEnd"/>
      <w:r w:rsidRPr="00CA464D">
        <w:rPr>
          <w:lang w:val="fr-CA"/>
        </w:rPr>
        <w:t xml:space="preserve"> + </w:t>
      </w:r>
      <w:proofErr w:type="spellStart"/>
      <w:r w:rsidRPr="00CA464D">
        <w:rPr>
          <w:lang w:val="fr-CA"/>
        </w:rPr>
        <w:t>Supabase</w:t>
      </w:r>
      <w:proofErr w:type="spellEnd"/>
      <w:r w:rsidRPr="00CA464D">
        <w:rPr>
          <w:lang w:val="fr-CA"/>
        </w:rPr>
        <w:t xml:space="preserve"> trigger) pour éviter double versement.</w:t>
      </w:r>
    </w:p>
    <w:p w14:paraId="7CAB786D" w14:textId="77777777" w:rsidR="00CA464D" w:rsidRPr="00CA464D" w:rsidRDefault="00CA464D" w:rsidP="00CA464D">
      <w:pPr>
        <w:spacing w:after="0" w:line="240" w:lineRule="auto"/>
        <w:rPr>
          <w:lang w:val="fr-CA"/>
        </w:rPr>
      </w:pPr>
      <w:r w:rsidRPr="00CA464D">
        <w:rPr>
          <w:lang w:val="fr-CA"/>
        </w:rPr>
        <w:pict w14:anchorId="7B6A2E05">
          <v:rect id="_x0000_i1674" style="width:0;height:1.5pt" o:hralign="center" o:hrstd="t" o:hr="t" fillcolor="#a0a0a0" stroked="f"/>
        </w:pict>
      </w:r>
    </w:p>
    <w:p w14:paraId="5937D8BE" w14:textId="77777777" w:rsidR="00CA464D" w:rsidRPr="00CA464D" w:rsidRDefault="00CA464D" w:rsidP="00CA464D">
      <w:pPr>
        <w:spacing w:after="0" w:line="240" w:lineRule="auto"/>
        <w:rPr>
          <w:lang w:val="fr-CA"/>
        </w:rPr>
      </w:pPr>
      <w:r w:rsidRPr="00CA464D">
        <w:rPr>
          <w:b/>
          <w:bCs/>
          <w:lang w:val="fr-CA"/>
        </w:rPr>
        <w:t>Conclusion section 9 :</w:t>
      </w:r>
      <w:r w:rsidRPr="00CA464D">
        <w:rPr>
          <w:lang w:val="fr-CA"/>
        </w:rPr>
        <w:br/>
        <w:t xml:space="preserve">Le système financier de RabaisLocal repose sur une </w:t>
      </w:r>
      <w:r w:rsidRPr="00CA464D">
        <w:rPr>
          <w:b/>
          <w:bCs/>
          <w:lang w:val="fr-CA"/>
        </w:rPr>
        <w:t>logique 100 % automatisée, éthique et durable</w:t>
      </w:r>
      <w:r w:rsidRPr="00CA464D">
        <w:rPr>
          <w:lang w:val="fr-CA"/>
        </w:rPr>
        <w:t xml:space="preserve"> : aucun affilié ne paie de sa poche, les retenues se font uniquement sur les gains, tout est traçable, et les taxes sont automatiquement collectées et archivées pour conformité.</w:t>
      </w:r>
    </w:p>
    <w:p w14:paraId="29336AF2" w14:textId="77777777" w:rsidR="00950CAE" w:rsidRDefault="00950CAE" w:rsidP="00CA464D">
      <w:pPr>
        <w:spacing w:after="0" w:line="240" w:lineRule="auto"/>
        <w:rPr>
          <w:lang w:val="fr-CA"/>
        </w:rPr>
      </w:pPr>
    </w:p>
    <w:p w14:paraId="195374AA" w14:textId="31AF4E9D" w:rsidR="00CA464D" w:rsidRDefault="00CA464D">
      <w:pPr>
        <w:rPr>
          <w:lang w:val="fr-CA"/>
        </w:rPr>
      </w:pPr>
      <w:r>
        <w:rPr>
          <w:lang w:val="fr-CA"/>
        </w:rPr>
        <w:br w:type="page"/>
      </w:r>
    </w:p>
    <w:p w14:paraId="6BC24EA3" w14:textId="77777777" w:rsidR="00CA464D" w:rsidRPr="00CA464D" w:rsidRDefault="00CA464D" w:rsidP="00CA464D">
      <w:pPr>
        <w:spacing w:after="0" w:line="240" w:lineRule="auto"/>
        <w:rPr>
          <w:b/>
          <w:bCs/>
          <w:sz w:val="32"/>
          <w:szCs w:val="32"/>
          <w:lang w:val="fr-CA"/>
        </w:rPr>
      </w:pPr>
      <w:r w:rsidRPr="00CA464D">
        <w:rPr>
          <w:rFonts w:ascii="Segoe UI Emoji" w:hAnsi="Segoe UI Emoji" w:cs="Segoe UI Emoji"/>
          <w:b/>
          <w:bCs/>
          <w:sz w:val="32"/>
          <w:szCs w:val="32"/>
          <w:lang w:val="fr-CA"/>
        </w:rPr>
        <w:lastRenderedPageBreak/>
        <w:t>🎨</w:t>
      </w:r>
      <w:r w:rsidRPr="00CA464D">
        <w:rPr>
          <w:b/>
          <w:bCs/>
          <w:sz w:val="32"/>
          <w:szCs w:val="32"/>
          <w:lang w:val="fr-CA"/>
        </w:rPr>
        <w:t xml:space="preserve"> 10. Interface Utilisateur (UX/UI) &amp; Expérience Globale</w:t>
      </w:r>
    </w:p>
    <w:p w14:paraId="184FC2E5" w14:textId="77777777" w:rsidR="00CA464D" w:rsidRPr="00CA464D" w:rsidRDefault="00CA464D" w:rsidP="00CA464D">
      <w:pPr>
        <w:spacing w:after="0" w:line="240" w:lineRule="auto"/>
        <w:rPr>
          <w:lang w:val="fr-CA"/>
        </w:rPr>
      </w:pPr>
      <w:r w:rsidRPr="00CA464D">
        <w:rPr>
          <w:lang w:val="fr-CA"/>
        </w:rPr>
        <w:pict w14:anchorId="6B2B72F9">
          <v:rect id="_x0000_i1868" style="width:0;height:1.5pt" o:hralign="center" o:hrstd="t" o:hr="t" fillcolor="#a0a0a0" stroked="f"/>
        </w:pict>
      </w:r>
    </w:p>
    <w:p w14:paraId="46F49273" w14:textId="77777777" w:rsidR="00CA464D" w:rsidRPr="00CA464D" w:rsidRDefault="00CA464D" w:rsidP="00CA464D">
      <w:pPr>
        <w:spacing w:after="0" w:line="240" w:lineRule="auto"/>
        <w:rPr>
          <w:b/>
          <w:bCs/>
          <w:lang w:val="fr-CA"/>
        </w:rPr>
      </w:pPr>
      <w:r w:rsidRPr="00CA464D">
        <w:rPr>
          <w:b/>
          <w:bCs/>
          <w:lang w:val="fr-CA"/>
        </w:rPr>
        <w:t>10.1 Objectif</w:t>
      </w:r>
    </w:p>
    <w:p w14:paraId="2FA315A7" w14:textId="77777777" w:rsidR="00CA464D" w:rsidRPr="00CA464D" w:rsidRDefault="00CA464D" w:rsidP="00CA464D">
      <w:pPr>
        <w:spacing w:after="0" w:line="240" w:lineRule="auto"/>
        <w:rPr>
          <w:lang w:val="fr-CA"/>
        </w:rPr>
      </w:pPr>
      <w:r w:rsidRPr="00CA464D">
        <w:rPr>
          <w:lang w:val="fr-CA"/>
        </w:rPr>
        <w:t xml:space="preserve">Créer une </w:t>
      </w:r>
      <w:r w:rsidRPr="00CA464D">
        <w:rPr>
          <w:b/>
          <w:bCs/>
          <w:lang w:val="fr-CA"/>
        </w:rPr>
        <w:t>expérience utilisateur fluide, intuitive et chaleureuse</w:t>
      </w:r>
      <w:r w:rsidRPr="00CA464D">
        <w:rPr>
          <w:lang w:val="fr-CA"/>
        </w:rPr>
        <w:t>, qui incarne la mission de RabaisLocal :</w:t>
      </w:r>
    </w:p>
    <w:p w14:paraId="1E827346" w14:textId="77777777" w:rsidR="00CA464D" w:rsidRPr="00CA464D" w:rsidRDefault="00CA464D" w:rsidP="00CA464D">
      <w:pPr>
        <w:spacing w:after="0" w:line="240" w:lineRule="auto"/>
        <w:rPr>
          <w:lang w:val="fr-CA"/>
        </w:rPr>
      </w:pPr>
      <w:r w:rsidRPr="00CA464D">
        <w:rPr>
          <w:b/>
          <w:bCs/>
          <w:lang w:val="fr-CA"/>
        </w:rPr>
        <w:t>“Stimuler l’économie locale avec des rabais simples, humains et intelligents.”</w:t>
      </w:r>
    </w:p>
    <w:p w14:paraId="0D8D0279" w14:textId="77777777" w:rsidR="00CA464D" w:rsidRPr="00CA464D" w:rsidRDefault="00CA464D" w:rsidP="00CA464D">
      <w:pPr>
        <w:spacing w:after="0" w:line="240" w:lineRule="auto"/>
        <w:rPr>
          <w:lang w:val="fr-CA"/>
        </w:rPr>
      </w:pPr>
      <w:r w:rsidRPr="00CA464D">
        <w:rPr>
          <w:lang w:val="fr-CA"/>
        </w:rPr>
        <w:t xml:space="preserve">Le design doit inspirer </w:t>
      </w:r>
      <w:r w:rsidRPr="00CA464D">
        <w:rPr>
          <w:b/>
          <w:bCs/>
          <w:lang w:val="fr-CA"/>
        </w:rPr>
        <w:t>confiance, modernité et proximité</w:t>
      </w:r>
      <w:r w:rsidRPr="00CA464D">
        <w:rPr>
          <w:lang w:val="fr-CA"/>
        </w:rPr>
        <w:t>.</w:t>
      </w:r>
      <w:r w:rsidRPr="00CA464D">
        <w:rPr>
          <w:lang w:val="fr-CA"/>
        </w:rPr>
        <w:br/>
        <w:t xml:space="preserve">L’utilisateur, qu’il soit consommateur, commerçant ou affilié, doit toujours comprendre </w:t>
      </w:r>
      <w:r w:rsidRPr="00CA464D">
        <w:rPr>
          <w:b/>
          <w:bCs/>
          <w:lang w:val="fr-CA"/>
        </w:rPr>
        <w:t>en trois secondes</w:t>
      </w:r>
      <w:r w:rsidRPr="00CA464D">
        <w:rPr>
          <w:lang w:val="fr-CA"/>
        </w:rPr>
        <w:t xml:space="preserve"> :</w:t>
      </w:r>
    </w:p>
    <w:p w14:paraId="75A49EB7" w14:textId="77777777" w:rsidR="00CA464D" w:rsidRPr="00CA464D" w:rsidRDefault="00CA464D" w:rsidP="0035524F">
      <w:pPr>
        <w:numPr>
          <w:ilvl w:val="0"/>
          <w:numId w:val="104"/>
        </w:numPr>
        <w:spacing w:after="0" w:line="240" w:lineRule="auto"/>
        <w:rPr>
          <w:lang w:val="fr-CA"/>
        </w:rPr>
      </w:pPr>
      <w:proofErr w:type="gramStart"/>
      <w:r w:rsidRPr="00CA464D">
        <w:rPr>
          <w:lang w:val="fr-CA"/>
        </w:rPr>
        <w:t>où</w:t>
      </w:r>
      <w:proofErr w:type="gramEnd"/>
      <w:r w:rsidRPr="00CA464D">
        <w:rPr>
          <w:lang w:val="fr-CA"/>
        </w:rPr>
        <w:t xml:space="preserve"> il est,</w:t>
      </w:r>
    </w:p>
    <w:p w14:paraId="4769CC9D" w14:textId="77777777" w:rsidR="00CA464D" w:rsidRPr="00CA464D" w:rsidRDefault="00CA464D" w:rsidP="0035524F">
      <w:pPr>
        <w:numPr>
          <w:ilvl w:val="0"/>
          <w:numId w:val="104"/>
        </w:numPr>
        <w:spacing w:after="0" w:line="240" w:lineRule="auto"/>
        <w:rPr>
          <w:lang w:val="fr-CA"/>
        </w:rPr>
      </w:pPr>
      <w:proofErr w:type="gramStart"/>
      <w:r w:rsidRPr="00CA464D">
        <w:rPr>
          <w:lang w:val="fr-CA"/>
        </w:rPr>
        <w:t>ce</w:t>
      </w:r>
      <w:proofErr w:type="gramEnd"/>
      <w:r w:rsidRPr="00CA464D">
        <w:rPr>
          <w:lang w:val="fr-CA"/>
        </w:rPr>
        <w:t xml:space="preserve"> qu’il peut faire,</w:t>
      </w:r>
    </w:p>
    <w:p w14:paraId="40DB7FDF" w14:textId="77777777" w:rsidR="00CA464D" w:rsidRPr="00CA464D" w:rsidRDefault="00CA464D" w:rsidP="0035524F">
      <w:pPr>
        <w:numPr>
          <w:ilvl w:val="0"/>
          <w:numId w:val="104"/>
        </w:numPr>
        <w:spacing w:after="0" w:line="240" w:lineRule="auto"/>
        <w:rPr>
          <w:lang w:val="fr-CA"/>
        </w:rPr>
      </w:pPr>
      <w:proofErr w:type="gramStart"/>
      <w:r w:rsidRPr="00CA464D">
        <w:rPr>
          <w:lang w:val="fr-CA"/>
        </w:rPr>
        <w:t>et</w:t>
      </w:r>
      <w:proofErr w:type="gramEnd"/>
      <w:r w:rsidRPr="00CA464D">
        <w:rPr>
          <w:lang w:val="fr-CA"/>
        </w:rPr>
        <w:t xml:space="preserve"> ce qu’il a à gagner.</w:t>
      </w:r>
    </w:p>
    <w:p w14:paraId="3FC569E0" w14:textId="77777777" w:rsidR="00CA464D" w:rsidRPr="00CA464D" w:rsidRDefault="00CA464D" w:rsidP="00CA464D">
      <w:pPr>
        <w:spacing w:after="0" w:line="240" w:lineRule="auto"/>
        <w:rPr>
          <w:lang w:val="fr-CA"/>
        </w:rPr>
      </w:pPr>
      <w:r w:rsidRPr="00CA464D">
        <w:rPr>
          <w:lang w:val="fr-CA"/>
        </w:rPr>
        <w:pict w14:anchorId="7CE699B0">
          <v:rect id="_x0000_i1869" style="width:0;height:1.5pt" o:hralign="center" o:hrstd="t" o:hr="t" fillcolor="#a0a0a0" stroked="f"/>
        </w:pict>
      </w:r>
    </w:p>
    <w:p w14:paraId="137B8461" w14:textId="77777777" w:rsidR="00CA464D" w:rsidRPr="00CA464D" w:rsidRDefault="00CA464D" w:rsidP="00CA464D">
      <w:pPr>
        <w:spacing w:after="0" w:line="240" w:lineRule="auto"/>
        <w:rPr>
          <w:b/>
          <w:bCs/>
          <w:lang w:val="fr-CA"/>
        </w:rPr>
      </w:pPr>
      <w:r w:rsidRPr="00CA464D">
        <w:rPr>
          <w:b/>
          <w:bCs/>
          <w:lang w:val="fr-CA"/>
        </w:rPr>
        <w:t>10.2 Charte graphique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6649"/>
      </w:tblGrid>
      <w:tr w:rsidR="00CA464D" w:rsidRPr="00CA464D" w14:paraId="287D84A4" w14:textId="77777777" w:rsidTr="00CA464D">
        <w:trPr>
          <w:tblHeader/>
          <w:tblCellSpacing w:w="15" w:type="dxa"/>
        </w:trPr>
        <w:tc>
          <w:tcPr>
            <w:tcW w:w="0" w:type="auto"/>
            <w:vAlign w:val="center"/>
            <w:hideMark/>
          </w:tcPr>
          <w:p w14:paraId="04923417" w14:textId="77777777" w:rsidR="00CA464D" w:rsidRPr="00CA464D" w:rsidRDefault="00CA464D" w:rsidP="00CA464D">
            <w:pPr>
              <w:spacing w:after="0" w:line="240" w:lineRule="auto"/>
              <w:rPr>
                <w:b/>
                <w:bCs/>
                <w:lang w:val="fr-CA"/>
              </w:rPr>
            </w:pPr>
            <w:r w:rsidRPr="00CA464D">
              <w:rPr>
                <w:b/>
                <w:bCs/>
                <w:lang w:val="fr-CA"/>
              </w:rPr>
              <w:t>Élément</w:t>
            </w:r>
          </w:p>
        </w:tc>
        <w:tc>
          <w:tcPr>
            <w:tcW w:w="0" w:type="auto"/>
            <w:vAlign w:val="center"/>
            <w:hideMark/>
          </w:tcPr>
          <w:p w14:paraId="77E50854" w14:textId="77777777" w:rsidR="00CA464D" w:rsidRPr="00CA464D" w:rsidRDefault="00CA464D" w:rsidP="00CA464D">
            <w:pPr>
              <w:spacing w:after="0" w:line="240" w:lineRule="auto"/>
              <w:rPr>
                <w:b/>
                <w:bCs/>
                <w:lang w:val="fr-CA"/>
              </w:rPr>
            </w:pPr>
            <w:r w:rsidRPr="00CA464D">
              <w:rPr>
                <w:b/>
                <w:bCs/>
                <w:lang w:val="fr-CA"/>
              </w:rPr>
              <w:t>Valeur</w:t>
            </w:r>
          </w:p>
        </w:tc>
      </w:tr>
      <w:tr w:rsidR="00CA464D" w:rsidRPr="00CA464D" w14:paraId="1E620925" w14:textId="77777777" w:rsidTr="00CA464D">
        <w:trPr>
          <w:tblCellSpacing w:w="15" w:type="dxa"/>
        </w:trPr>
        <w:tc>
          <w:tcPr>
            <w:tcW w:w="0" w:type="auto"/>
            <w:vAlign w:val="center"/>
            <w:hideMark/>
          </w:tcPr>
          <w:p w14:paraId="72564072" w14:textId="77777777" w:rsidR="00CA464D" w:rsidRPr="00CA464D" w:rsidRDefault="00CA464D" w:rsidP="00CA464D">
            <w:pPr>
              <w:spacing w:after="0" w:line="240" w:lineRule="auto"/>
              <w:rPr>
                <w:lang w:val="fr-CA"/>
              </w:rPr>
            </w:pPr>
            <w:r w:rsidRPr="00CA464D">
              <w:rPr>
                <w:b/>
                <w:bCs/>
                <w:lang w:val="fr-CA"/>
              </w:rPr>
              <w:t>Couleur principale</w:t>
            </w:r>
          </w:p>
        </w:tc>
        <w:tc>
          <w:tcPr>
            <w:tcW w:w="0" w:type="auto"/>
            <w:vAlign w:val="center"/>
            <w:hideMark/>
          </w:tcPr>
          <w:p w14:paraId="71F35072" w14:textId="77777777" w:rsidR="00CA464D" w:rsidRPr="00CA464D" w:rsidRDefault="00CA464D" w:rsidP="00CA464D">
            <w:pPr>
              <w:spacing w:after="0" w:line="240" w:lineRule="auto"/>
              <w:rPr>
                <w:lang w:val="fr-CA"/>
              </w:rPr>
            </w:pPr>
            <w:r w:rsidRPr="00CA464D">
              <w:rPr>
                <w:lang w:val="fr-CA"/>
              </w:rPr>
              <w:t>Bleu RabaisLocal #3E53A5</w:t>
            </w:r>
          </w:p>
        </w:tc>
      </w:tr>
      <w:tr w:rsidR="00CA464D" w:rsidRPr="00CA464D" w14:paraId="0DB4C487" w14:textId="77777777" w:rsidTr="00CA464D">
        <w:trPr>
          <w:tblCellSpacing w:w="15" w:type="dxa"/>
        </w:trPr>
        <w:tc>
          <w:tcPr>
            <w:tcW w:w="0" w:type="auto"/>
            <w:vAlign w:val="center"/>
            <w:hideMark/>
          </w:tcPr>
          <w:p w14:paraId="3205A14A" w14:textId="77777777" w:rsidR="00CA464D" w:rsidRPr="00CA464D" w:rsidRDefault="00CA464D" w:rsidP="00CA464D">
            <w:pPr>
              <w:spacing w:after="0" w:line="240" w:lineRule="auto"/>
              <w:rPr>
                <w:lang w:val="fr-CA"/>
              </w:rPr>
            </w:pPr>
            <w:r w:rsidRPr="00CA464D">
              <w:rPr>
                <w:b/>
                <w:bCs/>
                <w:lang w:val="fr-CA"/>
              </w:rPr>
              <w:t>Couleur secondaire</w:t>
            </w:r>
          </w:p>
        </w:tc>
        <w:tc>
          <w:tcPr>
            <w:tcW w:w="0" w:type="auto"/>
            <w:vAlign w:val="center"/>
            <w:hideMark/>
          </w:tcPr>
          <w:p w14:paraId="1D096D5A" w14:textId="77777777" w:rsidR="00CA464D" w:rsidRPr="00CA464D" w:rsidRDefault="00CA464D" w:rsidP="00CA464D">
            <w:pPr>
              <w:spacing w:after="0" w:line="240" w:lineRule="auto"/>
              <w:rPr>
                <w:lang w:val="fr-CA"/>
              </w:rPr>
            </w:pPr>
            <w:r w:rsidRPr="00CA464D">
              <w:rPr>
                <w:lang w:val="fr-CA"/>
              </w:rPr>
              <w:t>Gris clair #F5F8FF</w:t>
            </w:r>
          </w:p>
        </w:tc>
      </w:tr>
      <w:tr w:rsidR="00CA464D" w:rsidRPr="00CA464D" w14:paraId="6AA81CF6" w14:textId="77777777" w:rsidTr="00CA464D">
        <w:trPr>
          <w:tblCellSpacing w:w="15" w:type="dxa"/>
        </w:trPr>
        <w:tc>
          <w:tcPr>
            <w:tcW w:w="0" w:type="auto"/>
            <w:vAlign w:val="center"/>
            <w:hideMark/>
          </w:tcPr>
          <w:p w14:paraId="6AE436AC" w14:textId="77777777" w:rsidR="00CA464D" w:rsidRPr="00CA464D" w:rsidRDefault="00CA464D" w:rsidP="00CA464D">
            <w:pPr>
              <w:spacing w:after="0" w:line="240" w:lineRule="auto"/>
              <w:rPr>
                <w:lang w:val="fr-CA"/>
              </w:rPr>
            </w:pPr>
            <w:r w:rsidRPr="00CA464D">
              <w:rPr>
                <w:b/>
                <w:bCs/>
                <w:lang w:val="fr-CA"/>
              </w:rPr>
              <w:t>Accent</w:t>
            </w:r>
          </w:p>
        </w:tc>
        <w:tc>
          <w:tcPr>
            <w:tcW w:w="0" w:type="auto"/>
            <w:vAlign w:val="center"/>
            <w:hideMark/>
          </w:tcPr>
          <w:p w14:paraId="50125733" w14:textId="77777777" w:rsidR="00CA464D" w:rsidRPr="00CA464D" w:rsidRDefault="00CA464D" w:rsidP="00CA464D">
            <w:pPr>
              <w:spacing w:after="0" w:line="240" w:lineRule="auto"/>
              <w:rPr>
                <w:lang w:val="fr-CA"/>
              </w:rPr>
            </w:pPr>
            <w:r w:rsidRPr="00CA464D">
              <w:rPr>
                <w:lang w:val="fr-CA"/>
              </w:rPr>
              <w:t>Rouge #E53935 (CTA / notifications importantes)</w:t>
            </w:r>
          </w:p>
        </w:tc>
      </w:tr>
      <w:tr w:rsidR="00CA464D" w:rsidRPr="00CA464D" w14:paraId="2E10342C" w14:textId="77777777" w:rsidTr="00CA464D">
        <w:trPr>
          <w:tblCellSpacing w:w="15" w:type="dxa"/>
        </w:trPr>
        <w:tc>
          <w:tcPr>
            <w:tcW w:w="0" w:type="auto"/>
            <w:vAlign w:val="center"/>
            <w:hideMark/>
          </w:tcPr>
          <w:p w14:paraId="4E6BF69D" w14:textId="77777777" w:rsidR="00CA464D" w:rsidRPr="00CA464D" w:rsidRDefault="00CA464D" w:rsidP="00CA464D">
            <w:pPr>
              <w:spacing w:after="0" w:line="240" w:lineRule="auto"/>
              <w:rPr>
                <w:lang w:val="fr-CA"/>
              </w:rPr>
            </w:pPr>
            <w:r w:rsidRPr="00CA464D">
              <w:rPr>
                <w:b/>
                <w:bCs/>
                <w:lang w:val="fr-CA"/>
              </w:rPr>
              <w:t>Texte</w:t>
            </w:r>
          </w:p>
        </w:tc>
        <w:tc>
          <w:tcPr>
            <w:tcW w:w="0" w:type="auto"/>
            <w:vAlign w:val="center"/>
            <w:hideMark/>
          </w:tcPr>
          <w:p w14:paraId="1EE0B86F" w14:textId="77777777" w:rsidR="00CA464D" w:rsidRPr="00CA464D" w:rsidRDefault="00CA464D" w:rsidP="00CA464D">
            <w:pPr>
              <w:spacing w:after="0" w:line="240" w:lineRule="auto"/>
              <w:rPr>
                <w:lang w:val="fr-CA"/>
              </w:rPr>
            </w:pPr>
            <w:r w:rsidRPr="00CA464D">
              <w:rPr>
                <w:lang w:val="fr-CA"/>
              </w:rPr>
              <w:t>Gris foncé #1B2240</w:t>
            </w:r>
          </w:p>
        </w:tc>
      </w:tr>
      <w:tr w:rsidR="00CA464D" w:rsidRPr="00CA464D" w14:paraId="5493E9D7" w14:textId="77777777" w:rsidTr="00CA464D">
        <w:trPr>
          <w:tblCellSpacing w:w="15" w:type="dxa"/>
        </w:trPr>
        <w:tc>
          <w:tcPr>
            <w:tcW w:w="0" w:type="auto"/>
            <w:vAlign w:val="center"/>
            <w:hideMark/>
          </w:tcPr>
          <w:p w14:paraId="3EAE3827" w14:textId="77777777" w:rsidR="00CA464D" w:rsidRPr="00CA464D" w:rsidRDefault="00CA464D" w:rsidP="00CA464D">
            <w:pPr>
              <w:spacing w:after="0" w:line="240" w:lineRule="auto"/>
              <w:rPr>
                <w:lang w:val="fr-CA"/>
              </w:rPr>
            </w:pPr>
            <w:r w:rsidRPr="00CA464D">
              <w:rPr>
                <w:b/>
                <w:bCs/>
                <w:lang w:val="fr-CA"/>
              </w:rPr>
              <w:t>Police</w:t>
            </w:r>
          </w:p>
        </w:tc>
        <w:tc>
          <w:tcPr>
            <w:tcW w:w="0" w:type="auto"/>
            <w:vAlign w:val="center"/>
            <w:hideMark/>
          </w:tcPr>
          <w:p w14:paraId="3CAD048A" w14:textId="77777777" w:rsidR="00CA464D" w:rsidRPr="00CA464D" w:rsidRDefault="00CA464D" w:rsidP="00CA464D">
            <w:pPr>
              <w:spacing w:after="0" w:line="240" w:lineRule="auto"/>
              <w:rPr>
                <w:lang w:val="fr-CA"/>
              </w:rPr>
            </w:pPr>
            <w:r w:rsidRPr="00CA464D">
              <w:rPr>
                <w:lang w:val="fr-CA"/>
              </w:rPr>
              <w:t>Poppins (400, 600, 700)</w:t>
            </w:r>
          </w:p>
        </w:tc>
      </w:tr>
      <w:tr w:rsidR="00CA464D" w:rsidRPr="00CA464D" w14:paraId="5602DE65" w14:textId="77777777" w:rsidTr="00CA464D">
        <w:trPr>
          <w:tblCellSpacing w:w="15" w:type="dxa"/>
        </w:trPr>
        <w:tc>
          <w:tcPr>
            <w:tcW w:w="0" w:type="auto"/>
            <w:vAlign w:val="center"/>
            <w:hideMark/>
          </w:tcPr>
          <w:p w14:paraId="497EB06D" w14:textId="77777777" w:rsidR="00CA464D" w:rsidRPr="00CA464D" w:rsidRDefault="00CA464D" w:rsidP="00CA464D">
            <w:pPr>
              <w:spacing w:after="0" w:line="240" w:lineRule="auto"/>
              <w:rPr>
                <w:lang w:val="fr-CA"/>
              </w:rPr>
            </w:pPr>
            <w:r w:rsidRPr="00CA464D">
              <w:rPr>
                <w:b/>
                <w:bCs/>
                <w:lang w:val="fr-CA"/>
              </w:rPr>
              <w:t>Arrondis</w:t>
            </w:r>
          </w:p>
        </w:tc>
        <w:tc>
          <w:tcPr>
            <w:tcW w:w="0" w:type="auto"/>
            <w:vAlign w:val="center"/>
            <w:hideMark/>
          </w:tcPr>
          <w:p w14:paraId="1C431ED7" w14:textId="77777777" w:rsidR="00CA464D" w:rsidRPr="00CA464D" w:rsidRDefault="00CA464D" w:rsidP="00CA464D">
            <w:pPr>
              <w:spacing w:after="0" w:line="240" w:lineRule="auto"/>
              <w:rPr>
                <w:lang w:val="fr-CA"/>
              </w:rPr>
            </w:pPr>
            <w:proofErr w:type="gramStart"/>
            <w:r w:rsidRPr="00CA464D">
              <w:rPr>
                <w:lang w:val="fr-CA"/>
              </w:rPr>
              <w:t>border</w:t>
            </w:r>
            <w:proofErr w:type="gramEnd"/>
            <w:r w:rsidRPr="00CA464D">
              <w:rPr>
                <w:lang w:val="fr-CA"/>
              </w:rPr>
              <w:t>-radius: 12px à 24px</w:t>
            </w:r>
          </w:p>
        </w:tc>
      </w:tr>
      <w:tr w:rsidR="00CA464D" w:rsidRPr="00CA464D" w14:paraId="25C04E2F" w14:textId="77777777" w:rsidTr="00CA464D">
        <w:trPr>
          <w:tblCellSpacing w:w="15" w:type="dxa"/>
        </w:trPr>
        <w:tc>
          <w:tcPr>
            <w:tcW w:w="0" w:type="auto"/>
            <w:vAlign w:val="center"/>
            <w:hideMark/>
          </w:tcPr>
          <w:p w14:paraId="471A9CB0" w14:textId="77777777" w:rsidR="00CA464D" w:rsidRPr="00CA464D" w:rsidRDefault="00CA464D" w:rsidP="00CA464D">
            <w:pPr>
              <w:spacing w:after="0" w:line="240" w:lineRule="auto"/>
              <w:rPr>
                <w:lang w:val="fr-CA"/>
              </w:rPr>
            </w:pPr>
            <w:r w:rsidRPr="00CA464D">
              <w:rPr>
                <w:b/>
                <w:bCs/>
                <w:lang w:val="fr-CA"/>
              </w:rPr>
              <w:t>Ombres</w:t>
            </w:r>
          </w:p>
        </w:tc>
        <w:tc>
          <w:tcPr>
            <w:tcW w:w="0" w:type="auto"/>
            <w:vAlign w:val="center"/>
            <w:hideMark/>
          </w:tcPr>
          <w:p w14:paraId="62F9D72A" w14:textId="77777777" w:rsidR="00CA464D" w:rsidRPr="00CA464D" w:rsidRDefault="00CA464D" w:rsidP="00CA464D">
            <w:pPr>
              <w:spacing w:after="0" w:line="240" w:lineRule="auto"/>
              <w:rPr>
                <w:lang w:val="fr-CA"/>
              </w:rPr>
            </w:pPr>
            <w:r w:rsidRPr="00CA464D">
              <w:rPr>
                <w:lang w:val="fr-CA"/>
              </w:rPr>
              <w:t>Douces (Shadow Medium)</w:t>
            </w:r>
          </w:p>
        </w:tc>
      </w:tr>
      <w:tr w:rsidR="00CA464D" w:rsidRPr="00CA464D" w14:paraId="31A7EA36" w14:textId="77777777" w:rsidTr="00CA464D">
        <w:trPr>
          <w:tblCellSpacing w:w="15" w:type="dxa"/>
        </w:trPr>
        <w:tc>
          <w:tcPr>
            <w:tcW w:w="0" w:type="auto"/>
            <w:vAlign w:val="center"/>
            <w:hideMark/>
          </w:tcPr>
          <w:p w14:paraId="5D843870" w14:textId="77777777" w:rsidR="00CA464D" w:rsidRPr="00CA464D" w:rsidRDefault="00CA464D" w:rsidP="00CA464D">
            <w:pPr>
              <w:spacing w:after="0" w:line="240" w:lineRule="auto"/>
              <w:rPr>
                <w:lang w:val="fr-CA"/>
              </w:rPr>
            </w:pPr>
            <w:r w:rsidRPr="00CA464D">
              <w:rPr>
                <w:b/>
                <w:bCs/>
                <w:lang w:val="fr-CA"/>
              </w:rPr>
              <w:t>Émotions visuelles</w:t>
            </w:r>
          </w:p>
        </w:tc>
        <w:tc>
          <w:tcPr>
            <w:tcW w:w="0" w:type="auto"/>
            <w:vAlign w:val="center"/>
            <w:hideMark/>
          </w:tcPr>
          <w:p w14:paraId="347618F3" w14:textId="77777777" w:rsidR="00CA464D" w:rsidRPr="00CA464D" w:rsidRDefault="00CA464D" w:rsidP="00CA464D">
            <w:pPr>
              <w:spacing w:after="0" w:line="240" w:lineRule="auto"/>
              <w:rPr>
                <w:lang w:val="fr-CA"/>
              </w:rPr>
            </w:pPr>
            <w:r w:rsidRPr="00CA464D">
              <w:rPr>
                <w:lang w:val="fr-CA"/>
              </w:rPr>
              <w:t>Confiance, bienveillance, efficacité</w:t>
            </w:r>
          </w:p>
        </w:tc>
      </w:tr>
      <w:tr w:rsidR="00CA464D" w:rsidRPr="00CA464D" w14:paraId="2BE7B7BA" w14:textId="77777777" w:rsidTr="00CA464D">
        <w:trPr>
          <w:tblCellSpacing w:w="15" w:type="dxa"/>
        </w:trPr>
        <w:tc>
          <w:tcPr>
            <w:tcW w:w="0" w:type="auto"/>
            <w:vAlign w:val="center"/>
            <w:hideMark/>
          </w:tcPr>
          <w:p w14:paraId="11D0DB7B" w14:textId="77777777" w:rsidR="00CA464D" w:rsidRPr="00CA464D" w:rsidRDefault="00CA464D" w:rsidP="00CA464D">
            <w:pPr>
              <w:spacing w:after="0" w:line="240" w:lineRule="auto"/>
              <w:rPr>
                <w:lang w:val="fr-CA"/>
              </w:rPr>
            </w:pPr>
            <w:r w:rsidRPr="00CA464D">
              <w:rPr>
                <w:b/>
                <w:bCs/>
                <w:lang w:val="fr-CA"/>
              </w:rPr>
              <w:t>Illustrations</w:t>
            </w:r>
          </w:p>
        </w:tc>
        <w:tc>
          <w:tcPr>
            <w:tcW w:w="0" w:type="auto"/>
            <w:vAlign w:val="center"/>
            <w:hideMark/>
          </w:tcPr>
          <w:p w14:paraId="1480CA90" w14:textId="77777777" w:rsidR="00CA464D" w:rsidRPr="00CA464D" w:rsidRDefault="00CA464D" w:rsidP="00CA464D">
            <w:pPr>
              <w:spacing w:after="0" w:line="240" w:lineRule="auto"/>
              <w:rPr>
                <w:lang w:val="fr-CA"/>
              </w:rPr>
            </w:pPr>
            <w:r w:rsidRPr="00CA464D">
              <w:rPr>
                <w:lang w:val="fr-CA"/>
              </w:rPr>
              <w:t>Humaines, québécoises, souriantes, locales (</w:t>
            </w:r>
            <w:proofErr w:type="spellStart"/>
            <w:r w:rsidRPr="00CA464D">
              <w:rPr>
                <w:lang w:val="fr-CA"/>
              </w:rPr>
              <w:t>Canva</w:t>
            </w:r>
            <w:proofErr w:type="spellEnd"/>
            <w:r w:rsidRPr="00CA464D">
              <w:rPr>
                <w:lang w:val="fr-CA"/>
              </w:rPr>
              <w:t xml:space="preserve"> / </w:t>
            </w:r>
            <w:proofErr w:type="spellStart"/>
            <w:r w:rsidRPr="00CA464D">
              <w:rPr>
                <w:lang w:val="fr-CA"/>
              </w:rPr>
              <w:t>Freepik</w:t>
            </w:r>
            <w:proofErr w:type="spellEnd"/>
            <w:r w:rsidRPr="00CA464D">
              <w:rPr>
                <w:lang w:val="fr-CA"/>
              </w:rPr>
              <w:t xml:space="preserve"> personnalisées)</w:t>
            </w:r>
          </w:p>
        </w:tc>
      </w:tr>
    </w:tbl>
    <w:p w14:paraId="738023FF" w14:textId="77777777" w:rsidR="00CA464D" w:rsidRPr="00CA464D" w:rsidRDefault="00CA464D" w:rsidP="00CA464D">
      <w:pPr>
        <w:spacing w:after="0" w:line="240" w:lineRule="auto"/>
        <w:rPr>
          <w:lang w:val="fr-CA"/>
        </w:rPr>
      </w:pPr>
      <w:r w:rsidRPr="00CA464D">
        <w:rPr>
          <w:lang w:val="fr-CA"/>
        </w:rPr>
        <w:pict w14:anchorId="35A2F00C">
          <v:rect id="_x0000_i1870" style="width:0;height:1.5pt" o:hralign="center" o:hrstd="t" o:hr="t" fillcolor="#a0a0a0" stroked="f"/>
        </w:pict>
      </w:r>
    </w:p>
    <w:p w14:paraId="15F1EE24" w14:textId="77777777" w:rsidR="00CA464D" w:rsidRPr="00CA464D" w:rsidRDefault="00CA464D" w:rsidP="00CA464D">
      <w:pPr>
        <w:spacing w:after="0" w:line="240" w:lineRule="auto"/>
        <w:rPr>
          <w:b/>
          <w:bCs/>
          <w:lang w:val="fr-CA"/>
        </w:rPr>
      </w:pPr>
      <w:r w:rsidRPr="00CA464D">
        <w:rPr>
          <w:b/>
          <w:bCs/>
          <w:lang w:val="fr-CA"/>
        </w:rPr>
        <w:t>10.3 Identité visuelle</w:t>
      </w:r>
    </w:p>
    <w:p w14:paraId="7D49A255" w14:textId="77777777" w:rsidR="00CA464D" w:rsidRPr="00CA464D" w:rsidRDefault="00CA464D" w:rsidP="0035524F">
      <w:pPr>
        <w:numPr>
          <w:ilvl w:val="0"/>
          <w:numId w:val="105"/>
        </w:numPr>
        <w:spacing w:after="0" w:line="240" w:lineRule="auto"/>
        <w:rPr>
          <w:lang w:val="fr-CA"/>
        </w:rPr>
      </w:pPr>
      <w:r w:rsidRPr="00CA464D">
        <w:rPr>
          <w:lang w:val="fr-CA"/>
        </w:rPr>
        <w:t>Logo :</w:t>
      </w:r>
    </w:p>
    <w:p w14:paraId="0CE58D1F" w14:textId="77777777" w:rsidR="00CA464D" w:rsidRPr="00CA464D" w:rsidRDefault="00CA464D" w:rsidP="0035524F">
      <w:pPr>
        <w:numPr>
          <w:ilvl w:val="0"/>
          <w:numId w:val="105"/>
        </w:numPr>
        <w:spacing w:after="0" w:line="240" w:lineRule="auto"/>
        <w:rPr>
          <w:lang w:val="fr-CA"/>
        </w:rPr>
      </w:pPr>
      <w:r w:rsidRPr="00CA464D">
        <w:rPr>
          <w:lang w:val="fr-CA"/>
        </w:rPr>
        <w:t>Déclinaisons visuelles :</w:t>
      </w:r>
    </w:p>
    <w:p w14:paraId="5D6383A6" w14:textId="77777777" w:rsidR="00CA464D" w:rsidRPr="00CA464D" w:rsidRDefault="00CA464D" w:rsidP="0035524F">
      <w:pPr>
        <w:numPr>
          <w:ilvl w:val="1"/>
          <w:numId w:val="105"/>
        </w:numPr>
        <w:spacing w:after="0" w:line="240" w:lineRule="auto"/>
        <w:rPr>
          <w:lang w:val="fr-CA"/>
        </w:rPr>
      </w:pPr>
      <w:r w:rsidRPr="00CA464D">
        <w:rPr>
          <w:lang w:val="fr-CA"/>
        </w:rPr>
        <w:t xml:space="preserve">Version “plateforme IA” : fond bleu clair, </w:t>
      </w:r>
      <w:proofErr w:type="spellStart"/>
      <w:r w:rsidRPr="00CA464D">
        <w:rPr>
          <w:lang w:val="fr-CA"/>
        </w:rPr>
        <w:t>pictos</w:t>
      </w:r>
      <w:proofErr w:type="spellEnd"/>
      <w:r w:rsidRPr="00CA464D">
        <w:rPr>
          <w:lang w:val="fr-CA"/>
        </w:rPr>
        <w:t xml:space="preserve"> stylisés IA.</w:t>
      </w:r>
    </w:p>
    <w:p w14:paraId="4DBE69A5" w14:textId="77777777" w:rsidR="00CA464D" w:rsidRPr="00CA464D" w:rsidRDefault="00CA464D" w:rsidP="0035524F">
      <w:pPr>
        <w:numPr>
          <w:ilvl w:val="1"/>
          <w:numId w:val="105"/>
        </w:numPr>
        <w:spacing w:after="0" w:line="240" w:lineRule="auto"/>
        <w:rPr>
          <w:lang w:val="fr-CA"/>
        </w:rPr>
      </w:pPr>
      <w:r w:rsidRPr="00CA464D">
        <w:rPr>
          <w:lang w:val="fr-CA"/>
        </w:rPr>
        <w:t>Version “commerçants” : accents bronze / argent / or selon plan.</w:t>
      </w:r>
    </w:p>
    <w:p w14:paraId="1CE7BFD3" w14:textId="77777777" w:rsidR="00CA464D" w:rsidRPr="00CA464D" w:rsidRDefault="00CA464D" w:rsidP="0035524F">
      <w:pPr>
        <w:numPr>
          <w:ilvl w:val="1"/>
          <w:numId w:val="105"/>
        </w:numPr>
        <w:spacing w:after="0" w:line="240" w:lineRule="auto"/>
        <w:rPr>
          <w:lang w:val="fr-CA"/>
        </w:rPr>
      </w:pPr>
      <w:r w:rsidRPr="00CA464D">
        <w:rPr>
          <w:lang w:val="fr-CA"/>
        </w:rPr>
        <w:t>Version “affiliés” : fond bleu nuit + accents dorés (succès).</w:t>
      </w:r>
    </w:p>
    <w:p w14:paraId="01B6D62D" w14:textId="77777777" w:rsidR="00CA464D" w:rsidRPr="00CA464D" w:rsidRDefault="00CA464D" w:rsidP="00CA464D">
      <w:pPr>
        <w:spacing w:after="0" w:line="240" w:lineRule="auto"/>
        <w:rPr>
          <w:lang w:val="fr-CA"/>
        </w:rPr>
      </w:pPr>
      <w:r w:rsidRPr="00CA464D">
        <w:rPr>
          <w:lang w:val="fr-CA"/>
        </w:rPr>
        <w:pict w14:anchorId="46DFC09E">
          <v:rect id="_x0000_i1871" style="width:0;height:1.5pt" o:hralign="center" o:hrstd="t" o:hr="t" fillcolor="#a0a0a0" stroked="f"/>
        </w:pict>
      </w:r>
    </w:p>
    <w:p w14:paraId="5E432BA0" w14:textId="77777777" w:rsidR="00CA464D" w:rsidRPr="00CA464D" w:rsidRDefault="00CA464D" w:rsidP="00CA464D">
      <w:pPr>
        <w:spacing w:after="0" w:line="240" w:lineRule="auto"/>
        <w:rPr>
          <w:b/>
          <w:bCs/>
          <w:lang w:val="fr-CA"/>
        </w:rPr>
      </w:pPr>
      <w:r w:rsidRPr="00CA464D">
        <w:rPr>
          <w:b/>
          <w:bCs/>
          <w:lang w:val="fr-CA"/>
        </w:rPr>
        <w:t>10.4 Navigation principale</w:t>
      </w:r>
    </w:p>
    <w:p w14:paraId="51ED8A91" w14:textId="77777777" w:rsidR="00CA464D" w:rsidRPr="00CA464D" w:rsidRDefault="00CA464D" w:rsidP="00CA464D">
      <w:pPr>
        <w:spacing w:after="0" w:line="240" w:lineRule="auto"/>
        <w:rPr>
          <w:b/>
          <w:bCs/>
          <w:lang w:val="fr-CA"/>
        </w:rPr>
      </w:pPr>
      <w:r w:rsidRPr="00CA464D">
        <w:rPr>
          <w:b/>
          <w:bCs/>
          <w:lang w:val="fr-CA"/>
        </w:rPr>
        <w:t>Barre de navigation (toutes pages)</w:t>
      </w:r>
    </w:p>
    <w:p w14:paraId="20E9CDAB" w14:textId="77777777" w:rsidR="00CA464D" w:rsidRPr="00CA464D" w:rsidRDefault="00CA464D" w:rsidP="0035524F">
      <w:pPr>
        <w:numPr>
          <w:ilvl w:val="0"/>
          <w:numId w:val="106"/>
        </w:numPr>
        <w:spacing w:after="0" w:line="240" w:lineRule="auto"/>
        <w:rPr>
          <w:lang w:val="fr-CA"/>
        </w:rPr>
      </w:pPr>
      <w:r w:rsidRPr="00CA464D">
        <w:rPr>
          <w:lang w:val="fr-CA"/>
        </w:rPr>
        <w:t>Logo RabaisLocal (cliquable → accueil)</w:t>
      </w:r>
    </w:p>
    <w:p w14:paraId="4483EFAA" w14:textId="77777777" w:rsidR="00CA464D" w:rsidRPr="00CA464D" w:rsidRDefault="00CA464D" w:rsidP="0035524F">
      <w:pPr>
        <w:numPr>
          <w:ilvl w:val="0"/>
          <w:numId w:val="106"/>
        </w:numPr>
        <w:spacing w:after="0" w:line="240" w:lineRule="auto"/>
        <w:rPr>
          <w:lang w:val="fr-CA"/>
        </w:rPr>
      </w:pPr>
      <w:r w:rsidRPr="00CA464D">
        <w:rPr>
          <w:lang w:val="fr-CA"/>
        </w:rPr>
        <w:t>Menu principal :</w:t>
      </w:r>
    </w:p>
    <w:p w14:paraId="148E1EBB" w14:textId="77777777" w:rsidR="00CA464D" w:rsidRPr="00CA464D" w:rsidRDefault="00CA464D" w:rsidP="0035524F">
      <w:pPr>
        <w:numPr>
          <w:ilvl w:val="1"/>
          <w:numId w:val="106"/>
        </w:numPr>
        <w:spacing w:after="0" w:line="240" w:lineRule="auto"/>
        <w:rPr>
          <w:lang w:val="fr-CA"/>
        </w:rPr>
      </w:pPr>
      <w:r w:rsidRPr="00CA464D">
        <w:rPr>
          <w:lang w:val="fr-CA"/>
        </w:rPr>
        <w:t>Accueil</w:t>
      </w:r>
    </w:p>
    <w:p w14:paraId="2B3DBAD6" w14:textId="77777777" w:rsidR="00CA464D" w:rsidRPr="00CA464D" w:rsidRDefault="00CA464D" w:rsidP="0035524F">
      <w:pPr>
        <w:numPr>
          <w:ilvl w:val="1"/>
          <w:numId w:val="106"/>
        </w:numPr>
        <w:spacing w:after="0" w:line="240" w:lineRule="auto"/>
        <w:rPr>
          <w:lang w:val="fr-CA"/>
        </w:rPr>
      </w:pPr>
      <w:r w:rsidRPr="00CA464D">
        <w:rPr>
          <w:lang w:val="fr-CA"/>
        </w:rPr>
        <w:t>Offres locales</w:t>
      </w:r>
    </w:p>
    <w:p w14:paraId="7A35617B" w14:textId="77777777" w:rsidR="00CA464D" w:rsidRPr="00CA464D" w:rsidRDefault="00CA464D" w:rsidP="0035524F">
      <w:pPr>
        <w:numPr>
          <w:ilvl w:val="1"/>
          <w:numId w:val="106"/>
        </w:numPr>
        <w:spacing w:after="0" w:line="240" w:lineRule="auto"/>
        <w:rPr>
          <w:lang w:val="fr-CA"/>
        </w:rPr>
      </w:pPr>
      <w:r w:rsidRPr="00CA464D">
        <w:rPr>
          <w:lang w:val="fr-CA"/>
        </w:rPr>
        <w:t>Commerçants</w:t>
      </w:r>
    </w:p>
    <w:p w14:paraId="6CE99F4C" w14:textId="77777777" w:rsidR="00CA464D" w:rsidRPr="00CA464D" w:rsidRDefault="00CA464D" w:rsidP="0035524F">
      <w:pPr>
        <w:numPr>
          <w:ilvl w:val="1"/>
          <w:numId w:val="106"/>
        </w:numPr>
        <w:spacing w:after="0" w:line="240" w:lineRule="auto"/>
        <w:rPr>
          <w:lang w:val="fr-CA"/>
        </w:rPr>
      </w:pPr>
      <w:r w:rsidRPr="00CA464D">
        <w:rPr>
          <w:lang w:val="fr-CA"/>
        </w:rPr>
        <w:t>Devenir affilié</w:t>
      </w:r>
    </w:p>
    <w:p w14:paraId="59910AF0" w14:textId="77777777" w:rsidR="00CA464D" w:rsidRPr="00CA464D" w:rsidRDefault="00CA464D" w:rsidP="0035524F">
      <w:pPr>
        <w:numPr>
          <w:ilvl w:val="1"/>
          <w:numId w:val="106"/>
        </w:numPr>
        <w:spacing w:after="0" w:line="240" w:lineRule="auto"/>
        <w:rPr>
          <w:lang w:val="fr-CA"/>
        </w:rPr>
      </w:pPr>
      <w:r w:rsidRPr="00CA464D">
        <w:rPr>
          <w:lang w:val="fr-CA"/>
        </w:rPr>
        <w:t>À propos</w:t>
      </w:r>
    </w:p>
    <w:p w14:paraId="2C5D7B6C" w14:textId="77777777" w:rsidR="00CA464D" w:rsidRPr="00CA464D" w:rsidRDefault="00CA464D" w:rsidP="0035524F">
      <w:pPr>
        <w:numPr>
          <w:ilvl w:val="1"/>
          <w:numId w:val="106"/>
        </w:numPr>
        <w:spacing w:after="0" w:line="240" w:lineRule="auto"/>
        <w:rPr>
          <w:lang w:val="fr-CA"/>
        </w:rPr>
      </w:pPr>
      <w:r w:rsidRPr="00CA464D">
        <w:rPr>
          <w:lang w:val="fr-CA"/>
        </w:rPr>
        <w:t>Connexion / Inscription (selon statut)</w:t>
      </w:r>
    </w:p>
    <w:p w14:paraId="195496BC" w14:textId="77777777" w:rsidR="00CA464D" w:rsidRPr="00CA464D" w:rsidRDefault="00CA464D" w:rsidP="0035524F">
      <w:pPr>
        <w:numPr>
          <w:ilvl w:val="0"/>
          <w:numId w:val="106"/>
        </w:numPr>
        <w:spacing w:after="0" w:line="240" w:lineRule="auto"/>
        <w:rPr>
          <w:lang w:val="fr-CA"/>
        </w:rPr>
      </w:pPr>
      <w:r w:rsidRPr="00CA464D">
        <w:rPr>
          <w:lang w:val="fr-CA"/>
        </w:rPr>
        <w:lastRenderedPageBreak/>
        <w:t xml:space="preserve">CTA principal : </w:t>
      </w:r>
      <w:r w:rsidRPr="00CA464D">
        <w:rPr>
          <w:b/>
          <w:bCs/>
          <w:lang w:val="fr-CA"/>
        </w:rPr>
        <w:t>“Découvrir les rabais près de moi”</w:t>
      </w:r>
    </w:p>
    <w:p w14:paraId="5D275C1F" w14:textId="77777777" w:rsidR="00CA464D" w:rsidRPr="00CA464D" w:rsidRDefault="00CA464D" w:rsidP="0035524F">
      <w:pPr>
        <w:numPr>
          <w:ilvl w:val="0"/>
          <w:numId w:val="106"/>
        </w:numPr>
        <w:spacing w:after="0" w:line="240" w:lineRule="auto"/>
        <w:rPr>
          <w:lang w:val="fr-CA"/>
        </w:rPr>
      </w:pPr>
      <w:r w:rsidRPr="00CA464D">
        <w:rPr>
          <w:lang w:val="fr-CA"/>
        </w:rPr>
        <w:t>Icônes (selon rôle connecté) :</w:t>
      </w:r>
    </w:p>
    <w:p w14:paraId="4A060972" w14:textId="77777777" w:rsidR="00CA464D" w:rsidRPr="00CA464D" w:rsidRDefault="00CA464D" w:rsidP="0035524F">
      <w:pPr>
        <w:numPr>
          <w:ilvl w:val="1"/>
          <w:numId w:val="106"/>
        </w:numPr>
        <w:spacing w:after="0" w:line="240" w:lineRule="auto"/>
        <w:rPr>
          <w:lang w:val="fr-CA"/>
        </w:rPr>
      </w:pPr>
      <w:r w:rsidRPr="00CA464D">
        <w:rPr>
          <w:rFonts w:ascii="Segoe UI Emoji" w:hAnsi="Segoe UI Emoji" w:cs="Segoe UI Emoji"/>
          <w:lang w:val="fr-CA"/>
        </w:rPr>
        <w:t>🔔</w:t>
      </w:r>
      <w:r w:rsidRPr="00CA464D">
        <w:rPr>
          <w:lang w:val="fr-CA"/>
        </w:rPr>
        <w:t xml:space="preserve"> Notifications</w:t>
      </w:r>
    </w:p>
    <w:p w14:paraId="64A541BD" w14:textId="77777777" w:rsidR="00CA464D" w:rsidRPr="00CA464D" w:rsidRDefault="00CA464D" w:rsidP="0035524F">
      <w:pPr>
        <w:numPr>
          <w:ilvl w:val="1"/>
          <w:numId w:val="106"/>
        </w:numPr>
        <w:spacing w:after="0" w:line="240" w:lineRule="auto"/>
        <w:rPr>
          <w:lang w:val="fr-CA"/>
        </w:rPr>
      </w:pPr>
      <w:r w:rsidRPr="00CA464D">
        <w:rPr>
          <w:rFonts w:ascii="Segoe UI Emoji" w:hAnsi="Segoe UI Emoji" w:cs="Segoe UI Emoji"/>
          <w:lang w:val="fr-CA"/>
        </w:rPr>
        <w:t>👤</w:t>
      </w:r>
      <w:r w:rsidRPr="00CA464D">
        <w:rPr>
          <w:lang w:val="fr-CA"/>
        </w:rPr>
        <w:t xml:space="preserve"> Profil / Tableau de bord</w:t>
      </w:r>
    </w:p>
    <w:p w14:paraId="32D7DC02" w14:textId="77777777" w:rsidR="00CA464D" w:rsidRPr="00CA464D" w:rsidRDefault="00CA464D" w:rsidP="0035524F">
      <w:pPr>
        <w:numPr>
          <w:ilvl w:val="1"/>
          <w:numId w:val="106"/>
        </w:numPr>
        <w:spacing w:after="0" w:line="240" w:lineRule="auto"/>
        <w:rPr>
          <w:lang w:val="fr-CA"/>
        </w:rPr>
      </w:pPr>
      <w:r w:rsidRPr="00CA464D">
        <w:rPr>
          <w:rFonts w:ascii="Segoe UI Emoji" w:hAnsi="Segoe UI Emoji" w:cs="Segoe UI Emoji"/>
          <w:lang w:val="fr-CA"/>
        </w:rPr>
        <w:t>💳</w:t>
      </w:r>
      <w:r w:rsidRPr="00CA464D">
        <w:rPr>
          <w:lang w:val="fr-CA"/>
        </w:rPr>
        <w:t xml:space="preserve"> Crédits</w:t>
      </w:r>
    </w:p>
    <w:p w14:paraId="1E20053B" w14:textId="77777777" w:rsidR="00CA464D" w:rsidRPr="00CA464D" w:rsidRDefault="00CA464D" w:rsidP="0035524F">
      <w:pPr>
        <w:numPr>
          <w:ilvl w:val="1"/>
          <w:numId w:val="106"/>
        </w:numPr>
        <w:spacing w:after="0" w:line="240" w:lineRule="auto"/>
        <w:rPr>
          <w:lang w:val="fr-CA"/>
        </w:rPr>
      </w:pPr>
      <w:r w:rsidRPr="00CA464D">
        <w:rPr>
          <w:rFonts w:ascii="Segoe UI Emoji" w:hAnsi="Segoe UI Emoji" w:cs="Segoe UI Emoji"/>
          <w:lang w:val="fr-CA"/>
        </w:rPr>
        <w:t>🛒</w:t>
      </w:r>
      <w:r w:rsidRPr="00CA464D">
        <w:rPr>
          <w:lang w:val="fr-CA"/>
        </w:rPr>
        <w:t xml:space="preserve"> Mes réservations</w:t>
      </w:r>
    </w:p>
    <w:p w14:paraId="4D756D5E" w14:textId="77777777" w:rsidR="00CA464D" w:rsidRPr="00CA464D" w:rsidRDefault="00CA464D" w:rsidP="00CA464D">
      <w:pPr>
        <w:spacing w:after="0" w:line="240" w:lineRule="auto"/>
        <w:rPr>
          <w:b/>
          <w:bCs/>
          <w:lang w:val="fr-CA"/>
        </w:rPr>
      </w:pPr>
      <w:r w:rsidRPr="00CA464D">
        <w:rPr>
          <w:b/>
          <w:bCs/>
          <w:lang w:val="fr-CA"/>
        </w:rPr>
        <w:t>Pied de page (</w:t>
      </w:r>
      <w:proofErr w:type="spellStart"/>
      <w:r w:rsidRPr="00CA464D">
        <w:rPr>
          <w:b/>
          <w:bCs/>
          <w:lang w:val="fr-CA"/>
        </w:rPr>
        <w:t>footer</w:t>
      </w:r>
      <w:proofErr w:type="spellEnd"/>
      <w:r w:rsidRPr="00CA464D">
        <w:rPr>
          <w:b/>
          <w:bCs/>
          <w:lang w:val="fr-CA"/>
        </w:rPr>
        <w:t>)</w:t>
      </w:r>
    </w:p>
    <w:p w14:paraId="2CF18D2F" w14:textId="77777777" w:rsidR="00CA464D" w:rsidRPr="00CA464D" w:rsidRDefault="00CA464D" w:rsidP="0035524F">
      <w:pPr>
        <w:numPr>
          <w:ilvl w:val="0"/>
          <w:numId w:val="107"/>
        </w:numPr>
        <w:spacing w:after="0" w:line="240" w:lineRule="auto"/>
        <w:rPr>
          <w:lang w:val="fr-CA"/>
        </w:rPr>
      </w:pPr>
      <w:r w:rsidRPr="00CA464D">
        <w:rPr>
          <w:lang w:val="fr-CA"/>
        </w:rPr>
        <w:t>CGU | Politique de confidentialité | Politique de cookies | Mentions légales</w:t>
      </w:r>
    </w:p>
    <w:p w14:paraId="49C21C57" w14:textId="77777777" w:rsidR="00CA464D" w:rsidRPr="00CA464D" w:rsidRDefault="00CA464D" w:rsidP="0035524F">
      <w:pPr>
        <w:numPr>
          <w:ilvl w:val="0"/>
          <w:numId w:val="107"/>
        </w:numPr>
        <w:spacing w:after="0" w:line="240" w:lineRule="auto"/>
        <w:rPr>
          <w:lang w:val="fr-CA"/>
        </w:rPr>
      </w:pPr>
      <w:r w:rsidRPr="00CA464D">
        <w:rPr>
          <w:lang w:val="fr-CA"/>
        </w:rPr>
        <w:t xml:space="preserve">Réseaux sociaux (Facebook, </w:t>
      </w:r>
      <w:proofErr w:type="spellStart"/>
      <w:r w:rsidRPr="00CA464D">
        <w:rPr>
          <w:lang w:val="fr-CA"/>
        </w:rPr>
        <w:t>TikTok</w:t>
      </w:r>
      <w:proofErr w:type="spellEnd"/>
      <w:r w:rsidRPr="00CA464D">
        <w:rPr>
          <w:lang w:val="fr-CA"/>
        </w:rPr>
        <w:t>, YouTube)</w:t>
      </w:r>
    </w:p>
    <w:p w14:paraId="36C60E65" w14:textId="77777777" w:rsidR="00CA464D" w:rsidRPr="00CA464D" w:rsidRDefault="00CA464D" w:rsidP="0035524F">
      <w:pPr>
        <w:numPr>
          <w:ilvl w:val="0"/>
          <w:numId w:val="107"/>
        </w:numPr>
        <w:spacing w:after="0" w:line="240" w:lineRule="auto"/>
        <w:rPr>
          <w:lang w:val="fr-CA"/>
        </w:rPr>
      </w:pPr>
      <w:r w:rsidRPr="00CA464D">
        <w:rPr>
          <w:lang w:val="fr-CA"/>
        </w:rPr>
        <w:t>Lien : “Contact / Support”</w:t>
      </w:r>
    </w:p>
    <w:p w14:paraId="67231BE5" w14:textId="77777777" w:rsidR="00CA464D" w:rsidRPr="00CA464D" w:rsidRDefault="00CA464D" w:rsidP="0035524F">
      <w:pPr>
        <w:numPr>
          <w:ilvl w:val="0"/>
          <w:numId w:val="107"/>
        </w:numPr>
        <w:spacing w:after="0" w:line="240" w:lineRule="auto"/>
        <w:rPr>
          <w:lang w:val="fr-CA"/>
        </w:rPr>
      </w:pPr>
      <w:r w:rsidRPr="00CA464D">
        <w:rPr>
          <w:lang w:val="fr-CA"/>
        </w:rPr>
        <w:t>Statistiques publiques (ex : “+2 600 membres déjà inscrits”)</w:t>
      </w:r>
    </w:p>
    <w:p w14:paraId="48F20CEA" w14:textId="77777777" w:rsidR="00CA464D" w:rsidRPr="00CA464D" w:rsidRDefault="00CA464D" w:rsidP="00CA464D">
      <w:pPr>
        <w:spacing w:after="0" w:line="240" w:lineRule="auto"/>
        <w:rPr>
          <w:lang w:val="fr-CA"/>
        </w:rPr>
      </w:pPr>
      <w:r w:rsidRPr="00CA464D">
        <w:rPr>
          <w:lang w:val="fr-CA"/>
        </w:rPr>
        <w:pict w14:anchorId="10ED5973">
          <v:rect id="_x0000_i1872" style="width:0;height:1.5pt" o:hralign="center" o:hrstd="t" o:hr="t" fillcolor="#a0a0a0" stroked="f"/>
        </w:pict>
      </w:r>
    </w:p>
    <w:p w14:paraId="08E635FE" w14:textId="77777777" w:rsidR="00CA464D" w:rsidRPr="00CA464D" w:rsidRDefault="00CA464D" w:rsidP="00CA464D">
      <w:pPr>
        <w:spacing w:after="0" w:line="240" w:lineRule="auto"/>
        <w:rPr>
          <w:b/>
          <w:bCs/>
          <w:lang w:val="fr-CA"/>
        </w:rPr>
      </w:pPr>
      <w:r w:rsidRPr="00CA464D">
        <w:rPr>
          <w:b/>
          <w:bCs/>
          <w:lang w:val="fr-CA"/>
        </w:rPr>
        <w:t>10.5 Parcours utilisateurs (UX Flow)</w:t>
      </w:r>
    </w:p>
    <w:p w14:paraId="02B2019B" w14:textId="77777777" w:rsidR="00CA464D" w:rsidRPr="00CA464D" w:rsidRDefault="00CA464D" w:rsidP="00CA464D">
      <w:pPr>
        <w:spacing w:after="0" w:line="240" w:lineRule="auto"/>
        <w:rPr>
          <w:b/>
          <w:bCs/>
          <w:lang w:val="fr-CA"/>
        </w:rPr>
      </w:pPr>
      <w:r w:rsidRPr="00CA464D">
        <w:rPr>
          <w:b/>
          <w:bCs/>
          <w:lang w:val="fr-CA"/>
        </w:rPr>
        <w:t>A. Consommateur</w:t>
      </w:r>
    </w:p>
    <w:p w14:paraId="01F450DC" w14:textId="77777777" w:rsidR="00CA464D" w:rsidRPr="00CA464D" w:rsidRDefault="00CA464D" w:rsidP="0035524F">
      <w:pPr>
        <w:numPr>
          <w:ilvl w:val="0"/>
          <w:numId w:val="108"/>
        </w:numPr>
        <w:spacing w:after="0" w:line="240" w:lineRule="auto"/>
        <w:rPr>
          <w:lang w:val="fr-CA"/>
        </w:rPr>
      </w:pPr>
      <w:r w:rsidRPr="00CA464D">
        <w:rPr>
          <w:b/>
          <w:bCs/>
          <w:lang w:val="fr-CA"/>
        </w:rPr>
        <w:t>Page d’accueil →</w:t>
      </w:r>
      <w:r w:rsidRPr="00CA464D">
        <w:rPr>
          <w:lang w:val="fr-CA"/>
        </w:rPr>
        <w:t xml:space="preserve"> découvre les offres et CTA </w:t>
      </w:r>
      <w:r w:rsidRPr="00CA464D">
        <w:rPr>
          <w:i/>
          <w:iCs/>
          <w:lang w:val="fr-CA"/>
        </w:rPr>
        <w:t>“M’inscrire gratuitement”</w:t>
      </w:r>
      <w:r w:rsidRPr="00CA464D">
        <w:rPr>
          <w:lang w:val="fr-CA"/>
        </w:rPr>
        <w:t>.</w:t>
      </w:r>
    </w:p>
    <w:p w14:paraId="14CEA839" w14:textId="77777777" w:rsidR="00CA464D" w:rsidRPr="00CA464D" w:rsidRDefault="00CA464D" w:rsidP="0035524F">
      <w:pPr>
        <w:numPr>
          <w:ilvl w:val="0"/>
          <w:numId w:val="108"/>
        </w:numPr>
        <w:spacing w:after="0" w:line="240" w:lineRule="auto"/>
        <w:rPr>
          <w:lang w:val="fr-CA"/>
        </w:rPr>
      </w:pPr>
      <w:r w:rsidRPr="00CA464D">
        <w:rPr>
          <w:b/>
          <w:bCs/>
          <w:lang w:val="fr-CA"/>
        </w:rPr>
        <w:t>Formulaire simple :</w:t>
      </w:r>
      <w:r w:rsidRPr="00CA464D">
        <w:rPr>
          <w:lang w:val="fr-CA"/>
        </w:rPr>
        <w:t xml:space="preserve"> prénom, courriel, code postal, mot de passe.</w:t>
      </w:r>
    </w:p>
    <w:p w14:paraId="571841D5" w14:textId="77777777" w:rsidR="00CA464D" w:rsidRPr="00CA464D" w:rsidRDefault="00CA464D" w:rsidP="0035524F">
      <w:pPr>
        <w:numPr>
          <w:ilvl w:val="0"/>
          <w:numId w:val="108"/>
        </w:numPr>
        <w:spacing w:after="0" w:line="240" w:lineRule="auto"/>
        <w:rPr>
          <w:lang w:val="fr-CA"/>
        </w:rPr>
      </w:pPr>
      <w:r w:rsidRPr="00CA464D">
        <w:rPr>
          <w:b/>
          <w:bCs/>
          <w:lang w:val="fr-CA"/>
        </w:rPr>
        <w:t>Espace membre :</w:t>
      </w:r>
    </w:p>
    <w:p w14:paraId="58A26442" w14:textId="77777777" w:rsidR="00CA464D" w:rsidRPr="00CA464D" w:rsidRDefault="00CA464D" w:rsidP="0035524F">
      <w:pPr>
        <w:numPr>
          <w:ilvl w:val="1"/>
          <w:numId w:val="108"/>
        </w:numPr>
        <w:spacing w:after="0" w:line="240" w:lineRule="auto"/>
        <w:rPr>
          <w:lang w:val="fr-CA"/>
        </w:rPr>
      </w:pPr>
      <w:r w:rsidRPr="00CA464D">
        <w:rPr>
          <w:lang w:val="fr-CA"/>
        </w:rPr>
        <w:t>Carte virtuelle avec QR code unique.</w:t>
      </w:r>
    </w:p>
    <w:p w14:paraId="68ED2478" w14:textId="77777777" w:rsidR="00CA464D" w:rsidRPr="00CA464D" w:rsidRDefault="00CA464D" w:rsidP="0035524F">
      <w:pPr>
        <w:numPr>
          <w:ilvl w:val="1"/>
          <w:numId w:val="108"/>
        </w:numPr>
        <w:spacing w:after="0" w:line="240" w:lineRule="auto"/>
        <w:rPr>
          <w:lang w:val="fr-CA"/>
        </w:rPr>
      </w:pPr>
      <w:r w:rsidRPr="00CA464D">
        <w:rPr>
          <w:lang w:val="fr-CA"/>
        </w:rPr>
        <w:t>Crédits disponibles / à acheter.</w:t>
      </w:r>
    </w:p>
    <w:p w14:paraId="6C9D1065" w14:textId="77777777" w:rsidR="00CA464D" w:rsidRPr="00CA464D" w:rsidRDefault="00CA464D" w:rsidP="0035524F">
      <w:pPr>
        <w:numPr>
          <w:ilvl w:val="1"/>
          <w:numId w:val="108"/>
        </w:numPr>
        <w:spacing w:after="0" w:line="240" w:lineRule="auto"/>
        <w:rPr>
          <w:lang w:val="fr-CA"/>
        </w:rPr>
      </w:pPr>
      <w:r w:rsidRPr="00CA464D">
        <w:rPr>
          <w:lang w:val="fr-CA"/>
        </w:rPr>
        <w:t>Offres par géolocalisation.</w:t>
      </w:r>
    </w:p>
    <w:p w14:paraId="608AD5BF" w14:textId="77777777" w:rsidR="00CA464D" w:rsidRPr="00CA464D" w:rsidRDefault="00CA464D" w:rsidP="0035524F">
      <w:pPr>
        <w:numPr>
          <w:ilvl w:val="1"/>
          <w:numId w:val="108"/>
        </w:numPr>
        <w:spacing w:after="0" w:line="240" w:lineRule="auto"/>
        <w:rPr>
          <w:lang w:val="fr-CA"/>
        </w:rPr>
      </w:pPr>
      <w:r w:rsidRPr="00CA464D">
        <w:rPr>
          <w:lang w:val="fr-CA"/>
        </w:rPr>
        <w:t>Historique de réservations et favoris.</w:t>
      </w:r>
    </w:p>
    <w:p w14:paraId="4936DF52" w14:textId="77777777" w:rsidR="00CA464D" w:rsidRPr="00CA464D" w:rsidRDefault="00CA464D" w:rsidP="0035524F">
      <w:pPr>
        <w:numPr>
          <w:ilvl w:val="1"/>
          <w:numId w:val="108"/>
        </w:numPr>
        <w:spacing w:after="0" w:line="240" w:lineRule="auto"/>
        <w:rPr>
          <w:lang w:val="fr-CA"/>
        </w:rPr>
      </w:pPr>
      <w:r w:rsidRPr="00CA464D">
        <w:rPr>
          <w:lang w:val="fr-CA"/>
        </w:rPr>
        <w:t>IA personnalisée (</w:t>
      </w:r>
      <w:r w:rsidRPr="00CA464D">
        <w:rPr>
          <w:i/>
          <w:iCs/>
          <w:lang w:val="fr-CA"/>
        </w:rPr>
        <w:t>Assistant Local</w:t>
      </w:r>
      <w:r w:rsidRPr="00CA464D">
        <w:rPr>
          <w:lang w:val="fr-CA"/>
        </w:rPr>
        <w:t>) pour trouver les meilleures offres.</w:t>
      </w:r>
    </w:p>
    <w:p w14:paraId="59222BF2" w14:textId="77777777" w:rsidR="00CA464D" w:rsidRPr="00CA464D" w:rsidRDefault="00CA464D" w:rsidP="00CA464D">
      <w:pPr>
        <w:spacing w:after="0" w:line="240" w:lineRule="auto"/>
        <w:rPr>
          <w:b/>
          <w:bCs/>
          <w:lang w:val="fr-CA"/>
        </w:rPr>
      </w:pPr>
      <w:r w:rsidRPr="00CA464D">
        <w:rPr>
          <w:b/>
          <w:bCs/>
          <w:lang w:val="fr-CA"/>
        </w:rPr>
        <w:t>B. Commerçant</w:t>
      </w:r>
    </w:p>
    <w:p w14:paraId="0EFCD6FB" w14:textId="77777777" w:rsidR="00CA464D" w:rsidRPr="00CA464D" w:rsidRDefault="00CA464D" w:rsidP="0035524F">
      <w:pPr>
        <w:numPr>
          <w:ilvl w:val="0"/>
          <w:numId w:val="109"/>
        </w:numPr>
        <w:spacing w:after="0" w:line="240" w:lineRule="auto"/>
        <w:rPr>
          <w:lang w:val="fr-CA"/>
        </w:rPr>
      </w:pPr>
      <w:r w:rsidRPr="00CA464D">
        <w:rPr>
          <w:b/>
          <w:bCs/>
          <w:lang w:val="fr-CA"/>
        </w:rPr>
        <w:t>Page “Devenir commerçant” →</w:t>
      </w:r>
      <w:r w:rsidRPr="00CA464D">
        <w:rPr>
          <w:lang w:val="fr-CA"/>
        </w:rPr>
        <w:t xml:space="preserve"> vidéo explicative + tableau comparatif des plans.</w:t>
      </w:r>
    </w:p>
    <w:p w14:paraId="14D01C86" w14:textId="77777777" w:rsidR="00CA464D" w:rsidRPr="00CA464D" w:rsidRDefault="00CA464D" w:rsidP="0035524F">
      <w:pPr>
        <w:numPr>
          <w:ilvl w:val="0"/>
          <w:numId w:val="109"/>
        </w:numPr>
        <w:spacing w:after="0" w:line="240" w:lineRule="auto"/>
        <w:rPr>
          <w:lang w:val="fr-CA"/>
        </w:rPr>
      </w:pPr>
      <w:r w:rsidRPr="00CA464D">
        <w:rPr>
          <w:b/>
          <w:bCs/>
          <w:lang w:val="fr-CA"/>
        </w:rPr>
        <w:t>Formulaire d’inscription</w:t>
      </w:r>
      <w:r w:rsidRPr="00CA464D">
        <w:rPr>
          <w:lang w:val="fr-CA"/>
        </w:rPr>
        <w:t xml:space="preserve"> : nom de commerce, NEQ, ville, plan choisi, paiement intégré.</w:t>
      </w:r>
    </w:p>
    <w:p w14:paraId="0EE30325" w14:textId="77777777" w:rsidR="00CA464D" w:rsidRPr="00CA464D" w:rsidRDefault="00CA464D" w:rsidP="0035524F">
      <w:pPr>
        <w:numPr>
          <w:ilvl w:val="0"/>
          <w:numId w:val="109"/>
        </w:numPr>
        <w:spacing w:after="0" w:line="240" w:lineRule="auto"/>
        <w:rPr>
          <w:lang w:val="fr-CA"/>
        </w:rPr>
      </w:pPr>
      <w:r w:rsidRPr="00CA464D">
        <w:rPr>
          <w:b/>
          <w:bCs/>
          <w:lang w:val="fr-CA"/>
        </w:rPr>
        <w:t>Espace commerçant :</w:t>
      </w:r>
    </w:p>
    <w:p w14:paraId="35FC5A57" w14:textId="77777777" w:rsidR="00CA464D" w:rsidRPr="00CA464D" w:rsidRDefault="00CA464D" w:rsidP="0035524F">
      <w:pPr>
        <w:numPr>
          <w:ilvl w:val="1"/>
          <w:numId w:val="109"/>
        </w:numPr>
        <w:spacing w:after="0" w:line="240" w:lineRule="auto"/>
        <w:rPr>
          <w:lang w:val="fr-CA"/>
        </w:rPr>
      </w:pPr>
      <w:r w:rsidRPr="00CA464D">
        <w:rPr>
          <w:lang w:val="fr-CA"/>
        </w:rPr>
        <w:t>Tableau de bord clair (stats, vues, réservations, conversions).</w:t>
      </w:r>
    </w:p>
    <w:p w14:paraId="2D22826A" w14:textId="77777777" w:rsidR="00CA464D" w:rsidRPr="00CA464D" w:rsidRDefault="00CA464D" w:rsidP="0035524F">
      <w:pPr>
        <w:numPr>
          <w:ilvl w:val="1"/>
          <w:numId w:val="109"/>
        </w:numPr>
        <w:spacing w:after="0" w:line="240" w:lineRule="auto"/>
        <w:rPr>
          <w:lang w:val="fr-CA"/>
        </w:rPr>
      </w:pPr>
      <w:r w:rsidRPr="00CA464D">
        <w:rPr>
          <w:lang w:val="fr-CA"/>
        </w:rPr>
        <w:t>Bouton “Créer une promotion avec l’IA”.</w:t>
      </w:r>
    </w:p>
    <w:p w14:paraId="1FF1E8F0" w14:textId="77777777" w:rsidR="00CA464D" w:rsidRPr="00CA464D" w:rsidRDefault="00CA464D" w:rsidP="0035524F">
      <w:pPr>
        <w:numPr>
          <w:ilvl w:val="1"/>
          <w:numId w:val="109"/>
        </w:numPr>
        <w:spacing w:after="0" w:line="240" w:lineRule="auto"/>
        <w:rPr>
          <w:lang w:val="fr-CA"/>
        </w:rPr>
      </w:pPr>
      <w:r w:rsidRPr="00CA464D">
        <w:rPr>
          <w:lang w:val="fr-CA"/>
        </w:rPr>
        <w:t>Aperçu instantané avant publication.</w:t>
      </w:r>
    </w:p>
    <w:p w14:paraId="1E81FD28" w14:textId="77777777" w:rsidR="00CA464D" w:rsidRPr="00CA464D" w:rsidRDefault="00CA464D" w:rsidP="0035524F">
      <w:pPr>
        <w:numPr>
          <w:ilvl w:val="1"/>
          <w:numId w:val="109"/>
        </w:numPr>
        <w:spacing w:after="0" w:line="240" w:lineRule="auto"/>
        <w:rPr>
          <w:lang w:val="fr-CA"/>
        </w:rPr>
      </w:pPr>
      <w:r w:rsidRPr="00CA464D">
        <w:rPr>
          <w:lang w:val="fr-CA"/>
        </w:rPr>
        <w:t>Gestion des factures et abonnements.</w:t>
      </w:r>
    </w:p>
    <w:p w14:paraId="7BD9A352" w14:textId="77777777" w:rsidR="00CA464D" w:rsidRPr="00CA464D" w:rsidRDefault="00CA464D" w:rsidP="00CA464D">
      <w:pPr>
        <w:spacing w:after="0" w:line="240" w:lineRule="auto"/>
        <w:rPr>
          <w:b/>
          <w:bCs/>
          <w:lang w:val="fr-CA"/>
        </w:rPr>
      </w:pPr>
      <w:r w:rsidRPr="00CA464D">
        <w:rPr>
          <w:b/>
          <w:bCs/>
          <w:lang w:val="fr-CA"/>
        </w:rPr>
        <w:t>C. Affilié</w:t>
      </w:r>
    </w:p>
    <w:p w14:paraId="675B7F0B" w14:textId="77777777" w:rsidR="00CA464D" w:rsidRPr="00CA464D" w:rsidRDefault="00CA464D" w:rsidP="0035524F">
      <w:pPr>
        <w:numPr>
          <w:ilvl w:val="0"/>
          <w:numId w:val="110"/>
        </w:numPr>
        <w:spacing w:after="0" w:line="240" w:lineRule="auto"/>
        <w:rPr>
          <w:lang w:val="fr-CA"/>
        </w:rPr>
      </w:pPr>
      <w:r w:rsidRPr="00CA464D">
        <w:rPr>
          <w:b/>
          <w:bCs/>
          <w:lang w:val="fr-CA"/>
        </w:rPr>
        <w:t>Page d’inscription</w:t>
      </w:r>
      <w:r w:rsidRPr="00CA464D">
        <w:rPr>
          <w:lang w:val="fr-CA"/>
        </w:rPr>
        <w:t xml:space="preserve"> : présentation du programme d’affiliation 2.0 (vidéo + CTA “Je deviens affilié”).</w:t>
      </w:r>
    </w:p>
    <w:p w14:paraId="3C25A562" w14:textId="77777777" w:rsidR="00CA464D" w:rsidRPr="00CA464D" w:rsidRDefault="00CA464D" w:rsidP="0035524F">
      <w:pPr>
        <w:numPr>
          <w:ilvl w:val="0"/>
          <w:numId w:val="110"/>
        </w:numPr>
        <w:spacing w:after="0" w:line="240" w:lineRule="auto"/>
        <w:rPr>
          <w:lang w:val="fr-CA"/>
        </w:rPr>
      </w:pPr>
      <w:r w:rsidRPr="00CA464D">
        <w:rPr>
          <w:b/>
          <w:bCs/>
          <w:lang w:val="fr-CA"/>
        </w:rPr>
        <w:t>Signature électronique du contrat</w:t>
      </w:r>
      <w:r w:rsidRPr="00CA464D">
        <w:rPr>
          <w:lang w:val="fr-CA"/>
        </w:rPr>
        <w:t xml:space="preserve"> (intégrée </w:t>
      </w:r>
      <w:proofErr w:type="spellStart"/>
      <w:r w:rsidRPr="00CA464D">
        <w:rPr>
          <w:lang w:val="fr-CA"/>
        </w:rPr>
        <w:t>Make</w:t>
      </w:r>
      <w:proofErr w:type="spellEnd"/>
      <w:r w:rsidRPr="00CA464D">
        <w:rPr>
          <w:lang w:val="fr-CA"/>
        </w:rPr>
        <w:t>).</w:t>
      </w:r>
    </w:p>
    <w:p w14:paraId="0B467905" w14:textId="77777777" w:rsidR="00CA464D" w:rsidRPr="00CA464D" w:rsidRDefault="00CA464D" w:rsidP="0035524F">
      <w:pPr>
        <w:numPr>
          <w:ilvl w:val="0"/>
          <w:numId w:val="110"/>
        </w:numPr>
        <w:spacing w:after="0" w:line="240" w:lineRule="auto"/>
        <w:rPr>
          <w:lang w:val="fr-CA"/>
        </w:rPr>
      </w:pPr>
      <w:r w:rsidRPr="00CA464D">
        <w:rPr>
          <w:b/>
          <w:bCs/>
          <w:lang w:val="fr-CA"/>
        </w:rPr>
        <w:t>Espace affilié (</w:t>
      </w:r>
      <w:proofErr w:type="spellStart"/>
      <w:r w:rsidRPr="00CA464D">
        <w:rPr>
          <w:b/>
          <w:bCs/>
          <w:lang w:val="fr-CA"/>
        </w:rPr>
        <w:t>GoAffPro</w:t>
      </w:r>
      <w:proofErr w:type="spellEnd"/>
      <w:r w:rsidRPr="00CA464D">
        <w:rPr>
          <w:b/>
          <w:bCs/>
          <w:lang w:val="fr-CA"/>
        </w:rPr>
        <w:t xml:space="preserve"> intégré via </w:t>
      </w:r>
      <w:proofErr w:type="spellStart"/>
      <w:r w:rsidRPr="00CA464D">
        <w:rPr>
          <w:b/>
          <w:bCs/>
          <w:lang w:val="fr-CA"/>
        </w:rPr>
        <w:t>iFrame</w:t>
      </w:r>
      <w:proofErr w:type="spellEnd"/>
      <w:r w:rsidRPr="00CA464D">
        <w:rPr>
          <w:b/>
          <w:bCs/>
          <w:lang w:val="fr-CA"/>
        </w:rPr>
        <w:t>)</w:t>
      </w:r>
      <w:r w:rsidRPr="00CA464D">
        <w:rPr>
          <w:lang w:val="fr-CA"/>
        </w:rPr>
        <w:t xml:space="preserve"> :</w:t>
      </w:r>
    </w:p>
    <w:p w14:paraId="299D752E" w14:textId="77777777" w:rsidR="00CA464D" w:rsidRPr="00CA464D" w:rsidRDefault="00CA464D" w:rsidP="0035524F">
      <w:pPr>
        <w:numPr>
          <w:ilvl w:val="1"/>
          <w:numId w:val="110"/>
        </w:numPr>
        <w:spacing w:after="0" w:line="240" w:lineRule="auto"/>
        <w:rPr>
          <w:lang w:val="fr-CA"/>
        </w:rPr>
      </w:pPr>
      <w:r w:rsidRPr="00CA464D">
        <w:rPr>
          <w:lang w:val="fr-CA"/>
        </w:rPr>
        <w:t>Vue commissions et progression.</w:t>
      </w:r>
    </w:p>
    <w:p w14:paraId="18A540AD" w14:textId="77777777" w:rsidR="00CA464D" w:rsidRPr="00CA464D" w:rsidRDefault="00CA464D" w:rsidP="0035524F">
      <w:pPr>
        <w:numPr>
          <w:ilvl w:val="1"/>
          <w:numId w:val="110"/>
        </w:numPr>
        <w:spacing w:after="0" w:line="240" w:lineRule="auto"/>
        <w:rPr>
          <w:lang w:val="fr-CA"/>
        </w:rPr>
      </w:pPr>
      <w:r w:rsidRPr="00CA464D">
        <w:rPr>
          <w:lang w:val="fr-CA"/>
        </w:rPr>
        <w:t>Liens de partage.</w:t>
      </w:r>
    </w:p>
    <w:p w14:paraId="16AEF3F5" w14:textId="77777777" w:rsidR="00CA464D" w:rsidRPr="00CA464D" w:rsidRDefault="00CA464D" w:rsidP="0035524F">
      <w:pPr>
        <w:numPr>
          <w:ilvl w:val="1"/>
          <w:numId w:val="110"/>
        </w:numPr>
        <w:spacing w:after="0" w:line="240" w:lineRule="auto"/>
        <w:rPr>
          <w:lang w:val="fr-CA"/>
        </w:rPr>
      </w:pPr>
      <w:r w:rsidRPr="00CA464D">
        <w:rPr>
          <w:lang w:val="fr-CA"/>
        </w:rPr>
        <w:t>Formations IA + scripts d’approche.</w:t>
      </w:r>
    </w:p>
    <w:p w14:paraId="50D1BFF1" w14:textId="77777777" w:rsidR="00CA464D" w:rsidRPr="00CA464D" w:rsidRDefault="00CA464D" w:rsidP="0035524F">
      <w:pPr>
        <w:numPr>
          <w:ilvl w:val="1"/>
          <w:numId w:val="110"/>
        </w:numPr>
        <w:spacing w:after="0" w:line="240" w:lineRule="auto"/>
        <w:rPr>
          <w:lang w:val="fr-CA"/>
        </w:rPr>
      </w:pPr>
      <w:r w:rsidRPr="00CA464D">
        <w:rPr>
          <w:lang w:val="fr-CA"/>
        </w:rPr>
        <w:t>Graphique de croissance du réseau.</w:t>
      </w:r>
    </w:p>
    <w:p w14:paraId="19BD5466" w14:textId="77777777" w:rsidR="00CA464D" w:rsidRPr="00CA464D" w:rsidRDefault="00CA464D" w:rsidP="0035524F">
      <w:pPr>
        <w:numPr>
          <w:ilvl w:val="0"/>
          <w:numId w:val="110"/>
        </w:numPr>
        <w:spacing w:after="0" w:line="240" w:lineRule="auto"/>
        <w:rPr>
          <w:lang w:val="fr-CA"/>
        </w:rPr>
      </w:pPr>
      <w:r w:rsidRPr="00CA464D">
        <w:rPr>
          <w:b/>
          <w:bCs/>
          <w:lang w:val="fr-CA"/>
        </w:rPr>
        <w:t>Badge visuel</w:t>
      </w:r>
      <w:r w:rsidRPr="00CA464D">
        <w:rPr>
          <w:lang w:val="fr-CA"/>
        </w:rPr>
        <w:t xml:space="preserve"> (Ex. : “Explorateur / Bâtisseur / Coordonnateur” selon le rang).</w:t>
      </w:r>
    </w:p>
    <w:p w14:paraId="0F5B8A59" w14:textId="77777777" w:rsidR="00CA464D" w:rsidRPr="00CA464D" w:rsidRDefault="00CA464D" w:rsidP="00CA464D">
      <w:pPr>
        <w:spacing w:after="0" w:line="240" w:lineRule="auto"/>
        <w:rPr>
          <w:lang w:val="fr-CA"/>
        </w:rPr>
      </w:pPr>
      <w:r w:rsidRPr="00CA464D">
        <w:rPr>
          <w:lang w:val="fr-CA"/>
        </w:rPr>
        <w:pict w14:anchorId="7C8D4167">
          <v:rect id="_x0000_i1873" style="width:0;height:1.5pt" o:hralign="center" o:hrstd="t" o:hr="t" fillcolor="#a0a0a0" stroked="f"/>
        </w:pict>
      </w:r>
    </w:p>
    <w:p w14:paraId="45D74223" w14:textId="77777777" w:rsidR="00CA464D" w:rsidRPr="00CA464D" w:rsidRDefault="00CA464D" w:rsidP="00CA464D">
      <w:pPr>
        <w:spacing w:after="0" w:line="240" w:lineRule="auto"/>
        <w:rPr>
          <w:b/>
          <w:bCs/>
          <w:lang w:val="fr-CA"/>
        </w:rPr>
      </w:pPr>
      <w:r w:rsidRPr="00CA464D">
        <w:rPr>
          <w:b/>
          <w:bCs/>
          <w:lang w:val="fr-CA"/>
        </w:rPr>
        <w:t>10.6 Composants clés du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3495"/>
        <w:gridCol w:w="3191"/>
      </w:tblGrid>
      <w:tr w:rsidR="00CA464D" w:rsidRPr="00CA464D" w14:paraId="383CEF87" w14:textId="77777777" w:rsidTr="00261319">
        <w:trPr>
          <w:tblHeader/>
          <w:tblCellSpacing w:w="15" w:type="dxa"/>
        </w:trPr>
        <w:tc>
          <w:tcPr>
            <w:tcW w:w="0" w:type="auto"/>
            <w:vAlign w:val="center"/>
            <w:hideMark/>
          </w:tcPr>
          <w:p w14:paraId="6E110F54" w14:textId="77777777" w:rsidR="00CA464D" w:rsidRPr="00CA464D" w:rsidRDefault="00CA464D" w:rsidP="00CA464D">
            <w:pPr>
              <w:spacing w:after="0" w:line="240" w:lineRule="auto"/>
              <w:rPr>
                <w:b/>
                <w:bCs/>
                <w:lang w:val="fr-CA"/>
              </w:rPr>
            </w:pPr>
            <w:r w:rsidRPr="00CA464D">
              <w:rPr>
                <w:b/>
                <w:bCs/>
                <w:lang w:val="fr-CA"/>
              </w:rPr>
              <w:t>Élément</w:t>
            </w:r>
          </w:p>
        </w:tc>
        <w:tc>
          <w:tcPr>
            <w:tcW w:w="0" w:type="auto"/>
            <w:vAlign w:val="center"/>
            <w:hideMark/>
          </w:tcPr>
          <w:p w14:paraId="1F8608D2" w14:textId="77777777" w:rsidR="00CA464D" w:rsidRPr="00CA464D" w:rsidRDefault="00CA464D" w:rsidP="00CA464D">
            <w:pPr>
              <w:spacing w:after="0" w:line="240" w:lineRule="auto"/>
              <w:rPr>
                <w:b/>
                <w:bCs/>
                <w:lang w:val="fr-CA"/>
              </w:rPr>
            </w:pPr>
            <w:r w:rsidRPr="00CA464D">
              <w:rPr>
                <w:b/>
                <w:bCs/>
                <w:lang w:val="fr-CA"/>
              </w:rPr>
              <w:t>Fonction</w:t>
            </w:r>
          </w:p>
        </w:tc>
        <w:tc>
          <w:tcPr>
            <w:tcW w:w="0" w:type="auto"/>
            <w:vAlign w:val="center"/>
            <w:hideMark/>
          </w:tcPr>
          <w:p w14:paraId="740D2B24" w14:textId="77777777" w:rsidR="00CA464D" w:rsidRPr="00CA464D" w:rsidRDefault="00CA464D" w:rsidP="00CA464D">
            <w:pPr>
              <w:spacing w:after="0" w:line="240" w:lineRule="auto"/>
              <w:rPr>
                <w:b/>
                <w:bCs/>
                <w:lang w:val="fr-CA"/>
              </w:rPr>
            </w:pPr>
            <w:r w:rsidRPr="00CA464D">
              <w:rPr>
                <w:b/>
                <w:bCs/>
                <w:lang w:val="fr-CA"/>
              </w:rPr>
              <w:t>Exemples</w:t>
            </w:r>
          </w:p>
        </w:tc>
      </w:tr>
      <w:tr w:rsidR="00CA464D" w:rsidRPr="00CA464D" w14:paraId="5E6D5CAC" w14:textId="77777777" w:rsidTr="00261319">
        <w:trPr>
          <w:tblCellSpacing w:w="15" w:type="dxa"/>
        </w:trPr>
        <w:tc>
          <w:tcPr>
            <w:tcW w:w="0" w:type="auto"/>
            <w:vAlign w:val="center"/>
            <w:hideMark/>
          </w:tcPr>
          <w:p w14:paraId="14BDD3CE" w14:textId="77777777" w:rsidR="00CA464D" w:rsidRPr="00CA464D" w:rsidRDefault="00CA464D" w:rsidP="00CA464D">
            <w:pPr>
              <w:spacing w:after="0" w:line="240" w:lineRule="auto"/>
              <w:rPr>
                <w:lang w:val="fr-CA"/>
              </w:rPr>
            </w:pPr>
            <w:proofErr w:type="spellStart"/>
            <w:r w:rsidRPr="00CA464D">
              <w:rPr>
                <w:b/>
                <w:bCs/>
                <w:lang w:val="fr-CA"/>
              </w:rPr>
              <w:t>Card</w:t>
            </w:r>
            <w:proofErr w:type="spellEnd"/>
            <w:r w:rsidRPr="00CA464D">
              <w:rPr>
                <w:b/>
                <w:bCs/>
                <w:lang w:val="fr-CA"/>
              </w:rPr>
              <w:t xml:space="preserve"> offre</w:t>
            </w:r>
          </w:p>
        </w:tc>
        <w:tc>
          <w:tcPr>
            <w:tcW w:w="0" w:type="auto"/>
            <w:vAlign w:val="center"/>
            <w:hideMark/>
          </w:tcPr>
          <w:p w14:paraId="51733D6F" w14:textId="77777777" w:rsidR="00CA464D" w:rsidRPr="00CA464D" w:rsidRDefault="00CA464D" w:rsidP="00CA464D">
            <w:pPr>
              <w:spacing w:after="0" w:line="240" w:lineRule="auto"/>
              <w:rPr>
                <w:lang w:val="fr-CA"/>
              </w:rPr>
            </w:pPr>
            <w:r w:rsidRPr="00CA464D">
              <w:rPr>
                <w:lang w:val="fr-CA"/>
              </w:rPr>
              <w:t>Présente une promo (image + titre + crédits + bouton)</w:t>
            </w:r>
          </w:p>
        </w:tc>
        <w:tc>
          <w:tcPr>
            <w:tcW w:w="0" w:type="auto"/>
            <w:vAlign w:val="center"/>
            <w:hideMark/>
          </w:tcPr>
          <w:p w14:paraId="4D089C9F" w14:textId="77777777" w:rsidR="00CA464D" w:rsidRPr="00CA464D" w:rsidRDefault="00CA464D" w:rsidP="00CA464D">
            <w:pPr>
              <w:spacing w:after="0" w:line="240" w:lineRule="auto"/>
              <w:rPr>
                <w:lang w:val="fr-CA"/>
              </w:rPr>
            </w:pPr>
            <w:r w:rsidRPr="00CA464D">
              <w:rPr>
                <w:lang w:val="fr-CA"/>
              </w:rPr>
              <w:t>“2 pour 1 café – 3 crédits”</w:t>
            </w:r>
          </w:p>
        </w:tc>
      </w:tr>
      <w:tr w:rsidR="00CA464D" w:rsidRPr="00CA464D" w14:paraId="36A9E98E" w14:textId="77777777" w:rsidTr="00261319">
        <w:trPr>
          <w:tblCellSpacing w:w="15" w:type="dxa"/>
        </w:trPr>
        <w:tc>
          <w:tcPr>
            <w:tcW w:w="0" w:type="auto"/>
            <w:vAlign w:val="center"/>
            <w:hideMark/>
          </w:tcPr>
          <w:p w14:paraId="24891551" w14:textId="77777777" w:rsidR="00CA464D" w:rsidRPr="00CA464D" w:rsidRDefault="00CA464D" w:rsidP="00CA464D">
            <w:pPr>
              <w:spacing w:after="0" w:line="240" w:lineRule="auto"/>
              <w:rPr>
                <w:lang w:val="fr-CA"/>
              </w:rPr>
            </w:pPr>
            <w:r w:rsidRPr="00CA464D">
              <w:rPr>
                <w:b/>
                <w:bCs/>
                <w:lang w:val="fr-CA"/>
              </w:rPr>
              <w:t>Bouton principal (CTA)</w:t>
            </w:r>
          </w:p>
        </w:tc>
        <w:tc>
          <w:tcPr>
            <w:tcW w:w="0" w:type="auto"/>
            <w:vAlign w:val="center"/>
            <w:hideMark/>
          </w:tcPr>
          <w:p w14:paraId="3A038E4E" w14:textId="77777777" w:rsidR="00CA464D" w:rsidRPr="00CA464D" w:rsidRDefault="00CA464D" w:rsidP="00CA464D">
            <w:pPr>
              <w:spacing w:after="0" w:line="240" w:lineRule="auto"/>
              <w:rPr>
                <w:lang w:val="fr-CA"/>
              </w:rPr>
            </w:pPr>
            <w:r w:rsidRPr="00CA464D">
              <w:rPr>
                <w:lang w:val="fr-CA"/>
              </w:rPr>
              <w:t>Action centrale (inscription, achat, réservation)</w:t>
            </w:r>
          </w:p>
        </w:tc>
        <w:tc>
          <w:tcPr>
            <w:tcW w:w="0" w:type="auto"/>
            <w:vAlign w:val="center"/>
            <w:hideMark/>
          </w:tcPr>
          <w:p w14:paraId="357723EC" w14:textId="77777777" w:rsidR="00CA464D" w:rsidRPr="00CA464D" w:rsidRDefault="00CA464D" w:rsidP="00CA464D">
            <w:pPr>
              <w:spacing w:after="0" w:line="240" w:lineRule="auto"/>
              <w:rPr>
                <w:lang w:val="en-CA"/>
              </w:rPr>
            </w:pPr>
            <w:r w:rsidRPr="00CA464D">
              <w:rPr>
                <w:lang w:val="en-CA"/>
              </w:rPr>
              <w:t>background: #3E53A5; color: #fff; font-weight: 600</w:t>
            </w:r>
          </w:p>
        </w:tc>
      </w:tr>
      <w:tr w:rsidR="00CA464D" w:rsidRPr="00CA464D" w14:paraId="47D4DBFD" w14:textId="77777777" w:rsidTr="00261319">
        <w:trPr>
          <w:tblCellSpacing w:w="15" w:type="dxa"/>
        </w:trPr>
        <w:tc>
          <w:tcPr>
            <w:tcW w:w="0" w:type="auto"/>
            <w:vAlign w:val="center"/>
            <w:hideMark/>
          </w:tcPr>
          <w:p w14:paraId="2F71B7BE" w14:textId="77777777" w:rsidR="00CA464D" w:rsidRPr="00CA464D" w:rsidRDefault="00CA464D" w:rsidP="00CA464D">
            <w:pPr>
              <w:spacing w:after="0" w:line="240" w:lineRule="auto"/>
              <w:rPr>
                <w:lang w:val="fr-CA"/>
              </w:rPr>
            </w:pPr>
            <w:r w:rsidRPr="00CA464D">
              <w:rPr>
                <w:b/>
                <w:bCs/>
                <w:lang w:val="fr-CA"/>
              </w:rPr>
              <w:lastRenderedPageBreak/>
              <w:t>Badge IA</w:t>
            </w:r>
          </w:p>
        </w:tc>
        <w:tc>
          <w:tcPr>
            <w:tcW w:w="0" w:type="auto"/>
            <w:vAlign w:val="center"/>
            <w:hideMark/>
          </w:tcPr>
          <w:p w14:paraId="38A2AE9E" w14:textId="77777777" w:rsidR="00CA464D" w:rsidRPr="00CA464D" w:rsidRDefault="00CA464D" w:rsidP="00CA464D">
            <w:pPr>
              <w:spacing w:after="0" w:line="240" w:lineRule="auto"/>
              <w:rPr>
                <w:lang w:val="fr-CA"/>
              </w:rPr>
            </w:pPr>
            <w:r w:rsidRPr="00CA464D">
              <w:rPr>
                <w:lang w:val="fr-CA"/>
              </w:rPr>
              <w:t>Signale une offre générée par IA</w:t>
            </w:r>
          </w:p>
        </w:tc>
        <w:tc>
          <w:tcPr>
            <w:tcW w:w="0" w:type="auto"/>
            <w:vAlign w:val="center"/>
            <w:hideMark/>
          </w:tcPr>
          <w:p w14:paraId="5411BEE3" w14:textId="77777777" w:rsidR="00CA464D" w:rsidRPr="00CA464D" w:rsidRDefault="00CA464D" w:rsidP="00CA464D">
            <w:pPr>
              <w:spacing w:after="0" w:line="240" w:lineRule="auto"/>
              <w:rPr>
                <w:lang w:val="fr-CA"/>
              </w:rPr>
            </w:pPr>
            <w:r w:rsidRPr="00CA464D">
              <w:rPr>
                <w:lang w:val="fr-CA"/>
              </w:rPr>
              <w:t xml:space="preserve">Petit </w:t>
            </w:r>
            <w:proofErr w:type="spellStart"/>
            <w:r w:rsidRPr="00CA464D">
              <w:rPr>
                <w:lang w:val="fr-CA"/>
              </w:rPr>
              <w:t>picto</w:t>
            </w:r>
            <w:proofErr w:type="spellEnd"/>
            <w:r w:rsidRPr="00CA464D">
              <w:rPr>
                <w:lang w:val="fr-CA"/>
              </w:rPr>
              <w:t xml:space="preserve"> “</w:t>
            </w:r>
            <w:r w:rsidRPr="00CA464D">
              <w:rPr>
                <w:rFonts w:ascii="Segoe UI Emoji" w:hAnsi="Segoe UI Emoji" w:cs="Segoe UI Emoji"/>
                <w:lang w:val="fr-CA"/>
              </w:rPr>
              <w:t>✨</w:t>
            </w:r>
            <w:r w:rsidRPr="00CA464D">
              <w:rPr>
                <w:lang w:val="fr-CA"/>
              </w:rPr>
              <w:t xml:space="preserve"> IA</w:t>
            </w:r>
            <w:r w:rsidRPr="00CA464D">
              <w:rPr>
                <w:rFonts w:ascii="Cambria" w:hAnsi="Cambria" w:cs="Cambria"/>
                <w:lang w:val="fr-CA"/>
              </w:rPr>
              <w:t>”</w:t>
            </w:r>
          </w:p>
        </w:tc>
      </w:tr>
      <w:tr w:rsidR="00CA464D" w:rsidRPr="00CA464D" w14:paraId="0E00B27F" w14:textId="77777777" w:rsidTr="00261319">
        <w:trPr>
          <w:tblCellSpacing w:w="15" w:type="dxa"/>
        </w:trPr>
        <w:tc>
          <w:tcPr>
            <w:tcW w:w="0" w:type="auto"/>
            <w:vAlign w:val="center"/>
            <w:hideMark/>
          </w:tcPr>
          <w:p w14:paraId="4C08445D" w14:textId="77777777" w:rsidR="00CA464D" w:rsidRPr="00CA464D" w:rsidRDefault="00CA464D" w:rsidP="00CA464D">
            <w:pPr>
              <w:spacing w:after="0" w:line="240" w:lineRule="auto"/>
              <w:rPr>
                <w:lang w:val="fr-CA"/>
              </w:rPr>
            </w:pPr>
            <w:r w:rsidRPr="00CA464D">
              <w:rPr>
                <w:b/>
                <w:bCs/>
                <w:lang w:val="fr-CA"/>
              </w:rPr>
              <w:t>Tableaux / Graphiques</w:t>
            </w:r>
          </w:p>
        </w:tc>
        <w:tc>
          <w:tcPr>
            <w:tcW w:w="0" w:type="auto"/>
            <w:vAlign w:val="center"/>
            <w:hideMark/>
          </w:tcPr>
          <w:p w14:paraId="74337A40" w14:textId="77777777" w:rsidR="00CA464D" w:rsidRPr="00CA464D" w:rsidRDefault="00CA464D" w:rsidP="00CA464D">
            <w:pPr>
              <w:spacing w:after="0" w:line="240" w:lineRule="auto"/>
              <w:rPr>
                <w:lang w:val="fr-CA"/>
              </w:rPr>
            </w:pPr>
            <w:r w:rsidRPr="00CA464D">
              <w:rPr>
                <w:lang w:val="fr-CA"/>
              </w:rPr>
              <w:t>Visualisation stats commerçants / affiliés</w:t>
            </w:r>
          </w:p>
        </w:tc>
        <w:tc>
          <w:tcPr>
            <w:tcW w:w="0" w:type="auto"/>
            <w:vAlign w:val="center"/>
            <w:hideMark/>
          </w:tcPr>
          <w:p w14:paraId="75E5DA9D" w14:textId="77777777" w:rsidR="00CA464D" w:rsidRPr="00CA464D" w:rsidRDefault="00CA464D" w:rsidP="00CA464D">
            <w:pPr>
              <w:spacing w:after="0" w:line="240" w:lineRule="auto"/>
              <w:rPr>
                <w:lang w:val="fr-CA"/>
              </w:rPr>
            </w:pPr>
            <w:proofErr w:type="spellStart"/>
            <w:r w:rsidRPr="00CA464D">
              <w:rPr>
                <w:lang w:val="fr-CA"/>
              </w:rPr>
              <w:t>Recharts</w:t>
            </w:r>
            <w:proofErr w:type="spellEnd"/>
            <w:r w:rsidRPr="00CA464D">
              <w:rPr>
                <w:lang w:val="fr-CA"/>
              </w:rPr>
              <w:t xml:space="preserve"> ou </w:t>
            </w:r>
            <w:proofErr w:type="spellStart"/>
            <w:r w:rsidRPr="00CA464D">
              <w:rPr>
                <w:lang w:val="fr-CA"/>
              </w:rPr>
              <w:t>Supabase</w:t>
            </w:r>
            <w:proofErr w:type="spellEnd"/>
            <w:r w:rsidRPr="00CA464D">
              <w:rPr>
                <w:lang w:val="fr-CA"/>
              </w:rPr>
              <w:t xml:space="preserve"> Charts</w:t>
            </w:r>
          </w:p>
        </w:tc>
      </w:tr>
      <w:tr w:rsidR="00CA464D" w:rsidRPr="00CA464D" w14:paraId="0653AD92" w14:textId="77777777" w:rsidTr="00261319">
        <w:trPr>
          <w:tblCellSpacing w:w="15" w:type="dxa"/>
        </w:trPr>
        <w:tc>
          <w:tcPr>
            <w:tcW w:w="0" w:type="auto"/>
            <w:vAlign w:val="center"/>
            <w:hideMark/>
          </w:tcPr>
          <w:p w14:paraId="4BCC768C" w14:textId="77777777" w:rsidR="00CA464D" w:rsidRPr="00CA464D" w:rsidRDefault="00CA464D" w:rsidP="00CA464D">
            <w:pPr>
              <w:spacing w:after="0" w:line="240" w:lineRule="auto"/>
              <w:rPr>
                <w:lang w:val="fr-CA"/>
              </w:rPr>
            </w:pPr>
            <w:r w:rsidRPr="00CA464D">
              <w:rPr>
                <w:b/>
                <w:bCs/>
                <w:lang w:val="fr-CA"/>
              </w:rPr>
              <w:t>Système d’onglets</w:t>
            </w:r>
          </w:p>
        </w:tc>
        <w:tc>
          <w:tcPr>
            <w:tcW w:w="0" w:type="auto"/>
            <w:vAlign w:val="center"/>
            <w:hideMark/>
          </w:tcPr>
          <w:p w14:paraId="7DECAC7A" w14:textId="77777777" w:rsidR="00CA464D" w:rsidRPr="00CA464D" w:rsidRDefault="00CA464D" w:rsidP="00CA464D">
            <w:pPr>
              <w:spacing w:after="0" w:line="240" w:lineRule="auto"/>
              <w:rPr>
                <w:lang w:val="fr-CA"/>
              </w:rPr>
            </w:pPr>
            <w:r w:rsidRPr="00CA464D">
              <w:rPr>
                <w:lang w:val="fr-CA"/>
              </w:rPr>
              <w:t>Naviguer entre sous-sections</w:t>
            </w:r>
          </w:p>
        </w:tc>
        <w:tc>
          <w:tcPr>
            <w:tcW w:w="0" w:type="auto"/>
            <w:vAlign w:val="center"/>
            <w:hideMark/>
          </w:tcPr>
          <w:p w14:paraId="7BA1B96E" w14:textId="77777777" w:rsidR="00CA464D" w:rsidRPr="00CA464D" w:rsidRDefault="00CA464D" w:rsidP="00CA464D">
            <w:pPr>
              <w:spacing w:after="0" w:line="240" w:lineRule="auto"/>
              <w:rPr>
                <w:lang w:val="fr-CA"/>
              </w:rPr>
            </w:pPr>
            <w:r w:rsidRPr="00CA464D">
              <w:rPr>
                <w:lang w:val="fr-CA"/>
              </w:rPr>
              <w:t>“Mes offres / Mes stats / Mes factures”</w:t>
            </w:r>
          </w:p>
        </w:tc>
      </w:tr>
      <w:tr w:rsidR="00CA464D" w:rsidRPr="00CA464D" w14:paraId="6653C67A" w14:textId="77777777" w:rsidTr="00261319">
        <w:trPr>
          <w:tblCellSpacing w:w="15" w:type="dxa"/>
        </w:trPr>
        <w:tc>
          <w:tcPr>
            <w:tcW w:w="0" w:type="auto"/>
            <w:vAlign w:val="center"/>
            <w:hideMark/>
          </w:tcPr>
          <w:p w14:paraId="53367036" w14:textId="77777777" w:rsidR="00CA464D" w:rsidRPr="00CA464D" w:rsidRDefault="00CA464D" w:rsidP="00CA464D">
            <w:pPr>
              <w:spacing w:after="0" w:line="240" w:lineRule="auto"/>
              <w:rPr>
                <w:lang w:val="fr-CA"/>
              </w:rPr>
            </w:pPr>
            <w:r w:rsidRPr="00CA464D">
              <w:rPr>
                <w:b/>
                <w:bCs/>
                <w:lang w:val="fr-CA"/>
              </w:rPr>
              <w:t>Notifications</w:t>
            </w:r>
          </w:p>
        </w:tc>
        <w:tc>
          <w:tcPr>
            <w:tcW w:w="0" w:type="auto"/>
            <w:vAlign w:val="center"/>
            <w:hideMark/>
          </w:tcPr>
          <w:p w14:paraId="6A7BADF8" w14:textId="77777777" w:rsidR="00CA464D" w:rsidRPr="00CA464D" w:rsidRDefault="00CA464D" w:rsidP="00CA464D">
            <w:pPr>
              <w:spacing w:after="0" w:line="240" w:lineRule="auto"/>
              <w:rPr>
                <w:lang w:val="fr-CA"/>
              </w:rPr>
            </w:pPr>
            <w:r w:rsidRPr="00CA464D">
              <w:rPr>
                <w:lang w:val="fr-CA"/>
              </w:rPr>
              <w:t>Non-intrusives (coin supérieur droit, auto-fermeture 4 s)</w:t>
            </w:r>
          </w:p>
        </w:tc>
        <w:tc>
          <w:tcPr>
            <w:tcW w:w="0" w:type="auto"/>
            <w:vAlign w:val="center"/>
            <w:hideMark/>
          </w:tcPr>
          <w:p w14:paraId="25CDE195" w14:textId="77777777" w:rsidR="00CA464D" w:rsidRPr="00CA464D" w:rsidRDefault="00CA464D" w:rsidP="00CA464D">
            <w:pPr>
              <w:spacing w:after="0" w:line="240" w:lineRule="auto"/>
              <w:rPr>
                <w:lang w:val="fr-CA"/>
              </w:rPr>
            </w:pPr>
            <w:r w:rsidRPr="00CA464D">
              <w:rPr>
                <w:lang w:val="fr-CA"/>
              </w:rPr>
              <w:t>“</w:t>
            </w:r>
            <w:r w:rsidRPr="00CA464D">
              <w:rPr>
                <w:rFonts w:ascii="Segoe UI Emoji" w:hAnsi="Segoe UI Emoji" w:cs="Segoe UI Emoji"/>
                <w:lang w:val="fr-CA"/>
              </w:rPr>
              <w:t>🎉</w:t>
            </w:r>
            <w:r w:rsidRPr="00CA464D">
              <w:rPr>
                <w:lang w:val="fr-CA"/>
              </w:rPr>
              <w:t xml:space="preserve"> Offre réservée avec succès !”</w:t>
            </w:r>
          </w:p>
        </w:tc>
      </w:tr>
      <w:tr w:rsidR="00CA464D" w:rsidRPr="00CA464D" w14:paraId="6D673677" w14:textId="77777777" w:rsidTr="00261319">
        <w:trPr>
          <w:tblCellSpacing w:w="15" w:type="dxa"/>
        </w:trPr>
        <w:tc>
          <w:tcPr>
            <w:tcW w:w="0" w:type="auto"/>
            <w:vAlign w:val="center"/>
            <w:hideMark/>
          </w:tcPr>
          <w:p w14:paraId="36F21CC0" w14:textId="77777777" w:rsidR="00CA464D" w:rsidRPr="00CA464D" w:rsidRDefault="00CA464D" w:rsidP="00CA464D">
            <w:pPr>
              <w:spacing w:after="0" w:line="240" w:lineRule="auto"/>
              <w:rPr>
                <w:lang w:val="fr-CA"/>
              </w:rPr>
            </w:pPr>
            <w:r w:rsidRPr="00CA464D">
              <w:rPr>
                <w:b/>
                <w:bCs/>
                <w:lang w:val="fr-CA"/>
              </w:rPr>
              <w:t>Modales</w:t>
            </w:r>
          </w:p>
        </w:tc>
        <w:tc>
          <w:tcPr>
            <w:tcW w:w="0" w:type="auto"/>
            <w:vAlign w:val="center"/>
            <w:hideMark/>
          </w:tcPr>
          <w:p w14:paraId="0145B0D8" w14:textId="77777777" w:rsidR="00CA464D" w:rsidRPr="00CA464D" w:rsidRDefault="00CA464D" w:rsidP="00CA464D">
            <w:pPr>
              <w:spacing w:after="0" w:line="240" w:lineRule="auto"/>
              <w:rPr>
                <w:lang w:val="fr-CA"/>
              </w:rPr>
            </w:pPr>
            <w:r w:rsidRPr="00CA464D">
              <w:rPr>
                <w:lang w:val="fr-CA"/>
              </w:rPr>
              <w:t>Confirmation d’achat, QR code, validation rabais</w:t>
            </w:r>
          </w:p>
        </w:tc>
        <w:tc>
          <w:tcPr>
            <w:tcW w:w="0" w:type="auto"/>
            <w:vAlign w:val="center"/>
            <w:hideMark/>
          </w:tcPr>
          <w:p w14:paraId="699DFFB2" w14:textId="77777777" w:rsidR="00CA464D" w:rsidRPr="00CA464D" w:rsidRDefault="00CA464D" w:rsidP="00CA464D">
            <w:pPr>
              <w:spacing w:after="0" w:line="240" w:lineRule="auto"/>
              <w:rPr>
                <w:lang w:val="fr-CA"/>
              </w:rPr>
            </w:pPr>
            <w:r w:rsidRPr="00CA464D">
              <w:rPr>
                <w:lang w:val="fr-CA"/>
              </w:rPr>
              <w:t>Fermeture clic extérieur autorisée</w:t>
            </w:r>
          </w:p>
        </w:tc>
      </w:tr>
    </w:tbl>
    <w:p w14:paraId="2BA160A1" w14:textId="77777777" w:rsidR="00CA464D" w:rsidRPr="00CA464D" w:rsidRDefault="00CA464D" w:rsidP="00CA464D">
      <w:pPr>
        <w:spacing w:after="0" w:line="240" w:lineRule="auto"/>
        <w:rPr>
          <w:lang w:val="fr-CA"/>
        </w:rPr>
      </w:pPr>
      <w:r w:rsidRPr="00CA464D">
        <w:rPr>
          <w:lang w:val="fr-CA"/>
        </w:rPr>
        <w:pict w14:anchorId="52130833">
          <v:rect id="_x0000_i1874" style="width:0;height:1.5pt" o:hralign="center" o:hrstd="t" o:hr="t" fillcolor="#a0a0a0" stroked="f"/>
        </w:pict>
      </w:r>
    </w:p>
    <w:p w14:paraId="6904BB74" w14:textId="77777777" w:rsidR="00CA464D" w:rsidRPr="00CA464D" w:rsidRDefault="00CA464D" w:rsidP="00CA464D">
      <w:pPr>
        <w:spacing w:after="0" w:line="240" w:lineRule="auto"/>
        <w:rPr>
          <w:b/>
          <w:bCs/>
          <w:lang w:val="fr-CA"/>
        </w:rPr>
      </w:pPr>
      <w:r w:rsidRPr="00CA464D">
        <w:rPr>
          <w:b/>
          <w:bCs/>
          <w:lang w:val="fr-CA"/>
        </w:rPr>
        <w:t>10.7 Règles ergonomiques (UX)</w:t>
      </w:r>
    </w:p>
    <w:p w14:paraId="75984F77" w14:textId="77777777" w:rsidR="00CA464D" w:rsidRPr="00CA464D" w:rsidRDefault="00CA464D" w:rsidP="0035524F">
      <w:pPr>
        <w:numPr>
          <w:ilvl w:val="0"/>
          <w:numId w:val="111"/>
        </w:numPr>
        <w:spacing w:after="0" w:line="240" w:lineRule="auto"/>
        <w:rPr>
          <w:lang w:val="fr-CA"/>
        </w:rPr>
      </w:pPr>
      <w:r w:rsidRPr="00CA464D">
        <w:rPr>
          <w:b/>
          <w:bCs/>
          <w:lang w:val="fr-CA"/>
        </w:rPr>
        <w:t>3 clics max</w:t>
      </w:r>
      <w:r w:rsidRPr="00CA464D">
        <w:rPr>
          <w:lang w:val="fr-CA"/>
        </w:rPr>
        <w:t xml:space="preserve"> pour toute action majeure.</w:t>
      </w:r>
    </w:p>
    <w:p w14:paraId="6F2D91DF" w14:textId="77777777" w:rsidR="00CA464D" w:rsidRPr="00CA464D" w:rsidRDefault="00CA464D" w:rsidP="0035524F">
      <w:pPr>
        <w:numPr>
          <w:ilvl w:val="0"/>
          <w:numId w:val="111"/>
        </w:numPr>
        <w:spacing w:after="0" w:line="240" w:lineRule="auto"/>
        <w:rPr>
          <w:lang w:val="fr-CA"/>
        </w:rPr>
      </w:pPr>
      <w:r w:rsidRPr="00CA464D">
        <w:rPr>
          <w:b/>
          <w:bCs/>
          <w:lang w:val="fr-CA"/>
        </w:rPr>
        <w:t>1 idée par écran.</w:t>
      </w:r>
    </w:p>
    <w:p w14:paraId="42420BC7" w14:textId="77777777" w:rsidR="00CA464D" w:rsidRPr="00CA464D" w:rsidRDefault="00CA464D" w:rsidP="0035524F">
      <w:pPr>
        <w:numPr>
          <w:ilvl w:val="0"/>
          <w:numId w:val="111"/>
        </w:numPr>
        <w:spacing w:after="0" w:line="240" w:lineRule="auto"/>
        <w:rPr>
          <w:lang w:val="fr-CA"/>
        </w:rPr>
      </w:pPr>
      <w:r w:rsidRPr="00CA464D">
        <w:rPr>
          <w:b/>
          <w:bCs/>
          <w:lang w:val="fr-CA"/>
        </w:rPr>
        <w:t>CTA toujours visible</w:t>
      </w:r>
      <w:r w:rsidRPr="00CA464D">
        <w:rPr>
          <w:lang w:val="fr-CA"/>
        </w:rPr>
        <w:t xml:space="preserve"> au-dessus du pli.</w:t>
      </w:r>
    </w:p>
    <w:p w14:paraId="7ACA9D31" w14:textId="77777777" w:rsidR="00CA464D" w:rsidRPr="00CA464D" w:rsidRDefault="00CA464D" w:rsidP="0035524F">
      <w:pPr>
        <w:numPr>
          <w:ilvl w:val="0"/>
          <w:numId w:val="111"/>
        </w:numPr>
        <w:spacing w:after="0" w:line="240" w:lineRule="auto"/>
        <w:rPr>
          <w:lang w:val="fr-CA"/>
        </w:rPr>
      </w:pPr>
      <w:r w:rsidRPr="00CA464D">
        <w:rPr>
          <w:b/>
          <w:bCs/>
          <w:lang w:val="fr-CA"/>
        </w:rPr>
        <w:t>Texte en langage humain</w:t>
      </w:r>
      <w:r w:rsidRPr="00CA464D">
        <w:rPr>
          <w:lang w:val="fr-CA"/>
        </w:rPr>
        <w:t xml:space="preserve"> (jamais “Erreur 401”, mais “Oups ! Tu dois d’abord te connecter </w:t>
      </w:r>
      <w:r w:rsidRPr="00CA464D">
        <w:rPr>
          <w:rFonts w:ascii="Segoe UI Emoji" w:hAnsi="Segoe UI Emoji" w:cs="Segoe UI Emoji"/>
          <w:lang w:val="fr-CA"/>
        </w:rPr>
        <w:t>😉</w:t>
      </w:r>
      <w:r w:rsidRPr="00CA464D">
        <w:rPr>
          <w:lang w:val="fr-CA"/>
        </w:rPr>
        <w:t>”).</w:t>
      </w:r>
    </w:p>
    <w:p w14:paraId="49FD6114" w14:textId="77777777" w:rsidR="00CA464D" w:rsidRPr="00CA464D" w:rsidRDefault="00CA464D" w:rsidP="0035524F">
      <w:pPr>
        <w:numPr>
          <w:ilvl w:val="0"/>
          <w:numId w:val="111"/>
        </w:numPr>
        <w:spacing w:after="0" w:line="240" w:lineRule="auto"/>
        <w:rPr>
          <w:lang w:val="fr-CA"/>
        </w:rPr>
      </w:pPr>
      <w:r w:rsidRPr="00CA464D">
        <w:rPr>
          <w:b/>
          <w:bCs/>
          <w:lang w:val="fr-CA"/>
        </w:rPr>
        <w:t>Utiliser l’humour léger et la proximité</w:t>
      </w:r>
      <w:r w:rsidRPr="00CA464D">
        <w:rPr>
          <w:lang w:val="fr-CA"/>
        </w:rPr>
        <w:t xml:space="preserve"> (style québécois chaleureux).</w:t>
      </w:r>
    </w:p>
    <w:p w14:paraId="188214E9" w14:textId="77777777" w:rsidR="00CA464D" w:rsidRPr="00CA464D" w:rsidRDefault="00CA464D" w:rsidP="0035524F">
      <w:pPr>
        <w:numPr>
          <w:ilvl w:val="0"/>
          <w:numId w:val="111"/>
        </w:numPr>
        <w:spacing w:after="0" w:line="240" w:lineRule="auto"/>
        <w:rPr>
          <w:lang w:val="fr-CA"/>
        </w:rPr>
      </w:pPr>
      <w:r w:rsidRPr="00CA464D">
        <w:rPr>
          <w:b/>
          <w:bCs/>
          <w:lang w:val="fr-CA"/>
        </w:rPr>
        <w:t>Couleurs significatives :</w:t>
      </w:r>
    </w:p>
    <w:p w14:paraId="5168DD8D" w14:textId="77777777" w:rsidR="00CA464D" w:rsidRPr="00CA464D" w:rsidRDefault="00CA464D" w:rsidP="0035524F">
      <w:pPr>
        <w:numPr>
          <w:ilvl w:val="1"/>
          <w:numId w:val="111"/>
        </w:numPr>
        <w:spacing w:after="0" w:line="240" w:lineRule="auto"/>
        <w:rPr>
          <w:lang w:val="fr-CA"/>
        </w:rPr>
      </w:pPr>
      <w:r w:rsidRPr="00CA464D">
        <w:rPr>
          <w:lang w:val="fr-CA"/>
        </w:rPr>
        <w:t>Vert → succès / rabais confirmé</w:t>
      </w:r>
    </w:p>
    <w:p w14:paraId="3F0838D3" w14:textId="77777777" w:rsidR="00CA464D" w:rsidRPr="00CA464D" w:rsidRDefault="00CA464D" w:rsidP="0035524F">
      <w:pPr>
        <w:numPr>
          <w:ilvl w:val="1"/>
          <w:numId w:val="111"/>
        </w:numPr>
        <w:spacing w:after="0" w:line="240" w:lineRule="auto"/>
        <w:rPr>
          <w:lang w:val="fr-CA"/>
        </w:rPr>
      </w:pPr>
      <w:r w:rsidRPr="00CA464D">
        <w:rPr>
          <w:lang w:val="fr-CA"/>
        </w:rPr>
        <w:t>Jaune → en attente</w:t>
      </w:r>
    </w:p>
    <w:p w14:paraId="3978BEE2" w14:textId="77777777" w:rsidR="00CA464D" w:rsidRPr="00CA464D" w:rsidRDefault="00CA464D" w:rsidP="0035524F">
      <w:pPr>
        <w:numPr>
          <w:ilvl w:val="1"/>
          <w:numId w:val="111"/>
        </w:numPr>
        <w:spacing w:after="0" w:line="240" w:lineRule="auto"/>
        <w:rPr>
          <w:lang w:val="fr-CA"/>
        </w:rPr>
      </w:pPr>
      <w:r w:rsidRPr="00CA464D">
        <w:rPr>
          <w:lang w:val="fr-CA"/>
        </w:rPr>
        <w:t>Rouge → erreur / alerte</w:t>
      </w:r>
    </w:p>
    <w:p w14:paraId="683FC1D6" w14:textId="77777777" w:rsidR="00CA464D" w:rsidRPr="00CA464D" w:rsidRDefault="00CA464D" w:rsidP="0035524F">
      <w:pPr>
        <w:numPr>
          <w:ilvl w:val="0"/>
          <w:numId w:val="111"/>
        </w:numPr>
        <w:spacing w:after="0" w:line="240" w:lineRule="auto"/>
        <w:rPr>
          <w:lang w:val="fr-CA"/>
        </w:rPr>
      </w:pPr>
      <w:r w:rsidRPr="00CA464D">
        <w:rPr>
          <w:b/>
          <w:bCs/>
          <w:lang w:val="fr-CA"/>
        </w:rPr>
        <w:t>Icônes claires</w:t>
      </w:r>
      <w:r w:rsidRPr="00CA464D">
        <w:rPr>
          <w:lang w:val="fr-CA"/>
        </w:rPr>
        <w:t xml:space="preserve"> : pas d’ambiguïté (</w:t>
      </w:r>
      <w:r w:rsidRPr="00CA464D">
        <w:rPr>
          <w:rFonts w:ascii="Segoe UI Emoji" w:hAnsi="Segoe UI Emoji" w:cs="Segoe UI Emoji"/>
          <w:lang w:val="fr-CA"/>
        </w:rPr>
        <w:t>💳</w:t>
      </w:r>
      <w:r w:rsidRPr="00CA464D">
        <w:rPr>
          <w:lang w:val="fr-CA"/>
        </w:rPr>
        <w:t xml:space="preserve"> pour crédits, </w:t>
      </w:r>
      <w:r w:rsidRPr="00CA464D">
        <w:rPr>
          <w:rFonts w:ascii="Segoe UI Emoji" w:hAnsi="Segoe UI Emoji" w:cs="Segoe UI Emoji"/>
          <w:lang w:val="fr-CA"/>
        </w:rPr>
        <w:t>🛍️</w:t>
      </w:r>
      <w:r w:rsidRPr="00CA464D">
        <w:rPr>
          <w:lang w:val="fr-CA"/>
        </w:rPr>
        <w:t xml:space="preserve"> pour offres, </w:t>
      </w:r>
      <w:r w:rsidRPr="00CA464D">
        <w:rPr>
          <w:rFonts w:ascii="Segoe UI Emoji" w:hAnsi="Segoe UI Emoji" w:cs="Segoe UI Emoji"/>
          <w:lang w:val="fr-CA"/>
        </w:rPr>
        <w:t>🧠</w:t>
      </w:r>
      <w:r w:rsidRPr="00CA464D">
        <w:rPr>
          <w:lang w:val="fr-CA"/>
        </w:rPr>
        <w:t xml:space="preserve"> pour IA).</w:t>
      </w:r>
    </w:p>
    <w:p w14:paraId="70FC117F" w14:textId="77777777" w:rsidR="00CA464D" w:rsidRPr="00CA464D" w:rsidRDefault="00CA464D" w:rsidP="00CA464D">
      <w:pPr>
        <w:spacing w:after="0" w:line="240" w:lineRule="auto"/>
        <w:rPr>
          <w:lang w:val="fr-CA"/>
        </w:rPr>
      </w:pPr>
      <w:r w:rsidRPr="00CA464D">
        <w:rPr>
          <w:lang w:val="fr-CA"/>
        </w:rPr>
        <w:pict w14:anchorId="3F2E6910">
          <v:rect id="_x0000_i1875" style="width:0;height:1.5pt" o:hralign="center" o:hrstd="t" o:hr="t" fillcolor="#a0a0a0" stroked="f"/>
        </w:pict>
      </w:r>
    </w:p>
    <w:p w14:paraId="11381E6A" w14:textId="77777777" w:rsidR="00CA464D" w:rsidRPr="00CA464D" w:rsidRDefault="00CA464D" w:rsidP="00CA464D">
      <w:pPr>
        <w:spacing w:after="0" w:line="240" w:lineRule="auto"/>
        <w:rPr>
          <w:b/>
          <w:bCs/>
          <w:lang w:val="fr-CA"/>
        </w:rPr>
      </w:pPr>
      <w:r w:rsidRPr="00CA464D">
        <w:rPr>
          <w:b/>
          <w:bCs/>
          <w:lang w:val="fr-CA"/>
        </w:rPr>
        <w:t>10.8 Version mobile</w:t>
      </w:r>
    </w:p>
    <w:p w14:paraId="30F383ED" w14:textId="77777777" w:rsidR="00CA464D" w:rsidRPr="00CA464D" w:rsidRDefault="00CA464D" w:rsidP="0035524F">
      <w:pPr>
        <w:numPr>
          <w:ilvl w:val="0"/>
          <w:numId w:val="112"/>
        </w:numPr>
        <w:spacing w:after="0" w:line="240" w:lineRule="auto"/>
        <w:rPr>
          <w:lang w:val="fr-CA"/>
        </w:rPr>
      </w:pPr>
      <w:r w:rsidRPr="00CA464D">
        <w:rPr>
          <w:lang w:val="fr-CA"/>
        </w:rPr>
        <w:t xml:space="preserve">Interface </w:t>
      </w:r>
      <w:r w:rsidRPr="00CA464D">
        <w:rPr>
          <w:b/>
          <w:bCs/>
          <w:lang w:val="fr-CA"/>
        </w:rPr>
        <w:t>centrée et épurée</w:t>
      </w:r>
      <w:r w:rsidRPr="00CA464D">
        <w:rPr>
          <w:lang w:val="fr-CA"/>
        </w:rPr>
        <w:t>, texte aligné à gauche.</w:t>
      </w:r>
    </w:p>
    <w:p w14:paraId="0918F684" w14:textId="77777777" w:rsidR="00CA464D" w:rsidRPr="00CA464D" w:rsidRDefault="00CA464D" w:rsidP="0035524F">
      <w:pPr>
        <w:numPr>
          <w:ilvl w:val="0"/>
          <w:numId w:val="112"/>
        </w:numPr>
        <w:spacing w:after="0" w:line="240" w:lineRule="auto"/>
        <w:rPr>
          <w:lang w:val="fr-CA"/>
        </w:rPr>
      </w:pPr>
      <w:r w:rsidRPr="00CA464D">
        <w:rPr>
          <w:lang w:val="fr-CA"/>
        </w:rPr>
        <w:t>Navigation fixe en bas d’écran :</w:t>
      </w:r>
    </w:p>
    <w:p w14:paraId="1DB5CA25" w14:textId="77777777" w:rsidR="00CA464D" w:rsidRPr="00CA464D" w:rsidRDefault="00CA464D" w:rsidP="0035524F">
      <w:pPr>
        <w:numPr>
          <w:ilvl w:val="1"/>
          <w:numId w:val="112"/>
        </w:numPr>
        <w:spacing w:after="0" w:line="240" w:lineRule="auto"/>
        <w:rPr>
          <w:lang w:val="fr-CA"/>
        </w:rPr>
      </w:pPr>
      <w:r w:rsidRPr="00CA464D">
        <w:rPr>
          <w:rFonts w:ascii="Segoe UI Emoji" w:hAnsi="Segoe UI Emoji" w:cs="Segoe UI Emoji"/>
          <w:lang w:val="fr-CA"/>
        </w:rPr>
        <w:t>🏠</w:t>
      </w:r>
      <w:r w:rsidRPr="00CA464D">
        <w:rPr>
          <w:lang w:val="fr-CA"/>
        </w:rPr>
        <w:t xml:space="preserve"> Accueil</w:t>
      </w:r>
    </w:p>
    <w:p w14:paraId="6218BD03" w14:textId="77777777" w:rsidR="00CA464D" w:rsidRPr="00CA464D" w:rsidRDefault="00CA464D" w:rsidP="0035524F">
      <w:pPr>
        <w:numPr>
          <w:ilvl w:val="1"/>
          <w:numId w:val="112"/>
        </w:numPr>
        <w:spacing w:after="0" w:line="240" w:lineRule="auto"/>
        <w:rPr>
          <w:lang w:val="fr-CA"/>
        </w:rPr>
      </w:pPr>
      <w:r w:rsidRPr="00CA464D">
        <w:rPr>
          <w:rFonts w:ascii="Segoe UI Emoji" w:hAnsi="Segoe UI Emoji" w:cs="Segoe UI Emoji"/>
          <w:lang w:val="fr-CA"/>
        </w:rPr>
        <w:t>🔍</w:t>
      </w:r>
      <w:r w:rsidRPr="00CA464D">
        <w:rPr>
          <w:lang w:val="fr-CA"/>
        </w:rPr>
        <w:t xml:space="preserve"> Trouver</w:t>
      </w:r>
    </w:p>
    <w:p w14:paraId="6A18188B" w14:textId="77777777" w:rsidR="00CA464D" w:rsidRPr="00CA464D" w:rsidRDefault="00CA464D" w:rsidP="0035524F">
      <w:pPr>
        <w:numPr>
          <w:ilvl w:val="1"/>
          <w:numId w:val="112"/>
        </w:numPr>
        <w:spacing w:after="0" w:line="240" w:lineRule="auto"/>
        <w:rPr>
          <w:lang w:val="fr-CA"/>
        </w:rPr>
      </w:pPr>
      <w:r w:rsidRPr="00CA464D">
        <w:rPr>
          <w:rFonts w:ascii="Segoe UI Emoji" w:hAnsi="Segoe UI Emoji" w:cs="Segoe UI Emoji"/>
          <w:lang w:val="fr-CA"/>
        </w:rPr>
        <w:t>💳</w:t>
      </w:r>
      <w:r w:rsidRPr="00CA464D">
        <w:rPr>
          <w:lang w:val="fr-CA"/>
        </w:rPr>
        <w:t xml:space="preserve"> Crédits</w:t>
      </w:r>
    </w:p>
    <w:p w14:paraId="39728163" w14:textId="77777777" w:rsidR="00CA464D" w:rsidRPr="00CA464D" w:rsidRDefault="00CA464D" w:rsidP="0035524F">
      <w:pPr>
        <w:numPr>
          <w:ilvl w:val="1"/>
          <w:numId w:val="112"/>
        </w:numPr>
        <w:spacing w:after="0" w:line="240" w:lineRule="auto"/>
        <w:rPr>
          <w:lang w:val="fr-CA"/>
        </w:rPr>
      </w:pPr>
      <w:r w:rsidRPr="00CA464D">
        <w:rPr>
          <w:rFonts w:ascii="Segoe UI Emoji" w:hAnsi="Segoe UI Emoji" w:cs="Segoe UI Emoji"/>
          <w:lang w:val="fr-CA"/>
        </w:rPr>
        <w:t>🛍️</w:t>
      </w:r>
      <w:r w:rsidRPr="00CA464D">
        <w:rPr>
          <w:lang w:val="fr-CA"/>
        </w:rPr>
        <w:t xml:space="preserve"> Mes offres</w:t>
      </w:r>
    </w:p>
    <w:p w14:paraId="78DA7439" w14:textId="77777777" w:rsidR="00CA464D" w:rsidRPr="00CA464D" w:rsidRDefault="00CA464D" w:rsidP="0035524F">
      <w:pPr>
        <w:numPr>
          <w:ilvl w:val="1"/>
          <w:numId w:val="112"/>
        </w:numPr>
        <w:spacing w:after="0" w:line="240" w:lineRule="auto"/>
        <w:rPr>
          <w:lang w:val="fr-CA"/>
        </w:rPr>
      </w:pPr>
      <w:r w:rsidRPr="00CA464D">
        <w:rPr>
          <w:rFonts w:ascii="Segoe UI Emoji" w:hAnsi="Segoe UI Emoji" w:cs="Segoe UI Emoji"/>
          <w:lang w:val="fr-CA"/>
        </w:rPr>
        <w:t>👤</w:t>
      </w:r>
      <w:r w:rsidRPr="00CA464D">
        <w:rPr>
          <w:lang w:val="fr-CA"/>
        </w:rPr>
        <w:t xml:space="preserve"> Profil</w:t>
      </w:r>
    </w:p>
    <w:p w14:paraId="6FA9B6ED" w14:textId="77777777" w:rsidR="00CA464D" w:rsidRPr="00CA464D" w:rsidRDefault="00CA464D" w:rsidP="0035524F">
      <w:pPr>
        <w:numPr>
          <w:ilvl w:val="0"/>
          <w:numId w:val="112"/>
        </w:numPr>
        <w:spacing w:after="0" w:line="240" w:lineRule="auto"/>
        <w:rPr>
          <w:lang w:val="fr-CA"/>
        </w:rPr>
      </w:pPr>
      <w:r w:rsidRPr="00CA464D">
        <w:rPr>
          <w:b/>
          <w:bCs/>
          <w:lang w:val="fr-CA"/>
        </w:rPr>
        <w:t>Animations légères (</w:t>
      </w:r>
      <w:proofErr w:type="spellStart"/>
      <w:r w:rsidRPr="00CA464D">
        <w:rPr>
          <w:b/>
          <w:bCs/>
          <w:lang w:val="fr-CA"/>
        </w:rPr>
        <w:t>Framer</w:t>
      </w:r>
      <w:proofErr w:type="spellEnd"/>
      <w:r w:rsidRPr="00CA464D">
        <w:rPr>
          <w:b/>
          <w:bCs/>
          <w:lang w:val="fr-CA"/>
        </w:rPr>
        <w:t xml:space="preserve"> Motion)</w:t>
      </w:r>
      <w:r w:rsidRPr="00CA464D">
        <w:rPr>
          <w:lang w:val="fr-CA"/>
        </w:rPr>
        <w:t xml:space="preserve"> pour fluidité.</w:t>
      </w:r>
    </w:p>
    <w:p w14:paraId="5CDB84A0" w14:textId="77777777" w:rsidR="00CA464D" w:rsidRPr="00CA464D" w:rsidRDefault="00CA464D" w:rsidP="0035524F">
      <w:pPr>
        <w:numPr>
          <w:ilvl w:val="0"/>
          <w:numId w:val="112"/>
        </w:numPr>
        <w:spacing w:after="0" w:line="240" w:lineRule="auto"/>
        <w:rPr>
          <w:lang w:val="fr-CA"/>
        </w:rPr>
      </w:pPr>
      <w:r w:rsidRPr="00CA464D">
        <w:rPr>
          <w:b/>
          <w:bCs/>
          <w:lang w:val="fr-CA"/>
        </w:rPr>
        <w:t>Préchargement des offres locales</w:t>
      </w:r>
      <w:r w:rsidRPr="00CA464D">
        <w:rPr>
          <w:lang w:val="fr-CA"/>
        </w:rPr>
        <w:t xml:space="preserve"> (</w:t>
      </w:r>
      <w:proofErr w:type="spellStart"/>
      <w:r w:rsidRPr="00CA464D">
        <w:rPr>
          <w:lang w:val="fr-CA"/>
        </w:rPr>
        <w:t>Mapbox</w:t>
      </w:r>
      <w:proofErr w:type="spellEnd"/>
      <w:r w:rsidRPr="00CA464D">
        <w:rPr>
          <w:lang w:val="fr-CA"/>
        </w:rPr>
        <w:t xml:space="preserve"> + cache </w:t>
      </w:r>
      <w:proofErr w:type="spellStart"/>
      <w:r w:rsidRPr="00CA464D">
        <w:rPr>
          <w:lang w:val="fr-CA"/>
        </w:rPr>
        <w:t>localStorage</w:t>
      </w:r>
      <w:proofErr w:type="spellEnd"/>
      <w:r w:rsidRPr="00CA464D">
        <w:rPr>
          <w:lang w:val="fr-CA"/>
        </w:rPr>
        <w:t>).</w:t>
      </w:r>
    </w:p>
    <w:p w14:paraId="6C7BE8EE" w14:textId="77777777" w:rsidR="00CA464D" w:rsidRPr="00CA464D" w:rsidRDefault="00CA464D" w:rsidP="0035524F">
      <w:pPr>
        <w:numPr>
          <w:ilvl w:val="0"/>
          <w:numId w:val="112"/>
        </w:numPr>
        <w:spacing w:after="0" w:line="240" w:lineRule="auto"/>
        <w:rPr>
          <w:lang w:val="fr-CA"/>
        </w:rPr>
      </w:pPr>
      <w:r w:rsidRPr="00CA464D">
        <w:rPr>
          <w:b/>
          <w:bCs/>
          <w:lang w:val="fr-CA"/>
        </w:rPr>
        <w:t>Boutons larges et contrastés</w:t>
      </w:r>
      <w:r w:rsidRPr="00CA464D">
        <w:rPr>
          <w:lang w:val="fr-CA"/>
        </w:rPr>
        <w:t xml:space="preserve"> (min 44px).</w:t>
      </w:r>
    </w:p>
    <w:p w14:paraId="68A3E77F" w14:textId="77777777" w:rsidR="00CA464D" w:rsidRPr="00CA464D" w:rsidRDefault="00CA464D" w:rsidP="0035524F">
      <w:pPr>
        <w:numPr>
          <w:ilvl w:val="0"/>
          <w:numId w:val="112"/>
        </w:numPr>
        <w:spacing w:after="0" w:line="240" w:lineRule="auto"/>
        <w:rPr>
          <w:lang w:val="fr-CA"/>
        </w:rPr>
      </w:pPr>
      <w:r w:rsidRPr="00CA464D">
        <w:rPr>
          <w:b/>
          <w:bCs/>
          <w:lang w:val="fr-CA"/>
        </w:rPr>
        <w:t>QR code en accès rapide</w:t>
      </w:r>
      <w:r w:rsidRPr="00CA464D">
        <w:rPr>
          <w:lang w:val="fr-CA"/>
        </w:rPr>
        <w:t xml:space="preserve"> (icône dans menu principal).</w:t>
      </w:r>
    </w:p>
    <w:p w14:paraId="72F4E8D9" w14:textId="77777777" w:rsidR="00CA464D" w:rsidRPr="00CA464D" w:rsidRDefault="00CA464D" w:rsidP="00CA464D">
      <w:pPr>
        <w:spacing w:after="0" w:line="240" w:lineRule="auto"/>
        <w:rPr>
          <w:lang w:val="fr-CA"/>
        </w:rPr>
      </w:pPr>
      <w:r w:rsidRPr="00CA464D">
        <w:rPr>
          <w:lang w:val="fr-CA"/>
        </w:rPr>
        <w:pict w14:anchorId="72817129">
          <v:rect id="_x0000_i1876" style="width:0;height:1.5pt" o:hralign="center" o:hrstd="t" o:hr="t" fillcolor="#a0a0a0" stroked="f"/>
        </w:pict>
      </w:r>
    </w:p>
    <w:p w14:paraId="3895B462" w14:textId="77777777" w:rsidR="00CA464D" w:rsidRPr="00CA464D" w:rsidRDefault="00CA464D" w:rsidP="00CA464D">
      <w:pPr>
        <w:spacing w:after="0" w:line="240" w:lineRule="auto"/>
        <w:rPr>
          <w:b/>
          <w:bCs/>
          <w:lang w:val="fr-CA"/>
        </w:rPr>
      </w:pPr>
      <w:r w:rsidRPr="00CA464D">
        <w:rPr>
          <w:b/>
          <w:bCs/>
          <w:lang w:val="fr-CA"/>
        </w:rPr>
        <w:t>10.9 Accessibilité</w:t>
      </w:r>
    </w:p>
    <w:p w14:paraId="6235EEA3" w14:textId="77777777" w:rsidR="00CA464D" w:rsidRPr="00CA464D" w:rsidRDefault="00CA464D" w:rsidP="0035524F">
      <w:pPr>
        <w:numPr>
          <w:ilvl w:val="0"/>
          <w:numId w:val="113"/>
        </w:numPr>
        <w:spacing w:after="0" w:line="240" w:lineRule="auto"/>
        <w:rPr>
          <w:lang w:val="fr-CA"/>
        </w:rPr>
      </w:pPr>
      <w:r w:rsidRPr="00CA464D">
        <w:rPr>
          <w:lang w:val="fr-CA"/>
        </w:rPr>
        <w:t xml:space="preserve">Contraste texte/fond </w:t>
      </w:r>
      <w:r w:rsidRPr="00CA464D">
        <w:rPr>
          <w:b/>
          <w:bCs/>
          <w:lang w:val="fr-CA"/>
        </w:rPr>
        <w:t>AA WCAG</w:t>
      </w:r>
      <w:r w:rsidRPr="00CA464D">
        <w:rPr>
          <w:lang w:val="fr-CA"/>
        </w:rPr>
        <w:t xml:space="preserve"> minimum.</w:t>
      </w:r>
    </w:p>
    <w:p w14:paraId="4A10D7A7" w14:textId="77777777" w:rsidR="00CA464D" w:rsidRPr="00CA464D" w:rsidRDefault="00CA464D" w:rsidP="0035524F">
      <w:pPr>
        <w:numPr>
          <w:ilvl w:val="0"/>
          <w:numId w:val="113"/>
        </w:numPr>
        <w:spacing w:after="0" w:line="240" w:lineRule="auto"/>
        <w:rPr>
          <w:lang w:val="fr-CA"/>
        </w:rPr>
      </w:pPr>
      <w:r w:rsidRPr="00CA464D">
        <w:rPr>
          <w:lang w:val="fr-CA"/>
        </w:rPr>
        <w:t>Police ≥ 16px, espacements réguliers.</w:t>
      </w:r>
    </w:p>
    <w:p w14:paraId="032E05DA" w14:textId="77777777" w:rsidR="00CA464D" w:rsidRPr="00CA464D" w:rsidRDefault="00CA464D" w:rsidP="0035524F">
      <w:pPr>
        <w:numPr>
          <w:ilvl w:val="0"/>
          <w:numId w:val="113"/>
        </w:numPr>
        <w:spacing w:after="0" w:line="240" w:lineRule="auto"/>
        <w:rPr>
          <w:lang w:val="fr-CA"/>
        </w:rPr>
      </w:pPr>
      <w:r w:rsidRPr="00CA464D">
        <w:rPr>
          <w:lang w:val="fr-CA"/>
        </w:rPr>
        <w:t>Navigation clavier (tab-index).</w:t>
      </w:r>
    </w:p>
    <w:p w14:paraId="17A32A0E" w14:textId="77777777" w:rsidR="00CA464D" w:rsidRPr="00CA464D" w:rsidRDefault="00CA464D" w:rsidP="0035524F">
      <w:pPr>
        <w:numPr>
          <w:ilvl w:val="0"/>
          <w:numId w:val="113"/>
        </w:numPr>
        <w:spacing w:after="0" w:line="240" w:lineRule="auto"/>
        <w:rPr>
          <w:lang w:val="fr-CA"/>
        </w:rPr>
      </w:pPr>
      <w:r w:rsidRPr="00CA464D">
        <w:rPr>
          <w:lang w:val="fr-CA"/>
        </w:rPr>
        <w:t>Labels lisibles pour tous les champs.</w:t>
      </w:r>
    </w:p>
    <w:p w14:paraId="699114DB" w14:textId="77777777" w:rsidR="00CA464D" w:rsidRPr="00CA464D" w:rsidRDefault="00CA464D" w:rsidP="0035524F">
      <w:pPr>
        <w:numPr>
          <w:ilvl w:val="0"/>
          <w:numId w:val="113"/>
        </w:numPr>
        <w:spacing w:after="0" w:line="240" w:lineRule="auto"/>
        <w:rPr>
          <w:lang w:val="fr-CA"/>
        </w:rPr>
      </w:pPr>
      <w:r w:rsidRPr="00CA464D">
        <w:rPr>
          <w:lang w:val="fr-CA"/>
        </w:rPr>
        <w:t>Mode sombre futur compatible (préparé).</w:t>
      </w:r>
    </w:p>
    <w:p w14:paraId="7DDA081F" w14:textId="77777777" w:rsidR="00CA464D" w:rsidRPr="00CA464D" w:rsidRDefault="00CA464D" w:rsidP="00CA464D">
      <w:pPr>
        <w:spacing w:after="0" w:line="240" w:lineRule="auto"/>
        <w:rPr>
          <w:lang w:val="fr-CA"/>
        </w:rPr>
      </w:pPr>
      <w:r w:rsidRPr="00CA464D">
        <w:rPr>
          <w:lang w:val="fr-CA"/>
        </w:rPr>
        <w:pict w14:anchorId="6ADF36BD">
          <v:rect id="_x0000_i1877" style="width:0;height:1.5pt" o:hralign="center" o:hrstd="t" o:hr="t" fillcolor="#a0a0a0" stroked="f"/>
        </w:pict>
      </w:r>
    </w:p>
    <w:p w14:paraId="3076830D" w14:textId="77777777" w:rsidR="00CA464D" w:rsidRPr="00CA464D" w:rsidRDefault="00CA464D" w:rsidP="00CA464D">
      <w:pPr>
        <w:spacing w:after="0" w:line="240" w:lineRule="auto"/>
        <w:rPr>
          <w:b/>
          <w:bCs/>
          <w:lang w:val="fr-CA"/>
        </w:rPr>
      </w:pPr>
      <w:r w:rsidRPr="00CA464D">
        <w:rPr>
          <w:b/>
          <w:bCs/>
          <w:lang w:val="fr-CA"/>
        </w:rPr>
        <w:t>10.10 Interface administrateur (</w:t>
      </w:r>
      <w:proofErr w:type="spellStart"/>
      <w:r w:rsidRPr="00CA464D">
        <w:rPr>
          <w:b/>
          <w:bCs/>
          <w:lang w:val="fr-CA"/>
        </w:rPr>
        <w:t>Retool</w:t>
      </w:r>
      <w:proofErr w:type="spellEnd"/>
      <w:r w:rsidRPr="00CA464D">
        <w:rPr>
          <w:b/>
          <w:bCs/>
          <w:lang w:val="fr-CA"/>
        </w:rPr>
        <w:t>)</w:t>
      </w:r>
    </w:p>
    <w:p w14:paraId="4D8E51E1" w14:textId="77777777" w:rsidR="00CA464D" w:rsidRPr="00CA464D" w:rsidRDefault="00CA464D" w:rsidP="0035524F">
      <w:pPr>
        <w:numPr>
          <w:ilvl w:val="0"/>
          <w:numId w:val="114"/>
        </w:numPr>
        <w:spacing w:after="0" w:line="240" w:lineRule="auto"/>
        <w:rPr>
          <w:lang w:val="fr-CA"/>
        </w:rPr>
      </w:pPr>
      <w:r w:rsidRPr="00CA464D">
        <w:rPr>
          <w:lang w:val="fr-CA"/>
        </w:rPr>
        <w:t>Design sobre, fonctionnel, lisible.</w:t>
      </w:r>
    </w:p>
    <w:p w14:paraId="67E7FB81" w14:textId="77777777" w:rsidR="00CA464D" w:rsidRPr="00CA464D" w:rsidRDefault="00CA464D" w:rsidP="0035524F">
      <w:pPr>
        <w:numPr>
          <w:ilvl w:val="0"/>
          <w:numId w:val="114"/>
        </w:numPr>
        <w:spacing w:after="0" w:line="240" w:lineRule="auto"/>
        <w:rPr>
          <w:lang w:val="fr-CA"/>
        </w:rPr>
      </w:pPr>
      <w:r w:rsidRPr="00CA464D">
        <w:rPr>
          <w:lang w:val="fr-CA"/>
        </w:rPr>
        <w:lastRenderedPageBreak/>
        <w:t>Code couleur par module :</w:t>
      </w:r>
    </w:p>
    <w:p w14:paraId="49A86ABD" w14:textId="77777777" w:rsidR="00CA464D" w:rsidRPr="00CA464D" w:rsidRDefault="00CA464D" w:rsidP="0035524F">
      <w:pPr>
        <w:numPr>
          <w:ilvl w:val="1"/>
          <w:numId w:val="114"/>
        </w:numPr>
        <w:spacing w:after="0" w:line="240" w:lineRule="auto"/>
        <w:rPr>
          <w:lang w:val="fr-CA"/>
        </w:rPr>
      </w:pPr>
      <w:r w:rsidRPr="00CA464D">
        <w:rPr>
          <w:rFonts w:ascii="Segoe UI Emoji" w:hAnsi="Segoe UI Emoji" w:cs="Segoe UI Emoji"/>
          <w:lang w:val="fr-CA"/>
        </w:rPr>
        <w:t>💼</w:t>
      </w:r>
      <w:r w:rsidRPr="00CA464D">
        <w:rPr>
          <w:lang w:val="fr-CA"/>
        </w:rPr>
        <w:t xml:space="preserve"> Commerçants = orange</w:t>
      </w:r>
    </w:p>
    <w:p w14:paraId="5D13BD8F" w14:textId="77777777" w:rsidR="00CA464D" w:rsidRPr="00CA464D" w:rsidRDefault="00CA464D" w:rsidP="0035524F">
      <w:pPr>
        <w:numPr>
          <w:ilvl w:val="1"/>
          <w:numId w:val="114"/>
        </w:numPr>
        <w:spacing w:after="0" w:line="240" w:lineRule="auto"/>
        <w:rPr>
          <w:lang w:val="fr-CA"/>
        </w:rPr>
      </w:pPr>
      <w:r w:rsidRPr="00CA464D">
        <w:rPr>
          <w:rFonts w:ascii="Segoe UI Emoji" w:hAnsi="Segoe UI Emoji" w:cs="Segoe UI Emoji"/>
          <w:lang w:val="fr-CA"/>
        </w:rPr>
        <w:t>👥</w:t>
      </w:r>
      <w:r w:rsidRPr="00CA464D">
        <w:rPr>
          <w:lang w:val="fr-CA"/>
        </w:rPr>
        <w:t xml:space="preserve"> Consommateurs = bleu</w:t>
      </w:r>
    </w:p>
    <w:p w14:paraId="595BFC2D" w14:textId="77777777" w:rsidR="00CA464D" w:rsidRPr="00CA464D" w:rsidRDefault="00CA464D" w:rsidP="0035524F">
      <w:pPr>
        <w:numPr>
          <w:ilvl w:val="1"/>
          <w:numId w:val="114"/>
        </w:numPr>
        <w:spacing w:after="0" w:line="240" w:lineRule="auto"/>
        <w:rPr>
          <w:lang w:val="fr-CA"/>
        </w:rPr>
      </w:pPr>
      <w:r w:rsidRPr="00CA464D">
        <w:rPr>
          <w:rFonts w:ascii="Segoe UI Emoji" w:hAnsi="Segoe UI Emoji" w:cs="Segoe UI Emoji"/>
          <w:lang w:val="fr-CA"/>
        </w:rPr>
        <w:t>💰</w:t>
      </w:r>
      <w:r w:rsidRPr="00CA464D">
        <w:rPr>
          <w:lang w:val="fr-CA"/>
        </w:rPr>
        <w:t xml:space="preserve"> Affiliés = vert</w:t>
      </w:r>
    </w:p>
    <w:p w14:paraId="38E63366" w14:textId="77777777" w:rsidR="00CA464D" w:rsidRPr="00CA464D" w:rsidRDefault="00CA464D" w:rsidP="0035524F">
      <w:pPr>
        <w:numPr>
          <w:ilvl w:val="1"/>
          <w:numId w:val="114"/>
        </w:numPr>
        <w:spacing w:after="0" w:line="240" w:lineRule="auto"/>
        <w:rPr>
          <w:lang w:val="fr-CA"/>
        </w:rPr>
      </w:pPr>
      <w:r w:rsidRPr="00CA464D">
        <w:rPr>
          <w:rFonts w:ascii="Segoe UI Emoji" w:hAnsi="Segoe UI Emoji" w:cs="Segoe UI Emoji"/>
          <w:lang w:val="fr-CA"/>
        </w:rPr>
        <w:t>⚙️</w:t>
      </w:r>
      <w:r w:rsidRPr="00CA464D">
        <w:rPr>
          <w:lang w:val="fr-CA"/>
        </w:rPr>
        <w:t xml:space="preserve"> Système = gris</w:t>
      </w:r>
    </w:p>
    <w:p w14:paraId="724E9CDA" w14:textId="77777777" w:rsidR="00CA464D" w:rsidRPr="00CA464D" w:rsidRDefault="00CA464D" w:rsidP="0035524F">
      <w:pPr>
        <w:numPr>
          <w:ilvl w:val="0"/>
          <w:numId w:val="114"/>
        </w:numPr>
        <w:spacing w:after="0" w:line="240" w:lineRule="auto"/>
        <w:rPr>
          <w:lang w:val="fr-CA"/>
        </w:rPr>
      </w:pPr>
      <w:r w:rsidRPr="00CA464D">
        <w:rPr>
          <w:lang w:val="fr-CA"/>
        </w:rPr>
        <w:t>Graphiques :</w:t>
      </w:r>
    </w:p>
    <w:p w14:paraId="4CE45E5E" w14:textId="77777777" w:rsidR="00CA464D" w:rsidRPr="00CA464D" w:rsidRDefault="00CA464D" w:rsidP="0035524F">
      <w:pPr>
        <w:numPr>
          <w:ilvl w:val="1"/>
          <w:numId w:val="114"/>
        </w:numPr>
        <w:spacing w:after="0" w:line="240" w:lineRule="auto"/>
        <w:rPr>
          <w:lang w:val="fr-CA"/>
        </w:rPr>
      </w:pPr>
      <w:r w:rsidRPr="00CA464D">
        <w:rPr>
          <w:lang w:val="fr-CA"/>
        </w:rPr>
        <w:t>Revenus, taxes, commissions, progression utilisateurs.</w:t>
      </w:r>
    </w:p>
    <w:p w14:paraId="700509B2" w14:textId="77777777" w:rsidR="00CA464D" w:rsidRPr="00CA464D" w:rsidRDefault="00CA464D" w:rsidP="0035524F">
      <w:pPr>
        <w:numPr>
          <w:ilvl w:val="0"/>
          <w:numId w:val="114"/>
        </w:numPr>
        <w:spacing w:after="0" w:line="240" w:lineRule="auto"/>
        <w:rPr>
          <w:lang w:val="fr-CA"/>
        </w:rPr>
      </w:pPr>
      <w:r w:rsidRPr="00CA464D">
        <w:rPr>
          <w:lang w:val="fr-CA"/>
        </w:rPr>
        <w:t>Filtres avancés : par date, par région, par statut.</w:t>
      </w:r>
    </w:p>
    <w:p w14:paraId="0C51F1CC" w14:textId="77777777" w:rsidR="00CA464D" w:rsidRPr="00CA464D" w:rsidRDefault="00CA464D" w:rsidP="0035524F">
      <w:pPr>
        <w:numPr>
          <w:ilvl w:val="0"/>
          <w:numId w:val="114"/>
        </w:numPr>
        <w:spacing w:after="0" w:line="240" w:lineRule="auto"/>
        <w:rPr>
          <w:lang w:val="fr-CA"/>
        </w:rPr>
      </w:pPr>
      <w:r w:rsidRPr="00CA464D">
        <w:rPr>
          <w:lang w:val="fr-CA"/>
        </w:rPr>
        <w:t>Vue “Tickets Support” : recherche par courriel, tri par urgence.</w:t>
      </w:r>
    </w:p>
    <w:p w14:paraId="3EB5C39A" w14:textId="77777777" w:rsidR="00CA464D" w:rsidRPr="00CA464D" w:rsidRDefault="00CA464D" w:rsidP="00CA464D">
      <w:pPr>
        <w:spacing w:after="0" w:line="240" w:lineRule="auto"/>
        <w:rPr>
          <w:lang w:val="fr-CA"/>
        </w:rPr>
      </w:pPr>
      <w:r w:rsidRPr="00CA464D">
        <w:rPr>
          <w:lang w:val="fr-CA"/>
        </w:rPr>
        <w:pict w14:anchorId="1043F2D0">
          <v:rect id="_x0000_i1878" style="width:0;height:1.5pt" o:hralign="center" o:hrstd="t" o:hr="t" fillcolor="#a0a0a0" stroked="f"/>
        </w:pict>
      </w:r>
    </w:p>
    <w:p w14:paraId="5E1DB007" w14:textId="77777777" w:rsidR="00CA464D" w:rsidRPr="00CA464D" w:rsidRDefault="00CA464D" w:rsidP="00CA464D">
      <w:pPr>
        <w:spacing w:after="0" w:line="240" w:lineRule="auto"/>
        <w:rPr>
          <w:b/>
          <w:bCs/>
          <w:lang w:val="fr-CA"/>
        </w:rPr>
      </w:pPr>
      <w:r w:rsidRPr="00CA464D">
        <w:rPr>
          <w:b/>
          <w:bCs/>
          <w:lang w:val="fr-CA"/>
        </w:rPr>
        <w:t>10.11 Règles de conception dynamique</w:t>
      </w:r>
    </w:p>
    <w:p w14:paraId="33F6E884" w14:textId="77777777" w:rsidR="00CA464D" w:rsidRPr="00CA464D" w:rsidRDefault="00CA464D" w:rsidP="0035524F">
      <w:pPr>
        <w:numPr>
          <w:ilvl w:val="0"/>
          <w:numId w:val="115"/>
        </w:numPr>
        <w:spacing w:after="0" w:line="240" w:lineRule="auto"/>
        <w:rPr>
          <w:lang w:val="fr-CA"/>
        </w:rPr>
      </w:pPr>
      <w:r w:rsidRPr="00CA464D">
        <w:rPr>
          <w:b/>
          <w:bCs/>
          <w:lang w:val="fr-CA"/>
        </w:rPr>
        <w:t>Tous les textes modifiables via CMS (</w:t>
      </w:r>
      <w:proofErr w:type="spellStart"/>
      <w:r w:rsidRPr="00CA464D">
        <w:rPr>
          <w:b/>
          <w:bCs/>
          <w:lang w:val="fr-CA"/>
        </w:rPr>
        <w:t>Webflow</w:t>
      </w:r>
      <w:proofErr w:type="spellEnd"/>
      <w:r w:rsidRPr="00CA464D">
        <w:rPr>
          <w:b/>
          <w:bCs/>
          <w:lang w:val="fr-CA"/>
        </w:rPr>
        <w:t xml:space="preserve"> ou </w:t>
      </w:r>
      <w:proofErr w:type="spellStart"/>
      <w:r w:rsidRPr="00CA464D">
        <w:rPr>
          <w:b/>
          <w:bCs/>
          <w:lang w:val="fr-CA"/>
        </w:rPr>
        <w:t>Retool</w:t>
      </w:r>
      <w:proofErr w:type="spellEnd"/>
      <w:r w:rsidRPr="00CA464D">
        <w:rPr>
          <w:b/>
          <w:bCs/>
          <w:lang w:val="fr-CA"/>
        </w:rPr>
        <w:t>)</w:t>
      </w:r>
      <w:r w:rsidRPr="00CA464D">
        <w:rPr>
          <w:lang w:val="fr-CA"/>
        </w:rPr>
        <w:t>.</w:t>
      </w:r>
    </w:p>
    <w:p w14:paraId="2242DFFB" w14:textId="77777777" w:rsidR="00CA464D" w:rsidRPr="00CA464D" w:rsidRDefault="00CA464D" w:rsidP="0035524F">
      <w:pPr>
        <w:numPr>
          <w:ilvl w:val="0"/>
          <w:numId w:val="115"/>
        </w:numPr>
        <w:spacing w:after="0" w:line="240" w:lineRule="auto"/>
        <w:rPr>
          <w:lang w:val="fr-CA"/>
        </w:rPr>
      </w:pPr>
      <w:r w:rsidRPr="00CA464D">
        <w:rPr>
          <w:b/>
          <w:bCs/>
          <w:lang w:val="fr-CA"/>
        </w:rPr>
        <w:t>Sections réutilisables (design system)</w:t>
      </w:r>
      <w:r w:rsidRPr="00CA464D">
        <w:rPr>
          <w:lang w:val="fr-CA"/>
        </w:rPr>
        <w:t xml:space="preserve"> : CTA, Hero, témoignages, cartes offres.</w:t>
      </w:r>
    </w:p>
    <w:p w14:paraId="7A97535B" w14:textId="77777777" w:rsidR="00CA464D" w:rsidRPr="00CA464D" w:rsidRDefault="00CA464D" w:rsidP="0035524F">
      <w:pPr>
        <w:numPr>
          <w:ilvl w:val="0"/>
          <w:numId w:val="115"/>
        </w:numPr>
        <w:spacing w:after="0" w:line="240" w:lineRule="auto"/>
        <w:rPr>
          <w:lang w:val="fr-CA"/>
        </w:rPr>
      </w:pPr>
      <w:r w:rsidRPr="00CA464D">
        <w:rPr>
          <w:b/>
          <w:bCs/>
          <w:lang w:val="fr-CA"/>
        </w:rPr>
        <w:t>Éléments animés modérément</w:t>
      </w:r>
      <w:r w:rsidRPr="00CA464D">
        <w:rPr>
          <w:lang w:val="fr-CA"/>
        </w:rPr>
        <w:t xml:space="preserve"> (éviter surcharges).</w:t>
      </w:r>
    </w:p>
    <w:p w14:paraId="1A65CC96" w14:textId="77777777" w:rsidR="00CA464D" w:rsidRPr="00CA464D" w:rsidRDefault="00CA464D" w:rsidP="0035524F">
      <w:pPr>
        <w:numPr>
          <w:ilvl w:val="0"/>
          <w:numId w:val="115"/>
        </w:numPr>
        <w:spacing w:after="0" w:line="240" w:lineRule="auto"/>
        <w:rPr>
          <w:lang w:val="fr-CA"/>
        </w:rPr>
      </w:pPr>
      <w:r w:rsidRPr="00CA464D">
        <w:rPr>
          <w:b/>
          <w:bCs/>
          <w:lang w:val="fr-CA"/>
        </w:rPr>
        <w:t>Chargement progressif</w:t>
      </w:r>
      <w:r w:rsidRPr="00CA464D">
        <w:rPr>
          <w:lang w:val="fr-CA"/>
        </w:rPr>
        <w:t xml:space="preserve"> (</w:t>
      </w:r>
      <w:proofErr w:type="spellStart"/>
      <w:r w:rsidRPr="00CA464D">
        <w:rPr>
          <w:lang w:val="fr-CA"/>
        </w:rPr>
        <w:t>Lazy</w:t>
      </w:r>
      <w:proofErr w:type="spellEnd"/>
      <w:r w:rsidRPr="00CA464D">
        <w:rPr>
          <w:lang w:val="fr-CA"/>
        </w:rPr>
        <w:t xml:space="preserve"> </w:t>
      </w:r>
      <w:proofErr w:type="spellStart"/>
      <w:r w:rsidRPr="00CA464D">
        <w:rPr>
          <w:lang w:val="fr-CA"/>
        </w:rPr>
        <w:t>loading</w:t>
      </w:r>
      <w:proofErr w:type="spellEnd"/>
      <w:r w:rsidRPr="00CA464D">
        <w:rPr>
          <w:lang w:val="fr-CA"/>
        </w:rPr>
        <w:t xml:space="preserve"> images).</w:t>
      </w:r>
    </w:p>
    <w:p w14:paraId="4E665A27" w14:textId="77777777" w:rsidR="00CA464D" w:rsidRPr="00CA464D" w:rsidRDefault="00CA464D" w:rsidP="0035524F">
      <w:pPr>
        <w:numPr>
          <w:ilvl w:val="0"/>
          <w:numId w:val="115"/>
        </w:numPr>
        <w:spacing w:after="0" w:line="240" w:lineRule="auto"/>
        <w:rPr>
          <w:lang w:val="fr-CA"/>
        </w:rPr>
      </w:pPr>
      <w:r w:rsidRPr="00CA464D">
        <w:rPr>
          <w:b/>
          <w:bCs/>
          <w:lang w:val="fr-CA"/>
        </w:rPr>
        <w:t>Compatibilité complète</w:t>
      </w:r>
      <w:r w:rsidRPr="00CA464D">
        <w:rPr>
          <w:lang w:val="fr-CA"/>
        </w:rPr>
        <w:t xml:space="preserve"> Chrome / Edge / Safari / iOS / Android.</w:t>
      </w:r>
    </w:p>
    <w:p w14:paraId="479D64D5" w14:textId="77777777" w:rsidR="00CA464D" w:rsidRPr="00CA464D" w:rsidRDefault="00CA464D" w:rsidP="00CA464D">
      <w:pPr>
        <w:spacing w:after="0" w:line="240" w:lineRule="auto"/>
        <w:rPr>
          <w:lang w:val="fr-CA"/>
        </w:rPr>
      </w:pPr>
      <w:r w:rsidRPr="00CA464D">
        <w:rPr>
          <w:lang w:val="fr-CA"/>
        </w:rPr>
        <w:pict w14:anchorId="19C6DCAC">
          <v:rect id="_x0000_i1879" style="width:0;height:1.5pt" o:hralign="center" o:hrstd="t" o:hr="t" fillcolor="#a0a0a0" stroked="f"/>
        </w:pict>
      </w:r>
    </w:p>
    <w:p w14:paraId="7C3210F9" w14:textId="77777777" w:rsidR="00CA464D" w:rsidRPr="00CA464D" w:rsidRDefault="00CA464D" w:rsidP="00CA464D">
      <w:pPr>
        <w:spacing w:after="0" w:line="240" w:lineRule="auto"/>
        <w:rPr>
          <w:b/>
          <w:bCs/>
          <w:lang w:val="fr-CA"/>
        </w:rPr>
      </w:pPr>
      <w:r w:rsidRPr="00CA464D">
        <w:rPr>
          <w:b/>
          <w:bCs/>
          <w:lang w:val="fr-CA"/>
        </w:rPr>
        <w:t xml:space="preserve">10.12 </w:t>
      </w:r>
      <w:proofErr w:type="spellStart"/>
      <w:r w:rsidRPr="00CA464D">
        <w:rPr>
          <w:b/>
          <w:bCs/>
          <w:lang w:val="fr-CA"/>
        </w:rPr>
        <w:t>Emotion</w:t>
      </w:r>
      <w:proofErr w:type="spellEnd"/>
      <w:r w:rsidRPr="00CA464D">
        <w:rPr>
          <w:b/>
          <w:bCs/>
          <w:lang w:val="fr-CA"/>
        </w:rPr>
        <w:t xml:space="preserve"> &amp; ton de marque</w:t>
      </w:r>
    </w:p>
    <w:p w14:paraId="27C2193E" w14:textId="77777777" w:rsidR="00CA464D" w:rsidRPr="00CA464D" w:rsidRDefault="00CA464D" w:rsidP="00CA464D">
      <w:pPr>
        <w:spacing w:after="0" w:line="240" w:lineRule="auto"/>
        <w:rPr>
          <w:lang w:val="fr-CA"/>
        </w:rPr>
      </w:pPr>
      <w:r w:rsidRPr="00CA464D">
        <w:rPr>
          <w:lang w:val="fr-CA"/>
        </w:rPr>
        <w:t>“RabaisLocal, c’est la fierté d’acheter local, la simplicité du web et la puissance de l’IA.”</w:t>
      </w:r>
    </w:p>
    <w:p w14:paraId="5C4F31DE" w14:textId="77777777" w:rsidR="00CA464D" w:rsidRPr="00CA464D" w:rsidRDefault="00CA464D" w:rsidP="00CA464D">
      <w:pPr>
        <w:spacing w:after="0" w:line="240" w:lineRule="auto"/>
        <w:rPr>
          <w:lang w:val="fr-CA"/>
        </w:rPr>
      </w:pPr>
      <w:r w:rsidRPr="00CA464D">
        <w:rPr>
          <w:b/>
          <w:bCs/>
          <w:lang w:val="fr-CA"/>
        </w:rPr>
        <w:t>Ton général :</w:t>
      </w:r>
      <w:r w:rsidRPr="00CA464D">
        <w:rPr>
          <w:lang w:val="fr-CA"/>
        </w:rPr>
        <w:t xml:space="preserve"> positif, humain, québécois, proche du monde réel.</w:t>
      </w:r>
      <w:r w:rsidRPr="00CA464D">
        <w:rPr>
          <w:lang w:val="fr-CA"/>
        </w:rPr>
        <w:br/>
      </w:r>
      <w:r w:rsidRPr="00CA464D">
        <w:rPr>
          <w:b/>
          <w:bCs/>
          <w:lang w:val="fr-CA"/>
        </w:rPr>
        <w:t>Langage IA :</w:t>
      </w:r>
      <w:r w:rsidRPr="00CA464D">
        <w:rPr>
          <w:lang w:val="fr-CA"/>
        </w:rPr>
        <w:t xml:space="preserve"> naturel et complice — l’utilisateur doit avoir l’impression de “jaser avec un vrai humain du coin”.</w:t>
      </w:r>
      <w:r w:rsidRPr="00CA464D">
        <w:rPr>
          <w:lang w:val="fr-CA"/>
        </w:rPr>
        <w:br/>
        <w:t>Ex. :</w:t>
      </w:r>
    </w:p>
    <w:p w14:paraId="65390363" w14:textId="77777777" w:rsidR="00CA464D" w:rsidRPr="00CA464D" w:rsidRDefault="00CA464D" w:rsidP="00CA464D">
      <w:pPr>
        <w:spacing w:after="0" w:line="240" w:lineRule="auto"/>
        <w:rPr>
          <w:lang w:val="fr-CA"/>
        </w:rPr>
      </w:pPr>
      <w:r w:rsidRPr="00CA464D">
        <w:rPr>
          <w:lang w:val="fr-CA"/>
        </w:rPr>
        <w:t xml:space="preserve">“Hey </w:t>
      </w:r>
      <w:r w:rsidRPr="00CA464D">
        <w:rPr>
          <w:rFonts w:ascii="Segoe UI Emoji" w:hAnsi="Segoe UI Emoji" w:cs="Segoe UI Emoji"/>
          <w:lang w:val="fr-CA"/>
        </w:rPr>
        <w:t>👋</w:t>
      </w:r>
      <w:r w:rsidRPr="00CA464D">
        <w:rPr>
          <w:lang w:val="fr-CA"/>
        </w:rPr>
        <w:t xml:space="preserve"> </w:t>
      </w:r>
      <w:proofErr w:type="gramStart"/>
      <w:r w:rsidRPr="00CA464D">
        <w:rPr>
          <w:lang w:val="fr-CA"/>
        </w:rPr>
        <w:t>T’as</w:t>
      </w:r>
      <w:proofErr w:type="gramEnd"/>
      <w:r w:rsidRPr="00CA464D">
        <w:rPr>
          <w:lang w:val="fr-CA"/>
        </w:rPr>
        <w:t xml:space="preserve"> déjà réservé ton rabais café cette semaine ? Ça part vite en maudit ! </w:t>
      </w:r>
      <w:r w:rsidRPr="00CA464D">
        <w:rPr>
          <w:rFonts w:ascii="Segoe UI Emoji" w:hAnsi="Segoe UI Emoji" w:cs="Segoe UI Emoji"/>
          <w:lang w:val="fr-CA"/>
        </w:rPr>
        <w:t>☕😉</w:t>
      </w:r>
      <w:r w:rsidRPr="00CA464D">
        <w:rPr>
          <w:lang w:val="fr-CA"/>
        </w:rPr>
        <w:t>”</w:t>
      </w:r>
    </w:p>
    <w:p w14:paraId="5743E2D3" w14:textId="77777777" w:rsidR="00CA464D" w:rsidRPr="00CA464D" w:rsidRDefault="00CA464D" w:rsidP="00CA464D">
      <w:pPr>
        <w:spacing w:after="0" w:line="240" w:lineRule="auto"/>
        <w:rPr>
          <w:lang w:val="fr-CA"/>
        </w:rPr>
      </w:pPr>
      <w:r w:rsidRPr="00CA464D">
        <w:rPr>
          <w:lang w:val="fr-CA"/>
        </w:rPr>
        <w:pict w14:anchorId="7D0C746B">
          <v:rect id="_x0000_i1880" style="width:0;height:1.5pt" o:hralign="center" o:hrstd="t" o:hr="t" fillcolor="#a0a0a0" stroked="f"/>
        </w:pict>
      </w:r>
    </w:p>
    <w:p w14:paraId="6261AE23" w14:textId="77777777" w:rsidR="00CA464D" w:rsidRPr="00CA464D" w:rsidRDefault="00CA464D" w:rsidP="00CA464D">
      <w:pPr>
        <w:spacing w:after="0" w:line="240" w:lineRule="auto"/>
        <w:rPr>
          <w:b/>
          <w:bCs/>
          <w:lang w:val="fr-CA"/>
        </w:rPr>
      </w:pPr>
      <w:r w:rsidRPr="00CA464D">
        <w:rPr>
          <w:b/>
          <w:bCs/>
          <w:lang w:val="fr-CA"/>
        </w:rPr>
        <w:t>10.13 Micro-interactions recommandées</w:t>
      </w:r>
    </w:p>
    <w:p w14:paraId="58626DB9" w14:textId="77777777" w:rsidR="00CA464D" w:rsidRPr="00CA464D" w:rsidRDefault="00CA464D" w:rsidP="0035524F">
      <w:pPr>
        <w:numPr>
          <w:ilvl w:val="0"/>
          <w:numId w:val="116"/>
        </w:numPr>
        <w:spacing w:after="0" w:line="240" w:lineRule="auto"/>
        <w:rPr>
          <w:lang w:val="fr-CA"/>
        </w:rPr>
      </w:pPr>
      <w:r w:rsidRPr="00CA464D">
        <w:rPr>
          <w:lang w:val="fr-CA"/>
        </w:rPr>
        <w:t xml:space="preserve">Animation du bouton </w:t>
      </w:r>
      <w:r w:rsidRPr="00CA464D">
        <w:rPr>
          <w:i/>
          <w:iCs/>
          <w:lang w:val="fr-CA"/>
        </w:rPr>
        <w:t>“Réserver maintenant”</w:t>
      </w:r>
      <w:r w:rsidRPr="00CA464D">
        <w:rPr>
          <w:lang w:val="fr-CA"/>
        </w:rPr>
        <w:t xml:space="preserve"> quand le curseur passe.</w:t>
      </w:r>
    </w:p>
    <w:p w14:paraId="53183975" w14:textId="77777777" w:rsidR="00CA464D" w:rsidRPr="00CA464D" w:rsidRDefault="00CA464D" w:rsidP="0035524F">
      <w:pPr>
        <w:numPr>
          <w:ilvl w:val="0"/>
          <w:numId w:val="116"/>
        </w:numPr>
        <w:spacing w:after="0" w:line="240" w:lineRule="auto"/>
        <w:rPr>
          <w:lang w:val="fr-CA"/>
        </w:rPr>
      </w:pPr>
      <w:r w:rsidRPr="00CA464D">
        <w:rPr>
          <w:lang w:val="fr-CA"/>
        </w:rPr>
        <w:t>Confettis visuels après une réservation réussie.</w:t>
      </w:r>
    </w:p>
    <w:p w14:paraId="636122E1" w14:textId="77777777" w:rsidR="00CA464D" w:rsidRPr="00CA464D" w:rsidRDefault="00CA464D" w:rsidP="0035524F">
      <w:pPr>
        <w:numPr>
          <w:ilvl w:val="0"/>
          <w:numId w:val="116"/>
        </w:numPr>
        <w:spacing w:after="0" w:line="240" w:lineRule="auto"/>
        <w:rPr>
          <w:lang w:val="fr-CA"/>
        </w:rPr>
      </w:pPr>
      <w:r w:rsidRPr="00CA464D">
        <w:rPr>
          <w:lang w:val="fr-CA"/>
        </w:rPr>
        <w:t>Lueur autour du QR code validé.</w:t>
      </w:r>
    </w:p>
    <w:p w14:paraId="208408BA" w14:textId="77777777" w:rsidR="00CA464D" w:rsidRPr="00CA464D" w:rsidRDefault="00CA464D" w:rsidP="0035524F">
      <w:pPr>
        <w:numPr>
          <w:ilvl w:val="0"/>
          <w:numId w:val="116"/>
        </w:numPr>
        <w:spacing w:after="0" w:line="240" w:lineRule="auto"/>
        <w:rPr>
          <w:lang w:val="fr-CA"/>
        </w:rPr>
      </w:pPr>
      <w:r w:rsidRPr="00CA464D">
        <w:rPr>
          <w:lang w:val="fr-CA"/>
        </w:rPr>
        <w:t>Émojis discrets dans les notifications (</w:t>
      </w:r>
      <w:r w:rsidRPr="00CA464D">
        <w:rPr>
          <w:rFonts w:ascii="Segoe UI Emoji" w:hAnsi="Segoe UI Emoji" w:cs="Segoe UI Emoji"/>
          <w:lang w:val="fr-CA"/>
        </w:rPr>
        <w:t>🎉</w:t>
      </w:r>
      <w:r w:rsidRPr="00CA464D">
        <w:rPr>
          <w:lang w:val="fr-CA"/>
        </w:rPr>
        <w:t xml:space="preserve">, </w:t>
      </w:r>
      <w:r w:rsidRPr="00CA464D">
        <w:rPr>
          <w:rFonts w:ascii="Segoe UI Emoji" w:hAnsi="Segoe UI Emoji" w:cs="Segoe UI Emoji"/>
          <w:lang w:val="fr-CA"/>
        </w:rPr>
        <w:t>💰</w:t>
      </w:r>
      <w:r w:rsidRPr="00CA464D">
        <w:rPr>
          <w:lang w:val="fr-CA"/>
        </w:rPr>
        <w:t xml:space="preserve">, </w:t>
      </w:r>
      <w:r w:rsidRPr="00CA464D">
        <w:rPr>
          <w:rFonts w:ascii="Segoe UI Emoji" w:hAnsi="Segoe UI Emoji" w:cs="Segoe UI Emoji"/>
          <w:lang w:val="fr-CA"/>
        </w:rPr>
        <w:t>🛍️</w:t>
      </w:r>
      <w:r w:rsidRPr="00CA464D">
        <w:rPr>
          <w:lang w:val="fr-CA"/>
        </w:rPr>
        <w:t>).</w:t>
      </w:r>
    </w:p>
    <w:p w14:paraId="044F8C22" w14:textId="77777777" w:rsidR="00CA464D" w:rsidRPr="00CA464D" w:rsidRDefault="00CA464D" w:rsidP="0035524F">
      <w:pPr>
        <w:numPr>
          <w:ilvl w:val="0"/>
          <w:numId w:val="116"/>
        </w:numPr>
        <w:spacing w:after="0" w:line="240" w:lineRule="auto"/>
        <w:rPr>
          <w:lang w:val="fr-CA"/>
        </w:rPr>
      </w:pPr>
      <w:r w:rsidRPr="00CA464D">
        <w:rPr>
          <w:lang w:val="fr-CA"/>
        </w:rPr>
        <w:t>Animation IA “en train d’écrire” (3 petits points animés).</w:t>
      </w:r>
    </w:p>
    <w:p w14:paraId="7ABFAF8B" w14:textId="77777777" w:rsidR="00CA464D" w:rsidRPr="00CA464D" w:rsidRDefault="00CA464D" w:rsidP="00CA464D">
      <w:pPr>
        <w:spacing w:after="0" w:line="240" w:lineRule="auto"/>
        <w:rPr>
          <w:lang w:val="fr-CA"/>
        </w:rPr>
      </w:pPr>
      <w:r w:rsidRPr="00CA464D">
        <w:rPr>
          <w:lang w:val="fr-CA"/>
        </w:rPr>
        <w:pict w14:anchorId="61DB2714">
          <v:rect id="_x0000_i1881" style="width:0;height:1.5pt" o:hralign="center" o:hrstd="t" o:hr="t" fillcolor="#a0a0a0" stroked="f"/>
        </w:pict>
      </w:r>
    </w:p>
    <w:p w14:paraId="26BE545E" w14:textId="77777777" w:rsidR="00CA464D" w:rsidRPr="00CA464D" w:rsidRDefault="00CA464D" w:rsidP="00CA464D">
      <w:pPr>
        <w:spacing w:after="0" w:line="240" w:lineRule="auto"/>
        <w:rPr>
          <w:b/>
          <w:bCs/>
          <w:lang w:val="fr-CA"/>
        </w:rPr>
      </w:pPr>
      <w:r w:rsidRPr="00CA464D">
        <w:rPr>
          <w:b/>
          <w:bCs/>
          <w:lang w:val="fr-CA"/>
        </w:rPr>
        <w:t>10.14 Test et validation UX</w:t>
      </w:r>
    </w:p>
    <w:p w14:paraId="6EB77123" w14:textId="77777777" w:rsidR="00CA464D" w:rsidRPr="00CA464D" w:rsidRDefault="00CA464D" w:rsidP="0035524F">
      <w:pPr>
        <w:numPr>
          <w:ilvl w:val="0"/>
          <w:numId w:val="117"/>
        </w:numPr>
        <w:spacing w:after="0" w:line="240" w:lineRule="auto"/>
        <w:rPr>
          <w:lang w:val="fr-CA"/>
        </w:rPr>
      </w:pPr>
      <w:r w:rsidRPr="00CA464D">
        <w:rPr>
          <w:b/>
          <w:bCs/>
          <w:lang w:val="fr-CA"/>
        </w:rPr>
        <w:t xml:space="preserve">Prototypes </w:t>
      </w:r>
      <w:proofErr w:type="spellStart"/>
      <w:r w:rsidRPr="00CA464D">
        <w:rPr>
          <w:b/>
          <w:bCs/>
          <w:lang w:val="fr-CA"/>
        </w:rPr>
        <w:t>Figma</w:t>
      </w:r>
      <w:proofErr w:type="spellEnd"/>
      <w:r w:rsidRPr="00CA464D">
        <w:rPr>
          <w:lang w:val="fr-CA"/>
        </w:rPr>
        <w:t xml:space="preserve"> testés avec 10 utilisateurs (3 consommateurs, 3 commerçants, 4 affiliés).</w:t>
      </w:r>
    </w:p>
    <w:p w14:paraId="0E7C4780" w14:textId="77777777" w:rsidR="00CA464D" w:rsidRPr="00CA464D" w:rsidRDefault="00CA464D" w:rsidP="0035524F">
      <w:pPr>
        <w:numPr>
          <w:ilvl w:val="0"/>
          <w:numId w:val="117"/>
        </w:numPr>
        <w:spacing w:after="0" w:line="240" w:lineRule="auto"/>
        <w:rPr>
          <w:lang w:val="fr-CA"/>
        </w:rPr>
      </w:pPr>
      <w:proofErr w:type="spellStart"/>
      <w:r w:rsidRPr="00CA464D">
        <w:rPr>
          <w:b/>
          <w:bCs/>
          <w:lang w:val="fr-CA"/>
        </w:rPr>
        <w:t>Heatmaps</w:t>
      </w:r>
      <w:proofErr w:type="spellEnd"/>
      <w:r w:rsidRPr="00CA464D">
        <w:rPr>
          <w:lang w:val="fr-CA"/>
        </w:rPr>
        <w:t xml:space="preserve"> via </w:t>
      </w:r>
      <w:proofErr w:type="spellStart"/>
      <w:r w:rsidRPr="00CA464D">
        <w:rPr>
          <w:lang w:val="fr-CA"/>
        </w:rPr>
        <w:t>Hotjar</w:t>
      </w:r>
      <w:proofErr w:type="spellEnd"/>
      <w:r w:rsidRPr="00CA464D">
        <w:rPr>
          <w:lang w:val="fr-CA"/>
        </w:rPr>
        <w:t xml:space="preserve"> pour analyser les clics.</w:t>
      </w:r>
    </w:p>
    <w:p w14:paraId="50CFAFAC" w14:textId="77777777" w:rsidR="00CA464D" w:rsidRPr="00CA464D" w:rsidRDefault="00CA464D" w:rsidP="0035524F">
      <w:pPr>
        <w:numPr>
          <w:ilvl w:val="0"/>
          <w:numId w:val="117"/>
        </w:numPr>
        <w:spacing w:after="0" w:line="240" w:lineRule="auto"/>
        <w:rPr>
          <w:lang w:val="fr-CA"/>
        </w:rPr>
      </w:pPr>
      <w:r w:rsidRPr="00CA464D">
        <w:rPr>
          <w:b/>
          <w:bCs/>
          <w:lang w:val="fr-CA"/>
        </w:rPr>
        <w:t>Questionnaire post-test</w:t>
      </w:r>
      <w:r w:rsidRPr="00CA464D">
        <w:rPr>
          <w:lang w:val="fr-CA"/>
        </w:rPr>
        <w:t xml:space="preserve"> :</w:t>
      </w:r>
    </w:p>
    <w:p w14:paraId="4A933FD6" w14:textId="77777777" w:rsidR="00CA464D" w:rsidRPr="00CA464D" w:rsidRDefault="00CA464D" w:rsidP="0035524F">
      <w:pPr>
        <w:numPr>
          <w:ilvl w:val="1"/>
          <w:numId w:val="117"/>
        </w:numPr>
        <w:spacing w:after="0" w:line="240" w:lineRule="auto"/>
        <w:rPr>
          <w:lang w:val="fr-CA"/>
        </w:rPr>
      </w:pPr>
      <w:r w:rsidRPr="00CA464D">
        <w:rPr>
          <w:lang w:val="fr-CA"/>
        </w:rPr>
        <w:t>“As-tu compris comment réserver un rabais ?”</w:t>
      </w:r>
    </w:p>
    <w:p w14:paraId="0E04D33B" w14:textId="77777777" w:rsidR="00CA464D" w:rsidRPr="00CA464D" w:rsidRDefault="00CA464D" w:rsidP="0035524F">
      <w:pPr>
        <w:numPr>
          <w:ilvl w:val="1"/>
          <w:numId w:val="117"/>
        </w:numPr>
        <w:spacing w:after="0" w:line="240" w:lineRule="auto"/>
        <w:rPr>
          <w:lang w:val="fr-CA"/>
        </w:rPr>
      </w:pPr>
      <w:r w:rsidRPr="00CA464D">
        <w:rPr>
          <w:lang w:val="fr-CA"/>
        </w:rPr>
        <w:t>“Qu’est-ce qui t’a le plus surpris ?”</w:t>
      </w:r>
    </w:p>
    <w:p w14:paraId="6A2833C8" w14:textId="77777777" w:rsidR="00CA464D" w:rsidRPr="00CA464D" w:rsidRDefault="00CA464D" w:rsidP="0035524F">
      <w:pPr>
        <w:numPr>
          <w:ilvl w:val="1"/>
          <w:numId w:val="117"/>
        </w:numPr>
        <w:spacing w:after="0" w:line="240" w:lineRule="auto"/>
        <w:rPr>
          <w:lang w:val="fr-CA"/>
        </w:rPr>
      </w:pPr>
      <w:r w:rsidRPr="00CA464D">
        <w:rPr>
          <w:lang w:val="fr-CA"/>
        </w:rPr>
        <w:t>“Qu’est-ce que tu changerais ?”</w:t>
      </w:r>
    </w:p>
    <w:p w14:paraId="23576616" w14:textId="77777777" w:rsidR="00CA464D" w:rsidRPr="00CA464D" w:rsidRDefault="00CA464D" w:rsidP="00CA464D">
      <w:pPr>
        <w:spacing w:after="0" w:line="240" w:lineRule="auto"/>
        <w:rPr>
          <w:lang w:val="fr-CA"/>
        </w:rPr>
      </w:pPr>
      <w:r w:rsidRPr="00CA464D">
        <w:rPr>
          <w:lang w:val="fr-CA"/>
        </w:rPr>
        <w:pict w14:anchorId="2F770DFF">
          <v:rect id="_x0000_i1882" style="width:0;height:1.5pt" o:hralign="center" o:hrstd="t" o:hr="t" fillcolor="#a0a0a0" stroked="f"/>
        </w:pict>
      </w:r>
    </w:p>
    <w:p w14:paraId="6AF41914" w14:textId="77777777" w:rsidR="00CA464D" w:rsidRPr="00CA464D" w:rsidRDefault="00CA464D" w:rsidP="00CA464D">
      <w:pPr>
        <w:spacing w:after="0" w:line="240" w:lineRule="auto"/>
        <w:rPr>
          <w:b/>
          <w:bCs/>
          <w:lang w:val="fr-CA"/>
        </w:rPr>
      </w:pPr>
      <w:r w:rsidRPr="00CA464D">
        <w:rPr>
          <w:b/>
          <w:bCs/>
          <w:lang w:val="fr-CA"/>
        </w:rPr>
        <w:t>10.15 Livrables UX/UI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0"/>
        <w:gridCol w:w="1207"/>
        <w:gridCol w:w="2155"/>
      </w:tblGrid>
      <w:tr w:rsidR="00CA464D" w:rsidRPr="00CA464D" w14:paraId="3FA765C0" w14:textId="77777777" w:rsidTr="00261319">
        <w:trPr>
          <w:tblHeader/>
          <w:tblCellSpacing w:w="15" w:type="dxa"/>
        </w:trPr>
        <w:tc>
          <w:tcPr>
            <w:tcW w:w="0" w:type="auto"/>
            <w:vAlign w:val="center"/>
            <w:hideMark/>
          </w:tcPr>
          <w:p w14:paraId="31731239" w14:textId="77777777" w:rsidR="00CA464D" w:rsidRPr="00CA464D" w:rsidRDefault="00CA464D" w:rsidP="00CA464D">
            <w:pPr>
              <w:spacing w:after="0" w:line="240" w:lineRule="auto"/>
              <w:rPr>
                <w:b/>
                <w:bCs/>
                <w:lang w:val="fr-CA"/>
              </w:rPr>
            </w:pPr>
            <w:r w:rsidRPr="00CA464D">
              <w:rPr>
                <w:b/>
                <w:bCs/>
                <w:lang w:val="fr-CA"/>
              </w:rPr>
              <w:t>Type</w:t>
            </w:r>
          </w:p>
        </w:tc>
        <w:tc>
          <w:tcPr>
            <w:tcW w:w="0" w:type="auto"/>
            <w:vAlign w:val="center"/>
            <w:hideMark/>
          </w:tcPr>
          <w:p w14:paraId="268ED539" w14:textId="77777777" w:rsidR="00CA464D" w:rsidRPr="00CA464D" w:rsidRDefault="00CA464D" w:rsidP="00CA464D">
            <w:pPr>
              <w:spacing w:after="0" w:line="240" w:lineRule="auto"/>
              <w:rPr>
                <w:b/>
                <w:bCs/>
                <w:lang w:val="fr-CA"/>
              </w:rPr>
            </w:pPr>
            <w:r w:rsidRPr="00CA464D">
              <w:rPr>
                <w:b/>
                <w:bCs/>
                <w:lang w:val="fr-CA"/>
              </w:rPr>
              <w:t>Format</w:t>
            </w:r>
          </w:p>
        </w:tc>
        <w:tc>
          <w:tcPr>
            <w:tcW w:w="0" w:type="auto"/>
            <w:vAlign w:val="center"/>
            <w:hideMark/>
          </w:tcPr>
          <w:p w14:paraId="5096AE3E" w14:textId="77777777" w:rsidR="00CA464D" w:rsidRPr="00CA464D" w:rsidRDefault="00CA464D" w:rsidP="00CA464D">
            <w:pPr>
              <w:spacing w:after="0" w:line="240" w:lineRule="auto"/>
              <w:rPr>
                <w:b/>
                <w:bCs/>
                <w:lang w:val="fr-CA"/>
              </w:rPr>
            </w:pPr>
            <w:r w:rsidRPr="00CA464D">
              <w:rPr>
                <w:b/>
                <w:bCs/>
                <w:lang w:val="fr-CA"/>
              </w:rPr>
              <w:t>Outil</w:t>
            </w:r>
          </w:p>
        </w:tc>
      </w:tr>
      <w:tr w:rsidR="00CA464D" w:rsidRPr="00CA464D" w14:paraId="0EF05FB7" w14:textId="77777777" w:rsidTr="00261319">
        <w:trPr>
          <w:tblCellSpacing w:w="15" w:type="dxa"/>
        </w:trPr>
        <w:tc>
          <w:tcPr>
            <w:tcW w:w="0" w:type="auto"/>
            <w:vAlign w:val="center"/>
            <w:hideMark/>
          </w:tcPr>
          <w:p w14:paraId="13F75FCD" w14:textId="77777777" w:rsidR="00CA464D" w:rsidRPr="00CA464D" w:rsidRDefault="00CA464D" w:rsidP="00CA464D">
            <w:pPr>
              <w:spacing w:after="0" w:line="240" w:lineRule="auto"/>
              <w:rPr>
                <w:lang w:val="fr-CA"/>
              </w:rPr>
            </w:pPr>
            <w:r w:rsidRPr="00CA464D">
              <w:rPr>
                <w:lang w:val="fr-CA"/>
              </w:rPr>
              <w:t>Prototype interactif</w:t>
            </w:r>
          </w:p>
        </w:tc>
        <w:tc>
          <w:tcPr>
            <w:tcW w:w="0" w:type="auto"/>
            <w:vAlign w:val="center"/>
            <w:hideMark/>
          </w:tcPr>
          <w:p w14:paraId="14230847" w14:textId="77777777" w:rsidR="00CA464D" w:rsidRPr="00CA464D" w:rsidRDefault="00CA464D" w:rsidP="00CA464D">
            <w:pPr>
              <w:spacing w:after="0" w:line="240" w:lineRule="auto"/>
              <w:rPr>
                <w:lang w:val="fr-CA"/>
              </w:rPr>
            </w:pPr>
            <w:proofErr w:type="gramStart"/>
            <w:r w:rsidRPr="00CA464D">
              <w:rPr>
                <w:lang w:val="fr-CA"/>
              </w:rPr>
              <w:t>.</w:t>
            </w:r>
            <w:proofErr w:type="spellStart"/>
            <w:r w:rsidRPr="00CA464D">
              <w:rPr>
                <w:lang w:val="fr-CA"/>
              </w:rPr>
              <w:t>fig</w:t>
            </w:r>
            <w:proofErr w:type="spellEnd"/>
            <w:proofErr w:type="gramEnd"/>
          </w:p>
        </w:tc>
        <w:tc>
          <w:tcPr>
            <w:tcW w:w="0" w:type="auto"/>
            <w:vAlign w:val="center"/>
            <w:hideMark/>
          </w:tcPr>
          <w:p w14:paraId="1F01463D" w14:textId="77777777" w:rsidR="00CA464D" w:rsidRPr="00CA464D" w:rsidRDefault="00CA464D" w:rsidP="00CA464D">
            <w:pPr>
              <w:spacing w:after="0" w:line="240" w:lineRule="auto"/>
              <w:rPr>
                <w:lang w:val="fr-CA"/>
              </w:rPr>
            </w:pPr>
            <w:proofErr w:type="spellStart"/>
            <w:r w:rsidRPr="00CA464D">
              <w:rPr>
                <w:lang w:val="fr-CA"/>
              </w:rPr>
              <w:t>Figma</w:t>
            </w:r>
            <w:proofErr w:type="spellEnd"/>
          </w:p>
        </w:tc>
      </w:tr>
      <w:tr w:rsidR="00CA464D" w:rsidRPr="00CA464D" w14:paraId="4F06822F" w14:textId="77777777" w:rsidTr="00261319">
        <w:trPr>
          <w:tblCellSpacing w:w="15" w:type="dxa"/>
        </w:trPr>
        <w:tc>
          <w:tcPr>
            <w:tcW w:w="0" w:type="auto"/>
            <w:vAlign w:val="center"/>
            <w:hideMark/>
          </w:tcPr>
          <w:p w14:paraId="3694A2E2" w14:textId="77777777" w:rsidR="00CA464D" w:rsidRPr="00CA464D" w:rsidRDefault="00CA464D" w:rsidP="00CA464D">
            <w:pPr>
              <w:spacing w:after="0" w:line="240" w:lineRule="auto"/>
              <w:rPr>
                <w:lang w:val="fr-CA"/>
              </w:rPr>
            </w:pPr>
            <w:r w:rsidRPr="00CA464D">
              <w:rPr>
                <w:lang w:val="fr-CA"/>
              </w:rPr>
              <w:t>Charte graphique</w:t>
            </w:r>
          </w:p>
        </w:tc>
        <w:tc>
          <w:tcPr>
            <w:tcW w:w="0" w:type="auto"/>
            <w:vAlign w:val="center"/>
            <w:hideMark/>
          </w:tcPr>
          <w:p w14:paraId="7F3982CD" w14:textId="77777777" w:rsidR="00CA464D" w:rsidRPr="00CA464D" w:rsidRDefault="00CA464D" w:rsidP="00CA464D">
            <w:pPr>
              <w:spacing w:after="0" w:line="240" w:lineRule="auto"/>
              <w:rPr>
                <w:lang w:val="fr-CA"/>
              </w:rPr>
            </w:pPr>
            <w:r w:rsidRPr="00CA464D">
              <w:rPr>
                <w:lang w:val="fr-CA"/>
              </w:rPr>
              <w:t>.</w:t>
            </w:r>
            <w:proofErr w:type="spellStart"/>
            <w:r w:rsidRPr="00CA464D">
              <w:rPr>
                <w:lang w:val="fr-CA"/>
              </w:rPr>
              <w:t>pdf</w:t>
            </w:r>
            <w:proofErr w:type="spellEnd"/>
          </w:p>
        </w:tc>
        <w:tc>
          <w:tcPr>
            <w:tcW w:w="0" w:type="auto"/>
            <w:vAlign w:val="center"/>
            <w:hideMark/>
          </w:tcPr>
          <w:p w14:paraId="5C5BF658" w14:textId="77777777" w:rsidR="00CA464D" w:rsidRPr="00CA464D" w:rsidRDefault="00CA464D" w:rsidP="00CA464D">
            <w:pPr>
              <w:spacing w:after="0" w:line="240" w:lineRule="auto"/>
              <w:rPr>
                <w:lang w:val="fr-CA"/>
              </w:rPr>
            </w:pPr>
            <w:proofErr w:type="spellStart"/>
            <w:r w:rsidRPr="00CA464D">
              <w:rPr>
                <w:lang w:val="fr-CA"/>
              </w:rPr>
              <w:t>Canva</w:t>
            </w:r>
            <w:proofErr w:type="spellEnd"/>
            <w:r w:rsidRPr="00CA464D">
              <w:rPr>
                <w:lang w:val="fr-CA"/>
              </w:rPr>
              <w:t xml:space="preserve"> / </w:t>
            </w:r>
            <w:proofErr w:type="spellStart"/>
            <w:r w:rsidRPr="00CA464D">
              <w:rPr>
                <w:lang w:val="fr-CA"/>
              </w:rPr>
              <w:t>Figma</w:t>
            </w:r>
            <w:proofErr w:type="spellEnd"/>
          </w:p>
        </w:tc>
      </w:tr>
      <w:tr w:rsidR="00CA464D" w:rsidRPr="00CA464D" w14:paraId="1EDB7995" w14:textId="77777777" w:rsidTr="00261319">
        <w:trPr>
          <w:tblCellSpacing w:w="15" w:type="dxa"/>
        </w:trPr>
        <w:tc>
          <w:tcPr>
            <w:tcW w:w="0" w:type="auto"/>
            <w:vAlign w:val="center"/>
            <w:hideMark/>
          </w:tcPr>
          <w:p w14:paraId="47BD1459" w14:textId="77777777" w:rsidR="00CA464D" w:rsidRPr="00CA464D" w:rsidRDefault="00CA464D" w:rsidP="00CA464D">
            <w:pPr>
              <w:spacing w:after="0" w:line="240" w:lineRule="auto"/>
              <w:rPr>
                <w:lang w:val="fr-CA"/>
              </w:rPr>
            </w:pPr>
            <w:r w:rsidRPr="00CA464D">
              <w:rPr>
                <w:lang w:val="fr-CA"/>
              </w:rPr>
              <w:t>Composants réutilisables</w:t>
            </w:r>
          </w:p>
        </w:tc>
        <w:tc>
          <w:tcPr>
            <w:tcW w:w="0" w:type="auto"/>
            <w:vAlign w:val="center"/>
            <w:hideMark/>
          </w:tcPr>
          <w:p w14:paraId="3BC27AEA" w14:textId="77777777" w:rsidR="00CA464D" w:rsidRPr="00CA464D" w:rsidRDefault="00CA464D" w:rsidP="00CA464D">
            <w:pPr>
              <w:spacing w:after="0" w:line="240" w:lineRule="auto"/>
              <w:rPr>
                <w:lang w:val="fr-CA"/>
              </w:rPr>
            </w:pPr>
            <w:proofErr w:type="gramStart"/>
            <w:r w:rsidRPr="00CA464D">
              <w:rPr>
                <w:lang w:val="fr-CA"/>
              </w:rPr>
              <w:t>.</w:t>
            </w:r>
            <w:proofErr w:type="spellStart"/>
            <w:r w:rsidRPr="00CA464D">
              <w:rPr>
                <w:lang w:val="fr-CA"/>
              </w:rPr>
              <w:t>json</w:t>
            </w:r>
            <w:proofErr w:type="spellEnd"/>
            <w:proofErr w:type="gramEnd"/>
            <w:r w:rsidRPr="00CA464D">
              <w:rPr>
                <w:lang w:val="fr-CA"/>
              </w:rPr>
              <w:t xml:space="preserve"> / .html</w:t>
            </w:r>
          </w:p>
        </w:tc>
        <w:tc>
          <w:tcPr>
            <w:tcW w:w="0" w:type="auto"/>
            <w:vAlign w:val="center"/>
            <w:hideMark/>
          </w:tcPr>
          <w:p w14:paraId="2EF24205" w14:textId="77777777" w:rsidR="00CA464D" w:rsidRPr="00CA464D" w:rsidRDefault="00CA464D" w:rsidP="00CA464D">
            <w:pPr>
              <w:spacing w:after="0" w:line="240" w:lineRule="auto"/>
              <w:rPr>
                <w:lang w:val="fr-CA"/>
              </w:rPr>
            </w:pPr>
            <w:proofErr w:type="spellStart"/>
            <w:r w:rsidRPr="00CA464D">
              <w:rPr>
                <w:lang w:val="fr-CA"/>
              </w:rPr>
              <w:t>Webflow</w:t>
            </w:r>
            <w:proofErr w:type="spellEnd"/>
          </w:p>
        </w:tc>
      </w:tr>
      <w:tr w:rsidR="00CA464D" w:rsidRPr="00CA464D" w14:paraId="305BAE72" w14:textId="77777777" w:rsidTr="00261319">
        <w:trPr>
          <w:tblCellSpacing w:w="15" w:type="dxa"/>
        </w:trPr>
        <w:tc>
          <w:tcPr>
            <w:tcW w:w="0" w:type="auto"/>
            <w:vAlign w:val="center"/>
            <w:hideMark/>
          </w:tcPr>
          <w:p w14:paraId="64D412B5" w14:textId="77777777" w:rsidR="00CA464D" w:rsidRPr="00CA464D" w:rsidRDefault="00CA464D" w:rsidP="00CA464D">
            <w:pPr>
              <w:spacing w:after="0" w:line="240" w:lineRule="auto"/>
              <w:rPr>
                <w:lang w:val="fr-CA"/>
              </w:rPr>
            </w:pPr>
            <w:r w:rsidRPr="00CA464D">
              <w:rPr>
                <w:lang w:val="fr-CA"/>
              </w:rPr>
              <w:t>Bibliothèque d’icônes</w:t>
            </w:r>
          </w:p>
        </w:tc>
        <w:tc>
          <w:tcPr>
            <w:tcW w:w="0" w:type="auto"/>
            <w:vAlign w:val="center"/>
            <w:hideMark/>
          </w:tcPr>
          <w:p w14:paraId="36DE91D5" w14:textId="77777777" w:rsidR="00CA464D" w:rsidRPr="00CA464D" w:rsidRDefault="00CA464D" w:rsidP="00CA464D">
            <w:pPr>
              <w:spacing w:after="0" w:line="240" w:lineRule="auto"/>
              <w:rPr>
                <w:lang w:val="fr-CA"/>
              </w:rPr>
            </w:pPr>
            <w:r w:rsidRPr="00CA464D">
              <w:rPr>
                <w:lang w:val="fr-CA"/>
              </w:rPr>
              <w:t>.</w:t>
            </w:r>
            <w:proofErr w:type="spellStart"/>
            <w:r w:rsidRPr="00CA464D">
              <w:rPr>
                <w:lang w:val="fr-CA"/>
              </w:rPr>
              <w:t>svg</w:t>
            </w:r>
            <w:proofErr w:type="spellEnd"/>
          </w:p>
        </w:tc>
        <w:tc>
          <w:tcPr>
            <w:tcW w:w="0" w:type="auto"/>
            <w:vAlign w:val="center"/>
            <w:hideMark/>
          </w:tcPr>
          <w:p w14:paraId="138D5752" w14:textId="77777777" w:rsidR="00CA464D" w:rsidRPr="00CA464D" w:rsidRDefault="00CA464D" w:rsidP="00CA464D">
            <w:pPr>
              <w:spacing w:after="0" w:line="240" w:lineRule="auto"/>
              <w:rPr>
                <w:lang w:val="fr-CA"/>
              </w:rPr>
            </w:pPr>
            <w:r w:rsidRPr="00CA464D">
              <w:rPr>
                <w:lang w:val="fr-CA"/>
              </w:rPr>
              <w:t xml:space="preserve">Lucide / </w:t>
            </w:r>
            <w:proofErr w:type="spellStart"/>
            <w:r w:rsidRPr="00CA464D">
              <w:rPr>
                <w:lang w:val="fr-CA"/>
              </w:rPr>
              <w:t>Phosphor</w:t>
            </w:r>
            <w:proofErr w:type="spellEnd"/>
          </w:p>
        </w:tc>
      </w:tr>
      <w:tr w:rsidR="00CA464D" w:rsidRPr="00CA464D" w14:paraId="29D7FF70" w14:textId="77777777" w:rsidTr="00261319">
        <w:trPr>
          <w:tblCellSpacing w:w="15" w:type="dxa"/>
        </w:trPr>
        <w:tc>
          <w:tcPr>
            <w:tcW w:w="0" w:type="auto"/>
            <w:vAlign w:val="center"/>
            <w:hideMark/>
          </w:tcPr>
          <w:p w14:paraId="48401418" w14:textId="77777777" w:rsidR="00CA464D" w:rsidRPr="00CA464D" w:rsidRDefault="00CA464D" w:rsidP="00CA464D">
            <w:pPr>
              <w:spacing w:after="0" w:line="240" w:lineRule="auto"/>
              <w:rPr>
                <w:lang w:val="fr-CA"/>
              </w:rPr>
            </w:pPr>
            <w:r w:rsidRPr="00CA464D">
              <w:rPr>
                <w:lang w:val="fr-CA"/>
              </w:rPr>
              <w:lastRenderedPageBreak/>
              <w:t>Guide de ton &amp; voix</w:t>
            </w:r>
          </w:p>
        </w:tc>
        <w:tc>
          <w:tcPr>
            <w:tcW w:w="0" w:type="auto"/>
            <w:vAlign w:val="center"/>
            <w:hideMark/>
          </w:tcPr>
          <w:p w14:paraId="5D4FBDE6" w14:textId="77777777" w:rsidR="00CA464D" w:rsidRPr="00CA464D" w:rsidRDefault="00CA464D" w:rsidP="00CA464D">
            <w:pPr>
              <w:spacing w:after="0" w:line="240" w:lineRule="auto"/>
              <w:rPr>
                <w:lang w:val="fr-CA"/>
              </w:rPr>
            </w:pPr>
            <w:r w:rsidRPr="00CA464D">
              <w:rPr>
                <w:lang w:val="fr-CA"/>
              </w:rPr>
              <w:t>.</w:t>
            </w:r>
            <w:proofErr w:type="spellStart"/>
            <w:r w:rsidRPr="00CA464D">
              <w:rPr>
                <w:lang w:val="fr-CA"/>
              </w:rPr>
              <w:t>pdf</w:t>
            </w:r>
            <w:proofErr w:type="spellEnd"/>
          </w:p>
        </w:tc>
        <w:tc>
          <w:tcPr>
            <w:tcW w:w="0" w:type="auto"/>
            <w:vAlign w:val="center"/>
            <w:hideMark/>
          </w:tcPr>
          <w:p w14:paraId="573510F2" w14:textId="77777777" w:rsidR="00CA464D" w:rsidRPr="00CA464D" w:rsidRDefault="00CA464D" w:rsidP="00CA464D">
            <w:pPr>
              <w:spacing w:after="0" w:line="240" w:lineRule="auto"/>
              <w:rPr>
                <w:lang w:val="fr-CA"/>
              </w:rPr>
            </w:pPr>
            <w:r w:rsidRPr="00CA464D">
              <w:rPr>
                <w:lang w:val="fr-CA"/>
              </w:rPr>
              <w:t>IA RabaisLocal Writer</w:t>
            </w:r>
          </w:p>
        </w:tc>
      </w:tr>
    </w:tbl>
    <w:p w14:paraId="5E6F3843" w14:textId="77777777" w:rsidR="00CA464D" w:rsidRPr="00CA464D" w:rsidRDefault="00CA464D" w:rsidP="00CA464D">
      <w:pPr>
        <w:spacing w:after="0" w:line="240" w:lineRule="auto"/>
        <w:rPr>
          <w:lang w:val="fr-CA"/>
        </w:rPr>
      </w:pPr>
      <w:r w:rsidRPr="00CA464D">
        <w:rPr>
          <w:lang w:val="fr-CA"/>
        </w:rPr>
        <w:pict w14:anchorId="0560C06A">
          <v:rect id="_x0000_i1883" style="width:0;height:1.5pt" o:hralign="center" o:hrstd="t" o:hr="t" fillcolor="#a0a0a0" stroked="f"/>
        </w:pict>
      </w:r>
    </w:p>
    <w:p w14:paraId="6BCE549A" w14:textId="77777777" w:rsidR="00CA464D" w:rsidRPr="00CA464D" w:rsidRDefault="00CA464D" w:rsidP="00CA464D">
      <w:pPr>
        <w:spacing w:after="0" w:line="240" w:lineRule="auto"/>
        <w:rPr>
          <w:lang w:val="fr-CA"/>
        </w:rPr>
      </w:pPr>
      <w:r w:rsidRPr="00CA464D">
        <w:rPr>
          <w:b/>
          <w:bCs/>
          <w:lang w:val="fr-CA"/>
        </w:rPr>
        <w:t>Conclusion section 10 :</w:t>
      </w:r>
      <w:r w:rsidRPr="00CA464D">
        <w:rPr>
          <w:lang w:val="fr-CA"/>
        </w:rPr>
        <w:br/>
        <w:t xml:space="preserve">L’expérience RabaisLocal doit être </w:t>
      </w:r>
      <w:r w:rsidRPr="00CA464D">
        <w:rPr>
          <w:b/>
          <w:bCs/>
          <w:lang w:val="fr-CA"/>
        </w:rPr>
        <w:t>aussi simple qu’un clic, aussi humaine qu’un sourire de commerçant</w:t>
      </w:r>
      <w:r w:rsidRPr="00CA464D">
        <w:rPr>
          <w:lang w:val="fr-CA"/>
        </w:rPr>
        <w:t>, et aussi intelligente qu’un assistant IA bien entraîné.</w:t>
      </w:r>
      <w:r w:rsidRPr="00CA464D">
        <w:rPr>
          <w:lang w:val="fr-CA"/>
        </w:rPr>
        <w:br/>
        <w:t xml:space="preserve">Chaque action, chaque couleur, chaque message contribue à ce sentiment de </w:t>
      </w:r>
      <w:r w:rsidRPr="00CA464D">
        <w:rPr>
          <w:b/>
          <w:bCs/>
          <w:lang w:val="fr-CA"/>
        </w:rPr>
        <w:t>proximité technologique</w:t>
      </w:r>
      <w:r w:rsidRPr="00CA464D">
        <w:rPr>
          <w:lang w:val="fr-CA"/>
        </w:rPr>
        <w:t xml:space="preserve"> — “le web qui redonne au local”.</w:t>
      </w:r>
    </w:p>
    <w:p w14:paraId="2D67A0FF" w14:textId="4D9A2378" w:rsidR="00261319" w:rsidRDefault="00261319">
      <w:pPr>
        <w:rPr>
          <w:lang w:val="fr-CA"/>
        </w:rPr>
      </w:pPr>
      <w:r>
        <w:rPr>
          <w:lang w:val="fr-CA"/>
        </w:rPr>
        <w:br w:type="page"/>
      </w:r>
    </w:p>
    <w:p w14:paraId="18A4310B" w14:textId="77777777" w:rsidR="00261319" w:rsidRPr="00261319" w:rsidRDefault="00261319" w:rsidP="00261319">
      <w:pPr>
        <w:spacing w:after="0" w:line="240" w:lineRule="auto"/>
        <w:rPr>
          <w:b/>
          <w:bCs/>
          <w:sz w:val="32"/>
          <w:szCs w:val="32"/>
          <w:lang w:val="fr-CA"/>
        </w:rPr>
      </w:pPr>
      <w:r w:rsidRPr="00261319">
        <w:rPr>
          <w:rFonts w:ascii="Segoe UI Emoji" w:hAnsi="Segoe UI Emoji" w:cs="Segoe UI Emoji"/>
          <w:b/>
          <w:bCs/>
          <w:sz w:val="32"/>
          <w:szCs w:val="32"/>
          <w:lang w:val="fr-CA"/>
        </w:rPr>
        <w:lastRenderedPageBreak/>
        <w:t>🚀</w:t>
      </w:r>
      <w:r w:rsidRPr="00261319">
        <w:rPr>
          <w:b/>
          <w:bCs/>
          <w:sz w:val="32"/>
          <w:szCs w:val="32"/>
          <w:lang w:val="fr-CA"/>
        </w:rPr>
        <w:t xml:space="preserve"> 11. Feuille de route &amp; plan de développement RabaisLocal (2025 → 2026)</w:t>
      </w:r>
    </w:p>
    <w:p w14:paraId="6DFA3D3F" w14:textId="77777777" w:rsidR="00261319" w:rsidRPr="00261319" w:rsidRDefault="00261319" w:rsidP="00261319">
      <w:pPr>
        <w:spacing w:after="0" w:line="240" w:lineRule="auto"/>
        <w:rPr>
          <w:lang w:val="fr-CA"/>
        </w:rPr>
      </w:pPr>
      <w:r w:rsidRPr="00261319">
        <w:rPr>
          <w:lang w:val="fr-CA"/>
        </w:rPr>
        <w:pict w14:anchorId="670AB859">
          <v:rect id="_x0000_i1994" style="width:0;height:1.5pt" o:hralign="center" o:hrstd="t" o:hr="t" fillcolor="#a0a0a0" stroked="f"/>
        </w:pict>
      </w:r>
    </w:p>
    <w:p w14:paraId="340C9A51" w14:textId="77777777" w:rsidR="00261319" w:rsidRPr="00261319" w:rsidRDefault="00261319" w:rsidP="00261319">
      <w:pPr>
        <w:spacing w:after="0" w:line="240" w:lineRule="auto"/>
        <w:rPr>
          <w:b/>
          <w:bCs/>
          <w:lang w:val="fr-CA"/>
        </w:rPr>
      </w:pPr>
      <w:r w:rsidRPr="00261319">
        <w:rPr>
          <w:b/>
          <w:bCs/>
          <w:lang w:val="fr-CA"/>
        </w:rPr>
        <w:t>11.1 Objectif général</w:t>
      </w:r>
    </w:p>
    <w:p w14:paraId="6288D5CA" w14:textId="77777777" w:rsidR="00261319" w:rsidRPr="00261319" w:rsidRDefault="00261319" w:rsidP="00261319">
      <w:pPr>
        <w:spacing w:after="0" w:line="240" w:lineRule="auto"/>
        <w:rPr>
          <w:lang w:val="fr-CA"/>
        </w:rPr>
      </w:pPr>
      <w:r w:rsidRPr="00261319">
        <w:rPr>
          <w:lang w:val="fr-CA"/>
        </w:rPr>
        <w:t xml:space="preserve">Construire </w:t>
      </w:r>
      <w:r w:rsidRPr="00261319">
        <w:rPr>
          <w:b/>
          <w:bCs/>
          <w:lang w:val="fr-CA"/>
        </w:rPr>
        <w:t>RabaisLocal.com</w:t>
      </w:r>
      <w:r w:rsidRPr="00261319">
        <w:rPr>
          <w:lang w:val="fr-CA"/>
        </w:rPr>
        <w:t xml:space="preserve">, plateforme de rabais intelligente et modulaire, en suivant une méthode </w:t>
      </w:r>
      <w:r w:rsidRPr="00261319">
        <w:rPr>
          <w:b/>
          <w:bCs/>
          <w:lang w:val="fr-CA"/>
        </w:rPr>
        <w:t>itérative en trois phases</w:t>
      </w:r>
      <w:r w:rsidRPr="00261319">
        <w:rPr>
          <w:lang w:val="fr-CA"/>
        </w:rPr>
        <w:t xml:space="preserve"> :</w:t>
      </w:r>
    </w:p>
    <w:p w14:paraId="367E8159" w14:textId="77777777" w:rsidR="00261319" w:rsidRPr="00261319" w:rsidRDefault="00261319" w:rsidP="0035524F">
      <w:pPr>
        <w:numPr>
          <w:ilvl w:val="0"/>
          <w:numId w:val="118"/>
        </w:numPr>
        <w:spacing w:after="0" w:line="240" w:lineRule="auto"/>
        <w:rPr>
          <w:lang w:val="fr-CA"/>
        </w:rPr>
      </w:pPr>
      <w:r w:rsidRPr="00261319">
        <w:rPr>
          <w:b/>
          <w:bCs/>
          <w:lang w:val="fr-CA"/>
        </w:rPr>
        <w:t>MVP fonctionnel (pré-lancement)</w:t>
      </w:r>
      <w:r w:rsidRPr="00261319">
        <w:rPr>
          <w:lang w:val="fr-CA"/>
        </w:rPr>
        <w:t xml:space="preserve"> – offrir les fonctionnalités essentielles pour tester le marché et recruter les premiers utilisateurs.</w:t>
      </w:r>
    </w:p>
    <w:p w14:paraId="2E34FA71" w14:textId="77777777" w:rsidR="00261319" w:rsidRPr="00261319" w:rsidRDefault="00261319" w:rsidP="0035524F">
      <w:pPr>
        <w:numPr>
          <w:ilvl w:val="0"/>
          <w:numId w:val="118"/>
        </w:numPr>
        <w:spacing w:after="0" w:line="240" w:lineRule="auto"/>
        <w:rPr>
          <w:lang w:val="fr-CA"/>
        </w:rPr>
      </w:pPr>
      <w:r w:rsidRPr="00261319">
        <w:rPr>
          <w:b/>
          <w:bCs/>
          <w:lang w:val="fr-CA"/>
        </w:rPr>
        <w:t>Version BETA (lancement contrôlé)</w:t>
      </w:r>
      <w:r w:rsidRPr="00261319">
        <w:rPr>
          <w:lang w:val="fr-CA"/>
        </w:rPr>
        <w:t xml:space="preserve"> – intégrer les IA, automatisations complètes et paiements réels.</w:t>
      </w:r>
    </w:p>
    <w:p w14:paraId="417882FD" w14:textId="77777777" w:rsidR="00261319" w:rsidRPr="00261319" w:rsidRDefault="00261319" w:rsidP="0035524F">
      <w:pPr>
        <w:numPr>
          <w:ilvl w:val="0"/>
          <w:numId w:val="118"/>
        </w:numPr>
        <w:spacing w:after="0" w:line="240" w:lineRule="auto"/>
        <w:rPr>
          <w:lang w:val="fr-CA"/>
        </w:rPr>
      </w:pPr>
      <w:r w:rsidRPr="00261319">
        <w:rPr>
          <w:b/>
          <w:bCs/>
          <w:lang w:val="fr-CA"/>
        </w:rPr>
        <w:t>Version COMPLÈTE (lancement officiel – 19 mars 2026)</w:t>
      </w:r>
      <w:r w:rsidRPr="00261319">
        <w:rPr>
          <w:lang w:val="fr-CA"/>
        </w:rPr>
        <w:t xml:space="preserve"> – déploiement public, app mobile et IA adaptative.</w:t>
      </w:r>
    </w:p>
    <w:p w14:paraId="4745F7C1" w14:textId="77777777" w:rsidR="00261319" w:rsidRPr="00261319" w:rsidRDefault="00261319" w:rsidP="00261319">
      <w:pPr>
        <w:spacing w:after="0" w:line="240" w:lineRule="auto"/>
        <w:rPr>
          <w:lang w:val="fr-CA"/>
        </w:rPr>
      </w:pPr>
      <w:r w:rsidRPr="00261319">
        <w:rPr>
          <w:lang w:val="fr-CA"/>
        </w:rPr>
        <w:pict w14:anchorId="214F162F">
          <v:rect id="_x0000_i1995" style="width:0;height:1.5pt" o:hralign="center" o:hrstd="t" o:hr="t" fillcolor="#a0a0a0" stroked="f"/>
        </w:pict>
      </w:r>
    </w:p>
    <w:p w14:paraId="623E8AC4" w14:textId="77777777" w:rsidR="00261319" w:rsidRPr="00261319" w:rsidRDefault="00261319" w:rsidP="00261319">
      <w:pPr>
        <w:spacing w:after="0" w:line="240" w:lineRule="auto"/>
        <w:rPr>
          <w:b/>
          <w:bCs/>
          <w:lang w:val="fr-CA"/>
        </w:rPr>
      </w:pPr>
      <w:r w:rsidRPr="00261319">
        <w:rPr>
          <w:b/>
          <w:bCs/>
          <w:lang w:val="fr-CA"/>
        </w:rPr>
        <w:t>11.2 Principes directeurs</w:t>
      </w:r>
    </w:p>
    <w:p w14:paraId="145E7160" w14:textId="77777777" w:rsidR="00261319" w:rsidRPr="00261319" w:rsidRDefault="00261319" w:rsidP="0035524F">
      <w:pPr>
        <w:numPr>
          <w:ilvl w:val="0"/>
          <w:numId w:val="119"/>
        </w:numPr>
        <w:spacing w:after="0" w:line="240" w:lineRule="auto"/>
        <w:rPr>
          <w:lang w:val="fr-CA"/>
        </w:rPr>
      </w:pPr>
      <w:r w:rsidRPr="00261319">
        <w:rPr>
          <w:lang w:val="fr-CA"/>
        </w:rPr>
        <w:t xml:space="preserve">Développement </w:t>
      </w:r>
      <w:r w:rsidRPr="00261319">
        <w:rPr>
          <w:b/>
          <w:bCs/>
          <w:lang w:val="fr-CA"/>
        </w:rPr>
        <w:t>modulaire</w:t>
      </w:r>
      <w:r w:rsidRPr="00261319">
        <w:rPr>
          <w:lang w:val="fr-CA"/>
        </w:rPr>
        <w:t xml:space="preserve"> : chaque module peut être conçu indépendamment (sous-domaine, micro-service).</w:t>
      </w:r>
    </w:p>
    <w:p w14:paraId="06302022" w14:textId="77777777" w:rsidR="00261319" w:rsidRPr="00261319" w:rsidRDefault="00261319" w:rsidP="0035524F">
      <w:pPr>
        <w:numPr>
          <w:ilvl w:val="0"/>
          <w:numId w:val="119"/>
        </w:numPr>
        <w:spacing w:after="0" w:line="240" w:lineRule="auto"/>
        <w:rPr>
          <w:lang w:val="fr-CA"/>
        </w:rPr>
      </w:pPr>
      <w:r w:rsidRPr="00261319">
        <w:rPr>
          <w:lang w:val="fr-CA"/>
        </w:rPr>
        <w:t xml:space="preserve">Priorisation par </w:t>
      </w:r>
      <w:r w:rsidRPr="00261319">
        <w:rPr>
          <w:b/>
          <w:bCs/>
          <w:lang w:val="fr-CA"/>
        </w:rPr>
        <w:t>valeur d’impact utilisateur</w:t>
      </w:r>
      <w:r w:rsidRPr="00261319">
        <w:rPr>
          <w:lang w:val="fr-CA"/>
        </w:rPr>
        <w:t xml:space="preserve"> : on bâtit d’abord ce qui génère des revenus et de la rétention.</w:t>
      </w:r>
    </w:p>
    <w:p w14:paraId="7F4D6AED" w14:textId="77777777" w:rsidR="00261319" w:rsidRPr="00261319" w:rsidRDefault="00261319" w:rsidP="0035524F">
      <w:pPr>
        <w:numPr>
          <w:ilvl w:val="0"/>
          <w:numId w:val="119"/>
        </w:numPr>
        <w:spacing w:after="0" w:line="240" w:lineRule="auto"/>
        <w:rPr>
          <w:lang w:val="fr-CA"/>
        </w:rPr>
      </w:pPr>
      <w:r w:rsidRPr="00261319">
        <w:rPr>
          <w:lang w:val="fr-CA"/>
        </w:rPr>
        <w:t xml:space="preserve">Intégration </w:t>
      </w:r>
      <w:r w:rsidRPr="00261319">
        <w:rPr>
          <w:b/>
          <w:bCs/>
          <w:lang w:val="fr-CA"/>
        </w:rPr>
        <w:t>no-code/</w:t>
      </w:r>
      <w:proofErr w:type="spellStart"/>
      <w:r w:rsidRPr="00261319">
        <w:rPr>
          <w:b/>
          <w:bCs/>
          <w:lang w:val="fr-CA"/>
        </w:rPr>
        <w:t>low</w:t>
      </w:r>
      <w:proofErr w:type="spellEnd"/>
      <w:r w:rsidRPr="00261319">
        <w:rPr>
          <w:b/>
          <w:bCs/>
          <w:lang w:val="fr-CA"/>
        </w:rPr>
        <w:t>-code</w:t>
      </w:r>
      <w:r w:rsidRPr="00261319">
        <w:rPr>
          <w:lang w:val="fr-CA"/>
        </w:rPr>
        <w:t xml:space="preserve"> (</w:t>
      </w:r>
      <w:proofErr w:type="spellStart"/>
      <w:r w:rsidRPr="00261319">
        <w:rPr>
          <w:lang w:val="fr-CA"/>
        </w:rPr>
        <w:t>Make</w:t>
      </w:r>
      <w:proofErr w:type="spellEnd"/>
      <w:r w:rsidRPr="00261319">
        <w:rPr>
          <w:lang w:val="fr-CA"/>
        </w:rPr>
        <w:t xml:space="preserve"> + </w:t>
      </w:r>
      <w:proofErr w:type="spellStart"/>
      <w:r w:rsidRPr="00261319">
        <w:rPr>
          <w:lang w:val="fr-CA"/>
        </w:rPr>
        <w:t>Supabase</w:t>
      </w:r>
      <w:proofErr w:type="spellEnd"/>
      <w:r w:rsidRPr="00261319">
        <w:rPr>
          <w:lang w:val="fr-CA"/>
        </w:rPr>
        <w:t xml:space="preserve"> + </w:t>
      </w:r>
      <w:proofErr w:type="spellStart"/>
      <w:r w:rsidRPr="00261319">
        <w:rPr>
          <w:lang w:val="fr-CA"/>
        </w:rPr>
        <w:t>Webflow</w:t>
      </w:r>
      <w:proofErr w:type="spellEnd"/>
      <w:r w:rsidRPr="00261319">
        <w:rPr>
          <w:lang w:val="fr-CA"/>
        </w:rPr>
        <w:t xml:space="preserve"> + </w:t>
      </w:r>
      <w:proofErr w:type="spellStart"/>
      <w:r w:rsidRPr="00261319">
        <w:rPr>
          <w:lang w:val="fr-CA"/>
        </w:rPr>
        <w:t>GoAffPro</w:t>
      </w:r>
      <w:proofErr w:type="spellEnd"/>
      <w:r w:rsidRPr="00261319">
        <w:rPr>
          <w:lang w:val="fr-CA"/>
        </w:rPr>
        <w:t>) pour accélérer sans sacrifier la qualité.</w:t>
      </w:r>
    </w:p>
    <w:p w14:paraId="580BF73D" w14:textId="77777777" w:rsidR="00261319" w:rsidRPr="00261319" w:rsidRDefault="00261319" w:rsidP="0035524F">
      <w:pPr>
        <w:numPr>
          <w:ilvl w:val="0"/>
          <w:numId w:val="119"/>
        </w:numPr>
        <w:spacing w:after="0" w:line="240" w:lineRule="auto"/>
        <w:rPr>
          <w:lang w:val="fr-CA"/>
        </w:rPr>
      </w:pPr>
      <w:r w:rsidRPr="00261319">
        <w:rPr>
          <w:lang w:val="fr-CA"/>
        </w:rPr>
        <w:t xml:space="preserve">Objectif </w:t>
      </w:r>
      <w:r w:rsidRPr="00261319">
        <w:rPr>
          <w:b/>
          <w:bCs/>
          <w:lang w:val="fr-CA"/>
        </w:rPr>
        <w:t>90 % automatisé</w:t>
      </w:r>
      <w:r w:rsidRPr="00261319">
        <w:rPr>
          <w:lang w:val="fr-CA"/>
        </w:rPr>
        <w:t xml:space="preserve">, </w:t>
      </w:r>
      <w:r w:rsidRPr="00261319">
        <w:rPr>
          <w:b/>
          <w:bCs/>
          <w:lang w:val="fr-CA"/>
        </w:rPr>
        <w:t>100 % traçable</w:t>
      </w:r>
      <w:r w:rsidRPr="00261319">
        <w:rPr>
          <w:lang w:val="fr-CA"/>
        </w:rPr>
        <w:t xml:space="preserve">, </w:t>
      </w:r>
      <w:proofErr w:type="gramStart"/>
      <w:r w:rsidRPr="00261319">
        <w:rPr>
          <w:b/>
          <w:bCs/>
          <w:lang w:val="fr-CA"/>
        </w:rPr>
        <w:t>zéro commission commerçant</w:t>
      </w:r>
      <w:proofErr w:type="gramEnd"/>
      <w:r w:rsidRPr="00261319">
        <w:rPr>
          <w:lang w:val="fr-CA"/>
        </w:rPr>
        <w:t>.</w:t>
      </w:r>
    </w:p>
    <w:p w14:paraId="5E18C3CA" w14:textId="77777777" w:rsidR="00261319" w:rsidRPr="00261319" w:rsidRDefault="00261319" w:rsidP="0035524F">
      <w:pPr>
        <w:numPr>
          <w:ilvl w:val="0"/>
          <w:numId w:val="119"/>
        </w:numPr>
        <w:spacing w:after="0" w:line="240" w:lineRule="auto"/>
        <w:rPr>
          <w:lang w:val="fr-CA"/>
        </w:rPr>
      </w:pPr>
      <w:r w:rsidRPr="00261319">
        <w:rPr>
          <w:lang w:val="fr-CA"/>
        </w:rPr>
        <w:t xml:space="preserve">Validation à chaque étape : </w:t>
      </w:r>
      <w:proofErr w:type="spellStart"/>
      <w:r w:rsidRPr="00261319">
        <w:rPr>
          <w:i/>
          <w:iCs/>
          <w:lang w:val="fr-CA"/>
        </w:rPr>
        <w:t>Build</w:t>
      </w:r>
      <w:proofErr w:type="spellEnd"/>
      <w:r w:rsidRPr="00261319">
        <w:rPr>
          <w:i/>
          <w:iCs/>
          <w:lang w:val="fr-CA"/>
        </w:rPr>
        <w:t xml:space="preserve"> → Test → </w:t>
      </w:r>
      <w:proofErr w:type="spellStart"/>
      <w:r w:rsidRPr="00261319">
        <w:rPr>
          <w:i/>
          <w:iCs/>
          <w:lang w:val="fr-CA"/>
        </w:rPr>
        <w:t>Measure</w:t>
      </w:r>
      <w:proofErr w:type="spellEnd"/>
      <w:r w:rsidRPr="00261319">
        <w:rPr>
          <w:i/>
          <w:iCs/>
          <w:lang w:val="fr-CA"/>
        </w:rPr>
        <w:t xml:space="preserve"> → </w:t>
      </w:r>
      <w:proofErr w:type="spellStart"/>
      <w:r w:rsidRPr="00261319">
        <w:rPr>
          <w:i/>
          <w:iCs/>
          <w:lang w:val="fr-CA"/>
        </w:rPr>
        <w:t>Learn</w:t>
      </w:r>
      <w:proofErr w:type="spellEnd"/>
      <w:r w:rsidRPr="00261319">
        <w:rPr>
          <w:lang w:val="fr-CA"/>
        </w:rPr>
        <w:t>.</w:t>
      </w:r>
    </w:p>
    <w:p w14:paraId="771BF40C" w14:textId="77777777" w:rsidR="00261319" w:rsidRPr="00261319" w:rsidRDefault="00261319" w:rsidP="00261319">
      <w:pPr>
        <w:spacing w:after="0" w:line="240" w:lineRule="auto"/>
        <w:rPr>
          <w:lang w:val="fr-CA"/>
        </w:rPr>
      </w:pPr>
      <w:r w:rsidRPr="00261319">
        <w:rPr>
          <w:lang w:val="fr-CA"/>
        </w:rPr>
        <w:pict w14:anchorId="7212D978">
          <v:rect id="_x0000_i1996" style="width:0;height:1.5pt" o:hralign="center" o:hrstd="t" o:hr="t" fillcolor="#a0a0a0" stroked="f"/>
        </w:pict>
      </w:r>
    </w:p>
    <w:p w14:paraId="066E5E22" w14:textId="77777777" w:rsidR="00261319" w:rsidRPr="00261319" w:rsidRDefault="00261319" w:rsidP="00261319">
      <w:pPr>
        <w:spacing w:after="0" w:line="240" w:lineRule="auto"/>
        <w:rPr>
          <w:b/>
          <w:bCs/>
          <w:lang w:val="fr-CA"/>
        </w:rPr>
      </w:pPr>
      <w:r w:rsidRPr="00261319">
        <w:rPr>
          <w:b/>
          <w:bCs/>
          <w:lang w:val="fr-CA"/>
        </w:rPr>
        <w:t>11.3 Structure de phases</w:t>
      </w:r>
    </w:p>
    <w:p w14:paraId="531DF5DF" w14:textId="77777777" w:rsidR="00261319" w:rsidRPr="00261319" w:rsidRDefault="00261319" w:rsidP="00261319">
      <w:pPr>
        <w:spacing w:after="0" w:line="240" w:lineRule="auto"/>
        <w:rPr>
          <w:b/>
          <w:bCs/>
          <w:lang w:val="fr-CA"/>
        </w:rPr>
      </w:pPr>
      <w:r w:rsidRPr="00261319">
        <w:rPr>
          <w:b/>
          <w:bCs/>
          <w:lang w:val="fr-CA"/>
        </w:rPr>
        <w:t>Phase A : MVP pré-lancement (novembre → janvier)</w:t>
      </w:r>
    </w:p>
    <w:p w14:paraId="3F6E5CB4" w14:textId="77777777" w:rsidR="00261319" w:rsidRPr="00261319" w:rsidRDefault="00261319" w:rsidP="00261319">
      <w:pPr>
        <w:spacing w:after="0" w:line="240" w:lineRule="auto"/>
        <w:rPr>
          <w:lang w:val="fr-CA"/>
        </w:rPr>
      </w:pPr>
      <w:r w:rsidRPr="00261319">
        <w:rPr>
          <w:b/>
          <w:bCs/>
          <w:lang w:val="fr-CA"/>
        </w:rPr>
        <w:t>Objectif :</w:t>
      </w:r>
      <w:r w:rsidRPr="00261319">
        <w:rPr>
          <w:lang w:val="fr-CA"/>
        </w:rPr>
        <w:t xml:space="preserve"> recruter, tester, collecter les premiers retours.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3975"/>
        <w:gridCol w:w="2381"/>
        <w:gridCol w:w="1380"/>
      </w:tblGrid>
      <w:tr w:rsidR="00261319" w:rsidRPr="00261319" w14:paraId="27C06E4B" w14:textId="77777777" w:rsidTr="00261319">
        <w:trPr>
          <w:tblHeader/>
          <w:tblCellSpacing w:w="15" w:type="dxa"/>
        </w:trPr>
        <w:tc>
          <w:tcPr>
            <w:tcW w:w="0" w:type="auto"/>
            <w:vAlign w:val="center"/>
            <w:hideMark/>
          </w:tcPr>
          <w:p w14:paraId="07E7466D" w14:textId="77777777" w:rsidR="00261319" w:rsidRPr="00261319" w:rsidRDefault="00261319" w:rsidP="00261319">
            <w:pPr>
              <w:spacing w:after="0" w:line="240" w:lineRule="auto"/>
              <w:rPr>
                <w:b/>
                <w:bCs/>
                <w:lang w:val="fr-CA"/>
              </w:rPr>
            </w:pPr>
            <w:r w:rsidRPr="00261319">
              <w:rPr>
                <w:b/>
                <w:bCs/>
                <w:lang w:val="fr-CA"/>
              </w:rPr>
              <w:t>Priorité</w:t>
            </w:r>
          </w:p>
        </w:tc>
        <w:tc>
          <w:tcPr>
            <w:tcW w:w="0" w:type="auto"/>
            <w:vAlign w:val="center"/>
            <w:hideMark/>
          </w:tcPr>
          <w:p w14:paraId="4E857FB1" w14:textId="77777777" w:rsidR="00261319" w:rsidRPr="00261319" w:rsidRDefault="00261319" w:rsidP="00261319">
            <w:pPr>
              <w:spacing w:after="0" w:line="240" w:lineRule="auto"/>
              <w:rPr>
                <w:b/>
                <w:bCs/>
                <w:lang w:val="fr-CA"/>
              </w:rPr>
            </w:pPr>
            <w:r w:rsidRPr="00261319">
              <w:rPr>
                <w:b/>
                <w:bCs/>
                <w:lang w:val="fr-CA"/>
              </w:rPr>
              <w:t>Module</w:t>
            </w:r>
          </w:p>
        </w:tc>
        <w:tc>
          <w:tcPr>
            <w:tcW w:w="0" w:type="auto"/>
            <w:vAlign w:val="center"/>
            <w:hideMark/>
          </w:tcPr>
          <w:p w14:paraId="728076B3" w14:textId="77777777" w:rsidR="00261319" w:rsidRPr="00261319" w:rsidRDefault="00261319" w:rsidP="00261319">
            <w:pPr>
              <w:spacing w:after="0" w:line="240" w:lineRule="auto"/>
              <w:rPr>
                <w:b/>
                <w:bCs/>
                <w:lang w:val="fr-CA"/>
              </w:rPr>
            </w:pPr>
            <w:r w:rsidRPr="00261319">
              <w:rPr>
                <w:b/>
                <w:bCs/>
                <w:lang w:val="fr-CA"/>
              </w:rPr>
              <w:t>Livrable</w:t>
            </w:r>
          </w:p>
        </w:tc>
        <w:tc>
          <w:tcPr>
            <w:tcW w:w="0" w:type="auto"/>
            <w:vAlign w:val="center"/>
            <w:hideMark/>
          </w:tcPr>
          <w:p w14:paraId="4556A338" w14:textId="77777777" w:rsidR="00261319" w:rsidRPr="00261319" w:rsidRDefault="00261319" w:rsidP="00261319">
            <w:pPr>
              <w:spacing w:after="0" w:line="240" w:lineRule="auto"/>
              <w:rPr>
                <w:b/>
                <w:bCs/>
                <w:lang w:val="fr-CA"/>
              </w:rPr>
            </w:pPr>
            <w:r w:rsidRPr="00261319">
              <w:rPr>
                <w:b/>
                <w:bCs/>
                <w:lang w:val="fr-CA"/>
              </w:rPr>
              <w:t>Statut attendu</w:t>
            </w:r>
          </w:p>
        </w:tc>
      </w:tr>
      <w:tr w:rsidR="00261319" w:rsidRPr="00261319" w14:paraId="10C8EA21" w14:textId="77777777" w:rsidTr="00261319">
        <w:trPr>
          <w:tblCellSpacing w:w="15" w:type="dxa"/>
        </w:trPr>
        <w:tc>
          <w:tcPr>
            <w:tcW w:w="0" w:type="auto"/>
            <w:vAlign w:val="center"/>
            <w:hideMark/>
          </w:tcPr>
          <w:p w14:paraId="1C53E9A6"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5A3733D5" w14:textId="77777777" w:rsidR="00261319" w:rsidRPr="00261319" w:rsidRDefault="00261319" w:rsidP="00261319">
            <w:pPr>
              <w:spacing w:after="0" w:line="240" w:lineRule="auto"/>
              <w:rPr>
                <w:lang w:val="fr-CA"/>
              </w:rPr>
            </w:pPr>
            <w:r w:rsidRPr="00261319">
              <w:rPr>
                <w:lang w:val="fr-CA"/>
              </w:rPr>
              <w:t>Formulaires d’inscription (3 rôles)</w:t>
            </w:r>
          </w:p>
        </w:tc>
        <w:tc>
          <w:tcPr>
            <w:tcW w:w="0" w:type="auto"/>
            <w:vAlign w:val="center"/>
            <w:hideMark/>
          </w:tcPr>
          <w:p w14:paraId="12CC6ADE" w14:textId="77777777" w:rsidR="00261319" w:rsidRPr="00261319" w:rsidRDefault="00261319" w:rsidP="00261319">
            <w:pPr>
              <w:spacing w:after="0" w:line="240" w:lineRule="auto"/>
              <w:rPr>
                <w:lang w:val="fr-CA"/>
              </w:rPr>
            </w:pPr>
            <w:proofErr w:type="spellStart"/>
            <w:r w:rsidRPr="00261319">
              <w:rPr>
                <w:lang w:val="fr-CA"/>
              </w:rPr>
              <w:t>ClickFunnels</w:t>
            </w:r>
            <w:proofErr w:type="spellEnd"/>
            <w:r w:rsidRPr="00261319">
              <w:rPr>
                <w:lang w:val="fr-CA"/>
              </w:rPr>
              <w:t xml:space="preserve"> + </w:t>
            </w:r>
            <w:proofErr w:type="spellStart"/>
            <w:r w:rsidRPr="00261319">
              <w:rPr>
                <w:lang w:val="fr-CA"/>
              </w:rPr>
              <w:t>Make</w:t>
            </w:r>
            <w:proofErr w:type="spellEnd"/>
            <w:r w:rsidRPr="00261319">
              <w:rPr>
                <w:lang w:val="fr-CA"/>
              </w:rPr>
              <w:t xml:space="preserve"> → </w:t>
            </w:r>
            <w:proofErr w:type="spellStart"/>
            <w:r w:rsidRPr="00261319">
              <w:rPr>
                <w:lang w:val="fr-CA"/>
              </w:rPr>
              <w:t>Supabase</w:t>
            </w:r>
            <w:proofErr w:type="spellEnd"/>
          </w:p>
        </w:tc>
        <w:tc>
          <w:tcPr>
            <w:tcW w:w="0" w:type="auto"/>
            <w:vAlign w:val="center"/>
            <w:hideMark/>
          </w:tcPr>
          <w:p w14:paraId="472C7D1F"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fonctionnel</w:t>
            </w:r>
          </w:p>
        </w:tc>
      </w:tr>
      <w:tr w:rsidR="00261319" w:rsidRPr="00261319" w14:paraId="7042FBB2" w14:textId="77777777" w:rsidTr="00261319">
        <w:trPr>
          <w:tblCellSpacing w:w="15" w:type="dxa"/>
        </w:trPr>
        <w:tc>
          <w:tcPr>
            <w:tcW w:w="0" w:type="auto"/>
            <w:vAlign w:val="center"/>
            <w:hideMark/>
          </w:tcPr>
          <w:p w14:paraId="06CA9BA1"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25C12656" w14:textId="77777777" w:rsidR="00261319" w:rsidRPr="00261319" w:rsidRDefault="00261319" w:rsidP="00261319">
            <w:pPr>
              <w:spacing w:after="0" w:line="240" w:lineRule="auto"/>
              <w:rPr>
                <w:lang w:val="en-CA"/>
              </w:rPr>
            </w:pPr>
            <w:r w:rsidRPr="00261319">
              <w:rPr>
                <w:lang w:val="en-CA"/>
              </w:rPr>
              <w:t xml:space="preserve">Base </w:t>
            </w:r>
            <w:proofErr w:type="spellStart"/>
            <w:r w:rsidRPr="00261319">
              <w:rPr>
                <w:lang w:val="en-CA"/>
              </w:rPr>
              <w:t>Supabase</w:t>
            </w:r>
            <w:proofErr w:type="spellEnd"/>
            <w:r w:rsidRPr="00261319">
              <w:rPr>
                <w:lang w:val="en-CA"/>
              </w:rPr>
              <w:t xml:space="preserve"> (users, roles, credits, payments)</w:t>
            </w:r>
          </w:p>
        </w:tc>
        <w:tc>
          <w:tcPr>
            <w:tcW w:w="0" w:type="auto"/>
            <w:vAlign w:val="center"/>
            <w:hideMark/>
          </w:tcPr>
          <w:p w14:paraId="7DE88994" w14:textId="77777777" w:rsidR="00261319" w:rsidRPr="00261319" w:rsidRDefault="00261319" w:rsidP="00261319">
            <w:pPr>
              <w:spacing w:after="0" w:line="240" w:lineRule="auto"/>
              <w:rPr>
                <w:lang w:val="fr-CA"/>
              </w:rPr>
            </w:pPr>
            <w:r w:rsidRPr="00261319">
              <w:rPr>
                <w:lang w:val="fr-CA"/>
              </w:rPr>
              <w:t>Schéma finalisé</w:t>
            </w:r>
          </w:p>
        </w:tc>
        <w:tc>
          <w:tcPr>
            <w:tcW w:w="0" w:type="auto"/>
            <w:vAlign w:val="center"/>
            <w:hideMark/>
          </w:tcPr>
          <w:p w14:paraId="5CF2F8E3"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r w:rsidR="00261319" w:rsidRPr="00261319" w14:paraId="129AB4F6" w14:textId="77777777" w:rsidTr="00261319">
        <w:trPr>
          <w:tblCellSpacing w:w="15" w:type="dxa"/>
        </w:trPr>
        <w:tc>
          <w:tcPr>
            <w:tcW w:w="0" w:type="auto"/>
            <w:vAlign w:val="center"/>
            <w:hideMark/>
          </w:tcPr>
          <w:p w14:paraId="54BED6B2"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383F4E65" w14:textId="77777777" w:rsidR="00261319" w:rsidRPr="00261319" w:rsidRDefault="00261319" w:rsidP="00261319">
            <w:pPr>
              <w:spacing w:after="0" w:line="240" w:lineRule="auto"/>
              <w:rPr>
                <w:lang w:val="fr-CA"/>
              </w:rPr>
            </w:pPr>
            <w:r w:rsidRPr="00261319">
              <w:rPr>
                <w:lang w:val="fr-CA"/>
              </w:rPr>
              <w:t>Tunnel pré-lancement (consommateur, commerçant, affilié)</w:t>
            </w:r>
          </w:p>
        </w:tc>
        <w:tc>
          <w:tcPr>
            <w:tcW w:w="0" w:type="auto"/>
            <w:vAlign w:val="center"/>
            <w:hideMark/>
          </w:tcPr>
          <w:p w14:paraId="6FAF4976" w14:textId="77777777" w:rsidR="00261319" w:rsidRPr="00261319" w:rsidRDefault="00261319" w:rsidP="00261319">
            <w:pPr>
              <w:spacing w:after="0" w:line="240" w:lineRule="auto"/>
              <w:rPr>
                <w:lang w:val="fr-CA"/>
              </w:rPr>
            </w:pPr>
            <w:r w:rsidRPr="00261319">
              <w:rPr>
                <w:lang w:val="fr-CA"/>
              </w:rPr>
              <w:t xml:space="preserve">Pages </w:t>
            </w:r>
            <w:proofErr w:type="spellStart"/>
            <w:r w:rsidRPr="00261319">
              <w:rPr>
                <w:lang w:val="fr-CA"/>
              </w:rPr>
              <w:t>Webflow</w:t>
            </w:r>
            <w:proofErr w:type="spellEnd"/>
            <w:r w:rsidRPr="00261319">
              <w:rPr>
                <w:lang w:val="fr-CA"/>
              </w:rPr>
              <w:t xml:space="preserve"> + Copy validé</w:t>
            </w:r>
          </w:p>
        </w:tc>
        <w:tc>
          <w:tcPr>
            <w:tcW w:w="0" w:type="auto"/>
            <w:vAlign w:val="center"/>
            <w:hideMark/>
          </w:tcPr>
          <w:p w14:paraId="32A22CBA"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r w:rsidR="00261319" w:rsidRPr="00261319" w14:paraId="77CD3196" w14:textId="77777777" w:rsidTr="00261319">
        <w:trPr>
          <w:tblCellSpacing w:w="15" w:type="dxa"/>
        </w:trPr>
        <w:tc>
          <w:tcPr>
            <w:tcW w:w="0" w:type="auto"/>
            <w:vAlign w:val="center"/>
            <w:hideMark/>
          </w:tcPr>
          <w:p w14:paraId="541D0F97"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79EC05F8" w14:textId="77777777" w:rsidR="00261319" w:rsidRPr="00261319" w:rsidRDefault="00261319" w:rsidP="00261319">
            <w:pPr>
              <w:spacing w:after="0" w:line="240" w:lineRule="auto"/>
              <w:rPr>
                <w:lang w:val="fr-CA"/>
              </w:rPr>
            </w:pPr>
            <w:r w:rsidRPr="00261319">
              <w:rPr>
                <w:lang w:val="fr-CA"/>
              </w:rPr>
              <w:t xml:space="preserve">Automatisation d’inscription </w:t>
            </w:r>
            <w:proofErr w:type="spellStart"/>
            <w:r w:rsidRPr="00261319">
              <w:rPr>
                <w:lang w:val="fr-CA"/>
              </w:rPr>
              <w:t>Make</w:t>
            </w:r>
            <w:proofErr w:type="spellEnd"/>
            <w:r w:rsidRPr="00261319">
              <w:rPr>
                <w:lang w:val="fr-CA"/>
              </w:rPr>
              <w:t xml:space="preserve"> → </w:t>
            </w:r>
            <w:proofErr w:type="spellStart"/>
            <w:r w:rsidRPr="00261319">
              <w:rPr>
                <w:lang w:val="fr-CA"/>
              </w:rPr>
              <w:t>GoAffPro</w:t>
            </w:r>
            <w:proofErr w:type="spellEnd"/>
          </w:p>
        </w:tc>
        <w:tc>
          <w:tcPr>
            <w:tcW w:w="0" w:type="auto"/>
            <w:vAlign w:val="center"/>
            <w:hideMark/>
          </w:tcPr>
          <w:p w14:paraId="6EADED6F" w14:textId="77777777" w:rsidR="00261319" w:rsidRPr="00261319" w:rsidRDefault="00261319" w:rsidP="00261319">
            <w:pPr>
              <w:spacing w:after="0" w:line="240" w:lineRule="auto"/>
              <w:rPr>
                <w:lang w:val="fr-CA"/>
              </w:rPr>
            </w:pPr>
            <w:proofErr w:type="spellStart"/>
            <w:r w:rsidRPr="00261319">
              <w:rPr>
                <w:lang w:val="fr-CA"/>
              </w:rPr>
              <w:t>Webhooks</w:t>
            </w:r>
            <w:proofErr w:type="spellEnd"/>
            <w:r w:rsidRPr="00261319">
              <w:rPr>
                <w:lang w:val="fr-CA"/>
              </w:rPr>
              <w:t xml:space="preserve"> reliés</w:t>
            </w:r>
          </w:p>
        </w:tc>
        <w:tc>
          <w:tcPr>
            <w:tcW w:w="0" w:type="auto"/>
            <w:vAlign w:val="center"/>
            <w:hideMark/>
          </w:tcPr>
          <w:p w14:paraId="217A9C5C"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r w:rsidR="00261319" w:rsidRPr="00261319" w14:paraId="7796AB8F" w14:textId="77777777" w:rsidTr="00261319">
        <w:trPr>
          <w:tblCellSpacing w:w="15" w:type="dxa"/>
        </w:trPr>
        <w:tc>
          <w:tcPr>
            <w:tcW w:w="0" w:type="auto"/>
            <w:vAlign w:val="center"/>
            <w:hideMark/>
          </w:tcPr>
          <w:p w14:paraId="15F4423A"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569D72ED" w14:textId="77777777" w:rsidR="00261319" w:rsidRPr="00261319" w:rsidRDefault="00261319" w:rsidP="00261319">
            <w:pPr>
              <w:spacing w:after="0" w:line="240" w:lineRule="auto"/>
              <w:rPr>
                <w:lang w:val="fr-CA"/>
              </w:rPr>
            </w:pPr>
            <w:proofErr w:type="gramStart"/>
            <w:r w:rsidRPr="00261319">
              <w:rPr>
                <w:lang w:val="fr-CA"/>
              </w:rPr>
              <w:t>Email</w:t>
            </w:r>
            <w:proofErr w:type="gramEnd"/>
            <w:r w:rsidRPr="00261319">
              <w:rPr>
                <w:lang w:val="fr-CA"/>
              </w:rPr>
              <w:t xml:space="preserve"> </w:t>
            </w:r>
            <w:proofErr w:type="spellStart"/>
            <w:r w:rsidRPr="00261319">
              <w:rPr>
                <w:lang w:val="fr-CA"/>
              </w:rPr>
              <w:t>onboarding</w:t>
            </w:r>
            <w:proofErr w:type="spellEnd"/>
            <w:r w:rsidRPr="00261319">
              <w:rPr>
                <w:lang w:val="fr-CA"/>
              </w:rPr>
              <w:t xml:space="preserve"> automatisé</w:t>
            </w:r>
          </w:p>
        </w:tc>
        <w:tc>
          <w:tcPr>
            <w:tcW w:w="0" w:type="auto"/>
            <w:vAlign w:val="center"/>
            <w:hideMark/>
          </w:tcPr>
          <w:p w14:paraId="714ECF5A" w14:textId="77777777" w:rsidR="00261319" w:rsidRPr="00261319" w:rsidRDefault="00261319" w:rsidP="00261319">
            <w:pPr>
              <w:spacing w:after="0" w:line="240" w:lineRule="auto"/>
              <w:rPr>
                <w:lang w:val="fr-CA"/>
              </w:rPr>
            </w:pPr>
            <w:proofErr w:type="spellStart"/>
            <w:r w:rsidRPr="00261319">
              <w:rPr>
                <w:lang w:val="fr-CA"/>
              </w:rPr>
              <w:t>MailerSend</w:t>
            </w:r>
            <w:proofErr w:type="spellEnd"/>
            <w:r w:rsidRPr="00261319">
              <w:rPr>
                <w:lang w:val="fr-CA"/>
              </w:rPr>
              <w:t xml:space="preserve"> scénarisé</w:t>
            </w:r>
          </w:p>
        </w:tc>
        <w:tc>
          <w:tcPr>
            <w:tcW w:w="0" w:type="auto"/>
            <w:vAlign w:val="center"/>
            <w:hideMark/>
          </w:tcPr>
          <w:p w14:paraId="7775A70E"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r w:rsidR="00261319" w:rsidRPr="00261319" w14:paraId="367CEDF6" w14:textId="77777777" w:rsidTr="00261319">
        <w:trPr>
          <w:tblCellSpacing w:w="15" w:type="dxa"/>
        </w:trPr>
        <w:tc>
          <w:tcPr>
            <w:tcW w:w="0" w:type="auto"/>
            <w:vAlign w:val="center"/>
            <w:hideMark/>
          </w:tcPr>
          <w:p w14:paraId="6A40874E"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4893AD01" w14:textId="77777777" w:rsidR="00261319" w:rsidRPr="00261319" w:rsidRDefault="00261319" w:rsidP="00261319">
            <w:pPr>
              <w:spacing w:after="0" w:line="240" w:lineRule="auto"/>
              <w:rPr>
                <w:lang w:val="fr-CA"/>
              </w:rPr>
            </w:pPr>
            <w:r w:rsidRPr="00261319">
              <w:rPr>
                <w:lang w:val="fr-CA"/>
              </w:rPr>
              <w:t xml:space="preserve">Tableau de bord </w:t>
            </w:r>
            <w:proofErr w:type="spellStart"/>
            <w:r w:rsidRPr="00261319">
              <w:rPr>
                <w:lang w:val="fr-CA"/>
              </w:rPr>
              <w:t>Retool</w:t>
            </w:r>
            <w:proofErr w:type="spellEnd"/>
            <w:r w:rsidRPr="00261319">
              <w:rPr>
                <w:lang w:val="fr-CA"/>
              </w:rPr>
              <w:t xml:space="preserve"> (admin test)</w:t>
            </w:r>
          </w:p>
        </w:tc>
        <w:tc>
          <w:tcPr>
            <w:tcW w:w="0" w:type="auto"/>
            <w:vAlign w:val="center"/>
            <w:hideMark/>
          </w:tcPr>
          <w:p w14:paraId="6460C7E4" w14:textId="77777777" w:rsidR="00261319" w:rsidRPr="00261319" w:rsidRDefault="00261319" w:rsidP="00261319">
            <w:pPr>
              <w:spacing w:after="0" w:line="240" w:lineRule="auto"/>
              <w:rPr>
                <w:lang w:val="fr-CA"/>
              </w:rPr>
            </w:pPr>
            <w:r w:rsidRPr="00261319">
              <w:rPr>
                <w:lang w:val="fr-CA"/>
              </w:rPr>
              <w:t>Vue lecture seule</w:t>
            </w:r>
          </w:p>
        </w:tc>
        <w:tc>
          <w:tcPr>
            <w:tcW w:w="0" w:type="auto"/>
            <w:vAlign w:val="center"/>
            <w:hideMark/>
          </w:tcPr>
          <w:p w14:paraId="6FE16F6F"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prototype</w:t>
            </w:r>
          </w:p>
        </w:tc>
      </w:tr>
      <w:tr w:rsidR="00261319" w:rsidRPr="00261319" w14:paraId="159283F5" w14:textId="77777777" w:rsidTr="00261319">
        <w:trPr>
          <w:tblCellSpacing w:w="15" w:type="dxa"/>
        </w:trPr>
        <w:tc>
          <w:tcPr>
            <w:tcW w:w="0" w:type="auto"/>
            <w:vAlign w:val="center"/>
            <w:hideMark/>
          </w:tcPr>
          <w:p w14:paraId="71C1BAED"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302CF7A8" w14:textId="77777777" w:rsidR="00261319" w:rsidRPr="00261319" w:rsidRDefault="00261319" w:rsidP="00261319">
            <w:pPr>
              <w:spacing w:after="0" w:line="240" w:lineRule="auto"/>
              <w:rPr>
                <w:lang w:val="fr-CA"/>
              </w:rPr>
            </w:pPr>
            <w:r w:rsidRPr="00261319">
              <w:rPr>
                <w:lang w:val="fr-CA"/>
              </w:rPr>
              <w:t>Système de crédits simple (achat + utilisation manuelle)</w:t>
            </w:r>
          </w:p>
        </w:tc>
        <w:tc>
          <w:tcPr>
            <w:tcW w:w="0" w:type="auto"/>
            <w:vAlign w:val="center"/>
            <w:hideMark/>
          </w:tcPr>
          <w:p w14:paraId="4825AEB0" w14:textId="77777777" w:rsidR="00261319" w:rsidRPr="00261319" w:rsidRDefault="00261319" w:rsidP="00261319">
            <w:pPr>
              <w:spacing w:after="0" w:line="240" w:lineRule="auto"/>
              <w:rPr>
                <w:lang w:val="fr-CA"/>
              </w:rPr>
            </w:pPr>
            <w:r w:rsidRPr="00261319">
              <w:rPr>
                <w:lang w:val="fr-CA"/>
              </w:rPr>
              <w:t>Prototype fonctionnel</w:t>
            </w:r>
          </w:p>
        </w:tc>
        <w:tc>
          <w:tcPr>
            <w:tcW w:w="0" w:type="auto"/>
            <w:vAlign w:val="center"/>
            <w:hideMark/>
          </w:tcPr>
          <w:p w14:paraId="68AB7ACA"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r w:rsidR="00261319" w:rsidRPr="00261319" w14:paraId="02AFF963" w14:textId="77777777" w:rsidTr="00261319">
        <w:trPr>
          <w:tblCellSpacing w:w="15" w:type="dxa"/>
        </w:trPr>
        <w:tc>
          <w:tcPr>
            <w:tcW w:w="0" w:type="auto"/>
            <w:vAlign w:val="center"/>
            <w:hideMark/>
          </w:tcPr>
          <w:p w14:paraId="30DD090C"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2AB0F04C" w14:textId="77777777" w:rsidR="00261319" w:rsidRPr="00261319" w:rsidRDefault="00261319" w:rsidP="00261319">
            <w:pPr>
              <w:spacing w:after="0" w:line="240" w:lineRule="auto"/>
              <w:rPr>
                <w:lang w:val="fr-CA"/>
              </w:rPr>
            </w:pPr>
            <w:r w:rsidRPr="00261319">
              <w:rPr>
                <w:lang w:val="fr-CA"/>
              </w:rPr>
              <w:t>Agent IA v0 (assistant texte consommateur)</w:t>
            </w:r>
          </w:p>
        </w:tc>
        <w:tc>
          <w:tcPr>
            <w:tcW w:w="0" w:type="auto"/>
            <w:vAlign w:val="center"/>
            <w:hideMark/>
          </w:tcPr>
          <w:p w14:paraId="60FF4C67" w14:textId="77777777" w:rsidR="00261319" w:rsidRPr="00261319" w:rsidRDefault="00261319" w:rsidP="00261319">
            <w:pPr>
              <w:spacing w:after="0" w:line="240" w:lineRule="auto"/>
              <w:rPr>
                <w:lang w:val="fr-CA"/>
              </w:rPr>
            </w:pPr>
            <w:r w:rsidRPr="00261319">
              <w:rPr>
                <w:lang w:val="fr-CA"/>
              </w:rPr>
              <w:t>Chat test (</w:t>
            </w:r>
            <w:proofErr w:type="spellStart"/>
            <w:r w:rsidRPr="00261319">
              <w:rPr>
                <w:lang w:val="fr-CA"/>
              </w:rPr>
              <w:t>OpenAI</w:t>
            </w:r>
            <w:proofErr w:type="spellEnd"/>
            <w:r w:rsidRPr="00261319">
              <w:rPr>
                <w:lang w:val="fr-CA"/>
              </w:rPr>
              <w:t xml:space="preserve"> API)</w:t>
            </w:r>
          </w:p>
        </w:tc>
        <w:tc>
          <w:tcPr>
            <w:tcW w:w="0" w:type="auto"/>
            <w:vAlign w:val="center"/>
            <w:hideMark/>
          </w:tcPr>
          <w:p w14:paraId="3D22FF7B"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r w:rsidR="00261319" w:rsidRPr="00261319" w14:paraId="369ABE2F" w14:textId="77777777" w:rsidTr="00261319">
        <w:trPr>
          <w:tblCellSpacing w:w="15" w:type="dxa"/>
        </w:trPr>
        <w:tc>
          <w:tcPr>
            <w:tcW w:w="0" w:type="auto"/>
            <w:vAlign w:val="center"/>
            <w:hideMark/>
          </w:tcPr>
          <w:p w14:paraId="33FF0D6D" w14:textId="77777777" w:rsidR="00261319" w:rsidRPr="00261319" w:rsidRDefault="00261319" w:rsidP="00261319">
            <w:pPr>
              <w:spacing w:after="0" w:line="240" w:lineRule="auto"/>
              <w:rPr>
                <w:lang w:val="fr-CA"/>
              </w:rPr>
            </w:pPr>
            <w:r w:rsidRPr="00261319">
              <w:rPr>
                <w:rFonts w:ascii="Segoe UI Symbol" w:hAnsi="Segoe UI Symbol" w:cs="Segoe UI Symbol"/>
                <w:lang w:val="fr-CA"/>
              </w:rPr>
              <w:t>🅲</w:t>
            </w:r>
          </w:p>
        </w:tc>
        <w:tc>
          <w:tcPr>
            <w:tcW w:w="0" w:type="auto"/>
            <w:vAlign w:val="center"/>
            <w:hideMark/>
          </w:tcPr>
          <w:p w14:paraId="5AB2ECDC" w14:textId="77777777" w:rsidR="00261319" w:rsidRPr="00261319" w:rsidRDefault="00261319" w:rsidP="00261319">
            <w:pPr>
              <w:spacing w:after="0" w:line="240" w:lineRule="auto"/>
              <w:rPr>
                <w:lang w:val="fr-CA"/>
              </w:rPr>
            </w:pPr>
            <w:r w:rsidRPr="00261319">
              <w:rPr>
                <w:lang w:val="fr-CA"/>
              </w:rPr>
              <w:t>Politique légale + consentements Loi 25</w:t>
            </w:r>
          </w:p>
        </w:tc>
        <w:tc>
          <w:tcPr>
            <w:tcW w:w="0" w:type="auto"/>
            <w:vAlign w:val="center"/>
            <w:hideMark/>
          </w:tcPr>
          <w:p w14:paraId="1D3591BC" w14:textId="77777777" w:rsidR="00261319" w:rsidRPr="00261319" w:rsidRDefault="00261319" w:rsidP="00261319">
            <w:pPr>
              <w:spacing w:after="0" w:line="240" w:lineRule="auto"/>
              <w:rPr>
                <w:lang w:val="fr-CA"/>
              </w:rPr>
            </w:pPr>
            <w:r w:rsidRPr="00261319">
              <w:rPr>
                <w:lang w:val="fr-CA"/>
              </w:rPr>
              <w:t>Pages publiques prêtes</w:t>
            </w:r>
          </w:p>
        </w:tc>
        <w:tc>
          <w:tcPr>
            <w:tcW w:w="0" w:type="auto"/>
            <w:vAlign w:val="center"/>
            <w:hideMark/>
          </w:tcPr>
          <w:p w14:paraId="2B249CA9"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bl>
    <w:p w14:paraId="697EF327" w14:textId="77777777" w:rsidR="00261319" w:rsidRPr="00261319" w:rsidRDefault="00261319" w:rsidP="00261319">
      <w:pPr>
        <w:spacing w:after="0" w:line="240" w:lineRule="auto"/>
        <w:rPr>
          <w:lang w:val="fr-CA"/>
        </w:rPr>
      </w:pPr>
      <w:r w:rsidRPr="00261319">
        <w:rPr>
          <w:rFonts w:ascii="Segoe UI Emoji" w:hAnsi="Segoe UI Emoji" w:cs="Segoe UI Emoji"/>
          <w:lang w:val="fr-CA"/>
        </w:rPr>
        <w:lastRenderedPageBreak/>
        <w:t>👉</w:t>
      </w:r>
      <w:r w:rsidRPr="00261319">
        <w:rPr>
          <w:lang w:val="fr-CA"/>
        </w:rPr>
        <w:t xml:space="preserve"> </w:t>
      </w:r>
      <w:r w:rsidRPr="00261319">
        <w:rPr>
          <w:b/>
          <w:bCs/>
          <w:lang w:val="fr-CA"/>
        </w:rPr>
        <w:t>Livrable clé fin janvier</w:t>
      </w:r>
      <w:r w:rsidRPr="00261319">
        <w:rPr>
          <w:lang w:val="fr-CA"/>
        </w:rPr>
        <w:t xml:space="preserve"> : MVP en ligne (inscriptions, base DB, </w:t>
      </w:r>
      <w:proofErr w:type="gramStart"/>
      <w:r w:rsidRPr="00261319">
        <w:rPr>
          <w:lang w:val="fr-CA"/>
        </w:rPr>
        <w:t>emails</w:t>
      </w:r>
      <w:proofErr w:type="gramEnd"/>
      <w:r w:rsidRPr="00261319">
        <w:rPr>
          <w:lang w:val="fr-CA"/>
        </w:rPr>
        <w:t>, premiers tests utilisateurs).</w:t>
      </w:r>
    </w:p>
    <w:p w14:paraId="46431674" w14:textId="77777777" w:rsidR="00261319" w:rsidRPr="00261319" w:rsidRDefault="00261319" w:rsidP="00261319">
      <w:pPr>
        <w:spacing w:after="0" w:line="240" w:lineRule="auto"/>
        <w:rPr>
          <w:lang w:val="fr-CA"/>
        </w:rPr>
      </w:pPr>
      <w:r w:rsidRPr="00261319">
        <w:rPr>
          <w:lang w:val="fr-CA"/>
        </w:rPr>
        <w:pict w14:anchorId="582DCCF9">
          <v:rect id="_x0000_i1997" style="width:0;height:1.5pt" o:hralign="center" o:hrstd="t" o:hr="t" fillcolor="#a0a0a0" stroked="f"/>
        </w:pict>
      </w:r>
    </w:p>
    <w:p w14:paraId="16C14094" w14:textId="77777777" w:rsidR="00261319" w:rsidRPr="00261319" w:rsidRDefault="00261319" w:rsidP="00261319">
      <w:pPr>
        <w:spacing w:after="0" w:line="240" w:lineRule="auto"/>
        <w:rPr>
          <w:b/>
          <w:bCs/>
          <w:lang w:val="fr-CA"/>
        </w:rPr>
      </w:pPr>
      <w:r w:rsidRPr="00261319">
        <w:rPr>
          <w:b/>
          <w:bCs/>
          <w:lang w:val="fr-CA"/>
        </w:rPr>
        <w:t>Phase B : BETA – Automatisation &amp; IA (février → mai)</w:t>
      </w:r>
    </w:p>
    <w:p w14:paraId="0ED7187A" w14:textId="77777777" w:rsidR="00261319" w:rsidRPr="00261319" w:rsidRDefault="00261319" w:rsidP="00261319">
      <w:pPr>
        <w:spacing w:after="0" w:line="240" w:lineRule="auto"/>
        <w:rPr>
          <w:lang w:val="fr-CA"/>
        </w:rPr>
      </w:pPr>
      <w:r w:rsidRPr="00261319">
        <w:rPr>
          <w:b/>
          <w:bCs/>
          <w:lang w:val="fr-CA"/>
        </w:rPr>
        <w:t>Objectif :</w:t>
      </w:r>
      <w:r w:rsidRPr="00261319">
        <w:rPr>
          <w:lang w:val="fr-CA"/>
        </w:rPr>
        <w:t xml:space="preserve"> automatiser et stabiliser tous les flux internes.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3788"/>
        <w:gridCol w:w="2474"/>
        <w:gridCol w:w="1474"/>
      </w:tblGrid>
      <w:tr w:rsidR="00261319" w:rsidRPr="00261319" w14:paraId="56598F4B" w14:textId="77777777" w:rsidTr="00261319">
        <w:trPr>
          <w:tblHeader/>
          <w:tblCellSpacing w:w="15" w:type="dxa"/>
        </w:trPr>
        <w:tc>
          <w:tcPr>
            <w:tcW w:w="0" w:type="auto"/>
            <w:vAlign w:val="center"/>
            <w:hideMark/>
          </w:tcPr>
          <w:p w14:paraId="6CD2C853" w14:textId="77777777" w:rsidR="00261319" w:rsidRPr="00261319" w:rsidRDefault="00261319" w:rsidP="00261319">
            <w:pPr>
              <w:spacing w:after="0" w:line="240" w:lineRule="auto"/>
              <w:rPr>
                <w:b/>
                <w:bCs/>
                <w:lang w:val="fr-CA"/>
              </w:rPr>
            </w:pPr>
            <w:r w:rsidRPr="00261319">
              <w:rPr>
                <w:b/>
                <w:bCs/>
                <w:lang w:val="fr-CA"/>
              </w:rPr>
              <w:t>Priorité</w:t>
            </w:r>
          </w:p>
        </w:tc>
        <w:tc>
          <w:tcPr>
            <w:tcW w:w="0" w:type="auto"/>
            <w:vAlign w:val="center"/>
            <w:hideMark/>
          </w:tcPr>
          <w:p w14:paraId="6D5C0758" w14:textId="77777777" w:rsidR="00261319" w:rsidRPr="00261319" w:rsidRDefault="00261319" w:rsidP="00261319">
            <w:pPr>
              <w:spacing w:after="0" w:line="240" w:lineRule="auto"/>
              <w:rPr>
                <w:b/>
                <w:bCs/>
                <w:lang w:val="fr-CA"/>
              </w:rPr>
            </w:pPr>
            <w:r w:rsidRPr="00261319">
              <w:rPr>
                <w:b/>
                <w:bCs/>
                <w:lang w:val="fr-CA"/>
              </w:rPr>
              <w:t>Module</w:t>
            </w:r>
          </w:p>
        </w:tc>
        <w:tc>
          <w:tcPr>
            <w:tcW w:w="0" w:type="auto"/>
            <w:vAlign w:val="center"/>
            <w:hideMark/>
          </w:tcPr>
          <w:p w14:paraId="7E92AA15" w14:textId="77777777" w:rsidR="00261319" w:rsidRPr="00261319" w:rsidRDefault="00261319" w:rsidP="00261319">
            <w:pPr>
              <w:spacing w:after="0" w:line="240" w:lineRule="auto"/>
              <w:rPr>
                <w:b/>
                <w:bCs/>
                <w:lang w:val="fr-CA"/>
              </w:rPr>
            </w:pPr>
            <w:r w:rsidRPr="00261319">
              <w:rPr>
                <w:b/>
                <w:bCs/>
                <w:lang w:val="fr-CA"/>
              </w:rPr>
              <w:t>Livrable</w:t>
            </w:r>
          </w:p>
        </w:tc>
        <w:tc>
          <w:tcPr>
            <w:tcW w:w="0" w:type="auto"/>
            <w:vAlign w:val="center"/>
            <w:hideMark/>
          </w:tcPr>
          <w:p w14:paraId="5B93F637" w14:textId="77777777" w:rsidR="00261319" w:rsidRPr="00261319" w:rsidRDefault="00261319" w:rsidP="00261319">
            <w:pPr>
              <w:spacing w:after="0" w:line="240" w:lineRule="auto"/>
              <w:rPr>
                <w:b/>
                <w:bCs/>
                <w:lang w:val="fr-CA"/>
              </w:rPr>
            </w:pPr>
            <w:r w:rsidRPr="00261319">
              <w:rPr>
                <w:b/>
                <w:bCs/>
                <w:lang w:val="fr-CA"/>
              </w:rPr>
              <w:t>Commentaire</w:t>
            </w:r>
          </w:p>
        </w:tc>
      </w:tr>
      <w:tr w:rsidR="00261319" w:rsidRPr="00261319" w14:paraId="0F411C9D" w14:textId="77777777" w:rsidTr="00261319">
        <w:trPr>
          <w:tblCellSpacing w:w="15" w:type="dxa"/>
        </w:trPr>
        <w:tc>
          <w:tcPr>
            <w:tcW w:w="0" w:type="auto"/>
            <w:vAlign w:val="center"/>
            <w:hideMark/>
          </w:tcPr>
          <w:p w14:paraId="44DB1EFD"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2540BB96" w14:textId="77777777" w:rsidR="00261319" w:rsidRPr="00261319" w:rsidRDefault="00261319" w:rsidP="00261319">
            <w:pPr>
              <w:spacing w:after="0" w:line="240" w:lineRule="auto"/>
              <w:rPr>
                <w:lang w:val="fr-CA"/>
              </w:rPr>
            </w:pPr>
            <w:r w:rsidRPr="00261319">
              <w:rPr>
                <w:lang w:val="fr-CA"/>
              </w:rPr>
              <w:t xml:space="preserve">Synchronisation </w:t>
            </w:r>
            <w:proofErr w:type="spellStart"/>
            <w:r w:rsidRPr="00261319">
              <w:rPr>
                <w:lang w:val="fr-CA"/>
              </w:rPr>
              <w:t>GoAffPro</w:t>
            </w:r>
            <w:proofErr w:type="spellEnd"/>
            <w:r w:rsidRPr="00261319">
              <w:rPr>
                <w:lang w:val="fr-CA"/>
              </w:rPr>
              <w:t xml:space="preserve"> ↔ </w:t>
            </w:r>
            <w:proofErr w:type="spellStart"/>
            <w:r w:rsidRPr="00261319">
              <w:rPr>
                <w:lang w:val="fr-CA"/>
              </w:rPr>
              <w:t>Supabase</w:t>
            </w:r>
            <w:proofErr w:type="spellEnd"/>
          </w:p>
        </w:tc>
        <w:tc>
          <w:tcPr>
            <w:tcW w:w="0" w:type="auto"/>
            <w:vAlign w:val="center"/>
            <w:hideMark/>
          </w:tcPr>
          <w:p w14:paraId="3F691DA5" w14:textId="77777777" w:rsidR="00261319" w:rsidRPr="00261319" w:rsidRDefault="00261319" w:rsidP="00261319">
            <w:pPr>
              <w:spacing w:after="0" w:line="240" w:lineRule="auto"/>
              <w:rPr>
                <w:lang w:val="fr-CA"/>
              </w:rPr>
            </w:pPr>
            <w:r w:rsidRPr="00261319">
              <w:rPr>
                <w:lang w:val="fr-CA"/>
              </w:rPr>
              <w:t xml:space="preserve">Scénario </w:t>
            </w:r>
            <w:proofErr w:type="spellStart"/>
            <w:r w:rsidRPr="00261319">
              <w:rPr>
                <w:lang w:val="fr-CA"/>
              </w:rPr>
              <w:t>Make</w:t>
            </w:r>
            <w:proofErr w:type="spellEnd"/>
            <w:r w:rsidRPr="00261319">
              <w:rPr>
                <w:lang w:val="fr-CA"/>
              </w:rPr>
              <w:t xml:space="preserve"> stable</w:t>
            </w:r>
          </w:p>
        </w:tc>
        <w:tc>
          <w:tcPr>
            <w:tcW w:w="0" w:type="auto"/>
            <w:vAlign w:val="center"/>
            <w:hideMark/>
          </w:tcPr>
          <w:p w14:paraId="3EA3069A" w14:textId="77777777" w:rsidR="00261319" w:rsidRPr="00261319" w:rsidRDefault="00261319" w:rsidP="00261319">
            <w:pPr>
              <w:spacing w:after="0" w:line="240" w:lineRule="auto"/>
              <w:rPr>
                <w:lang w:val="fr-CA"/>
              </w:rPr>
            </w:pPr>
            <w:r w:rsidRPr="00261319">
              <w:rPr>
                <w:lang w:val="fr-CA"/>
              </w:rPr>
              <w:t>Critique</w:t>
            </w:r>
          </w:p>
        </w:tc>
      </w:tr>
      <w:tr w:rsidR="00261319" w:rsidRPr="00261319" w14:paraId="550D2A35" w14:textId="77777777" w:rsidTr="00261319">
        <w:trPr>
          <w:tblCellSpacing w:w="15" w:type="dxa"/>
        </w:trPr>
        <w:tc>
          <w:tcPr>
            <w:tcW w:w="0" w:type="auto"/>
            <w:vAlign w:val="center"/>
            <w:hideMark/>
          </w:tcPr>
          <w:p w14:paraId="4FF35E45"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46744F7D" w14:textId="77777777" w:rsidR="00261319" w:rsidRPr="00261319" w:rsidRDefault="00261319" w:rsidP="00261319">
            <w:pPr>
              <w:spacing w:after="0" w:line="240" w:lineRule="auto"/>
              <w:rPr>
                <w:lang w:val="fr-CA"/>
              </w:rPr>
            </w:pPr>
            <w:r w:rsidRPr="00261319">
              <w:rPr>
                <w:lang w:val="fr-CA"/>
              </w:rPr>
              <w:t>Paiements entrants (Payments.AI / PayPal)</w:t>
            </w:r>
          </w:p>
        </w:tc>
        <w:tc>
          <w:tcPr>
            <w:tcW w:w="0" w:type="auto"/>
            <w:vAlign w:val="center"/>
            <w:hideMark/>
          </w:tcPr>
          <w:p w14:paraId="771A40C1" w14:textId="77777777" w:rsidR="00261319" w:rsidRPr="00261319" w:rsidRDefault="00261319" w:rsidP="00261319">
            <w:pPr>
              <w:spacing w:after="0" w:line="240" w:lineRule="auto"/>
              <w:rPr>
                <w:lang w:val="fr-CA"/>
              </w:rPr>
            </w:pPr>
            <w:proofErr w:type="spellStart"/>
            <w:r w:rsidRPr="00261319">
              <w:rPr>
                <w:lang w:val="fr-CA"/>
              </w:rPr>
              <w:t>Webhook</w:t>
            </w:r>
            <w:proofErr w:type="spellEnd"/>
            <w:r w:rsidRPr="00261319">
              <w:rPr>
                <w:lang w:val="fr-CA"/>
              </w:rPr>
              <w:t xml:space="preserve"> validé + test </w:t>
            </w:r>
            <w:proofErr w:type="spellStart"/>
            <w:r w:rsidRPr="00261319">
              <w:rPr>
                <w:lang w:val="fr-CA"/>
              </w:rPr>
              <w:t>sandbox</w:t>
            </w:r>
            <w:proofErr w:type="spellEnd"/>
          </w:p>
        </w:tc>
        <w:tc>
          <w:tcPr>
            <w:tcW w:w="0" w:type="auto"/>
            <w:vAlign w:val="center"/>
            <w:hideMark/>
          </w:tcPr>
          <w:p w14:paraId="45331DDB"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mars</w:t>
            </w:r>
          </w:p>
        </w:tc>
      </w:tr>
      <w:tr w:rsidR="00261319" w:rsidRPr="00261319" w14:paraId="48573E0D" w14:textId="77777777" w:rsidTr="00261319">
        <w:trPr>
          <w:tblCellSpacing w:w="15" w:type="dxa"/>
        </w:trPr>
        <w:tc>
          <w:tcPr>
            <w:tcW w:w="0" w:type="auto"/>
            <w:vAlign w:val="center"/>
            <w:hideMark/>
          </w:tcPr>
          <w:p w14:paraId="75191050"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5D93BDD4" w14:textId="77777777" w:rsidR="00261319" w:rsidRPr="00261319" w:rsidRDefault="00261319" w:rsidP="00261319">
            <w:pPr>
              <w:spacing w:after="0" w:line="240" w:lineRule="auto"/>
              <w:rPr>
                <w:lang w:val="fr-CA"/>
              </w:rPr>
            </w:pPr>
            <w:r w:rsidRPr="00261319">
              <w:rPr>
                <w:lang w:val="fr-CA"/>
              </w:rPr>
              <w:t>Tableau de bord affilié intégré (</w:t>
            </w:r>
            <w:proofErr w:type="spellStart"/>
            <w:r w:rsidRPr="00261319">
              <w:rPr>
                <w:lang w:val="fr-CA"/>
              </w:rPr>
              <w:t>iFrame</w:t>
            </w:r>
            <w:proofErr w:type="spellEnd"/>
            <w:r w:rsidRPr="00261319">
              <w:rPr>
                <w:lang w:val="fr-CA"/>
              </w:rPr>
              <w:t>/API)</w:t>
            </w:r>
          </w:p>
        </w:tc>
        <w:tc>
          <w:tcPr>
            <w:tcW w:w="0" w:type="auto"/>
            <w:vAlign w:val="center"/>
            <w:hideMark/>
          </w:tcPr>
          <w:p w14:paraId="07E65618" w14:textId="77777777" w:rsidR="00261319" w:rsidRPr="00261319" w:rsidRDefault="00261319" w:rsidP="00261319">
            <w:pPr>
              <w:spacing w:after="0" w:line="240" w:lineRule="auto"/>
              <w:rPr>
                <w:lang w:val="fr-CA"/>
              </w:rPr>
            </w:pPr>
            <w:r w:rsidRPr="00261319">
              <w:rPr>
                <w:lang w:val="fr-CA"/>
              </w:rPr>
              <w:t>Version stylisée</w:t>
            </w:r>
          </w:p>
        </w:tc>
        <w:tc>
          <w:tcPr>
            <w:tcW w:w="0" w:type="auto"/>
            <w:vAlign w:val="center"/>
            <w:hideMark/>
          </w:tcPr>
          <w:p w14:paraId="2A8195A9"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avril</w:t>
            </w:r>
          </w:p>
        </w:tc>
      </w:tr>
      <w:tr w:rsidR="00261319" w:rsidRPr="00261319" w14:paraId="4622FED6" w14:textId="77777777" w:rsidTr="00261319">
        <w:trPr>
          <w:tblCellSpacing w:w="15" w:type="dxa"/>
        </w:trPr>
        <w:tc>
          <w:tcPr>
            <w:tcW w:w="0" w:type="auto"/>
            <w:vAlign w:val="center"/>
            <w:hideMark/>
          </w:tcPr>
          <w:p w14:paraId="55F44167"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167DED9A" w14:textId="77777777" w:rsidR="00261319" w:rsidRPr="00261319" w:rsidRDefault="00261319" w:rsidP="00261319">
            <w:pPr>
              <w:spacing w:after="0" w:line="240" w:lineRule="auto"/>
              <w:rPr>
                <w:lang w:val="fr-CA"/>
              </w:rPr>
            </w:pPr>
            <w:r w:rsidRPr="00261319">
              <w:rPr>
                <w:lang w:val="fr-CA"/>
              </w:rPr>
              <w:t xml:space="preserve">IA Commerçant (génération de promo </w:t>
            </w:r>
            <w:proofErr w:type="spellStart"/>
            <w:r w:rsidRPr="00261319">
              <w:rPr>
                <w:lang w:val="fr-CA"/>
              </w:rPr>
              <w:t>texte+image</w:t>
            </w:r>
            <w:proofErr w:type="spellEnd"/>
            <w:r w:rsidRPr="00261319">
              <w:rPr>
                <w:lang w:val="fr-CA"/>
              </w:rPr>
              <w:t>)</w:t>
            </w:r>
          </w:p>
        </w:tc>
        <w:tc>
          <w:tcPr>
            <w:tcW w:w="0" w:type="auto"/>
            <w:vAlign w:val="center"/>
            <w:hideMark/>
          </w:tcPr>
          <w:p w14:paraId="7810F6F9" w14:textId="77777777" w:rsidR="00261319" w:rsidRPr="00261319" w:rsidRDefault="00261319" w:rsidP="00261319">
            <w:pPr>
              <w:spacing w:after="0" w:line="240" w:lineRule="auto"/>
              <w:rPr>
                <w:lang w:val="fr-CA"/>
              </w:rPr>
            </w:pPr>
            <w:proofErr w:type="spellStart"/>
            <w:r w:rsidRPr="00261319">
              <w:rPr>
                <w:lang w:val="fr-CA"/>
              </w:rPr>
              <w:t>Canva</w:t>
            </w:r>
            <w:proofErr w:type="spellEnd"/>
            <w:r w:rsidRPr="00261319">
              <w:rPr>
                <w:lang w:val="fr-CA"/>
              </w:rPr>
              <w:t xml:space="preserve"> + </w:t>
            </w:r>
            <w:proofErr w:type="spellStart"/>
            <w:r w:rsidRPr="00261319">
              <w:rPr>
                <w:lang w:val="fr-CA"/>
              </w:rPr>
              <w:t>OpenAI</w:t>
            </w:r>
            <w:proofErr w:type="spellEnd"/>
          </w:p>
        </w:tc>
        <w:tc>
          <w:tcPr>
            <w:tcW w:w="0" w:type="auto"/>
            <w:vAlign w:val="center"/>
            <w:hideMark/>
          </w:tcPr>
          <w:p w14:paraId="3DDF99FB"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avril</w:t>
            </w:r>
          </w:p>
        </w:tc>
      </w:tr>
      <w:tr w:rsidR="00261319" w:rsidRPr="00261319" w14:paraId="74687F06" w14:textId="77777777" w:rsidTr="00261319">
        <w:trPr>
          <w:tblCellSpacing w:w="15" w:type="dxa"/>
        </w:trPr>
        <w:tc>
          <w:tcPr>
            <w:tcW w:w="0" w:type="auto"/>
            <w:vAlign w:val="center"/>
            <w:hideMark/>
          </w:tcPr>
          <w:p w14:paraId="47972A9D"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0D4A9ED5" w14:textId="77777777" w:rsidR="00261319" w:rsidRPr="00261319" w:rsidRDefault="00261319" w:rsidP="00261319">
            <w:pPr>
              <w:spacing w:after="0" w:line="240" w:lineRule="auto"/>
              <w:rPr>
                <w:lang w:val="fr-CA"/>
              </w:rPr>
            </w:pPr>
            <w:proofErr w:type="spellStart"/>
            <w:r w:rsidRPr="00261319">
              <w:rPr>
                <w:lang w:val="fr-CA"/>
              </w:rPr>
              <w:t>Retool</w:t>
            </w:r>
            <w:proofErr w:type="spellEnd"/>
            <w:r w:rsidRPr="00261319">
              <w:rPr>
                <w:lang w:val="fr-CA"/>
              </w:rPr>
              <w:t xml:space="preserve"> Admin complet (gestion utilisateurs + tickets)</w:t>
            </w:r>
          </w:p>
        </w:tc>
        <w:tc>
          <w:tcPr>
            <w:tcW w:w="0" w:type="auto"/>
            <w:vAlign w:val="center"/>
            <w:hideMark/>
          </w:tcPr>
          <w:p w14:paraId="02BC0409" w14:textId="77777777" w:rsidR="00261319" w:rsidRPr="00261319" w:rsidRDefault="00261319" w:rsidP="00261319">
            <w:pPr>
              <w:spacing w:after="0" w:line="240" w:lineRule="auto"/>
              <w:rPr>
                <w:lang w:val="fr-CA"/>
              </w:rPr>
            </w:pPr>
            <w:r w:rsidRPr="00261319">
              <w:rPr>
                <w:lang w:val="fr-CA"/>
              </w:rPr>
              <w:t>Vue modulaire par rôle</w:t>
            </w:r>
          </w:p>
        </w:tc>
        <w:tc>
          <w:tcPr>
            <w:tcW w:w="0" w:type="auto"/>
            <w:vAlign w:val="center"/>
            <w:hideMark/>
          </w:tcPr>
          <w:p w14:paraId="01F378A8"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mai</w:t>
            </w:r>
          </w:p>
        </w:tc>
      </w:tr>
      <w:tr w:rsidR="00261319" w:rsidRPr="00261319" w14:paraId="7022447A" w14:textId="77777777" w:rsidTr="00261319">
        <w:trPr>
          <w:tblCellSpacing w:w="15" w:type="dxa"/>
        </w:trPr>
        <w:tc>
          <w:tcPr>
            <w:tcW w:w="0" w:type="auto"/>
            <w:vAlign w:val="center"/>
            <w:hideMark/>
          </w:tcPr>
          <w:p w14:paraId="67DE10A5"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4D316BDF" w14:textId="77777777" w:rsidR="00261319" w:rsidRPr="00261319" w:rsidRDefault="00261319" w:rsidP="00261319">
            <w:pPr>
              <w:spacing w:after="0" w:line="240" w:lineRule="auto"/>
              <w:rPr>
                <w:lang w:val="fr-CA"/>
              </w:rPr>
            </w:pPr>
            <w:r w:rsidRPr="00261319">
              <w:rPr>
                <w:lang w:val="fr-CA"/>
              </w:rPr>
              <w:t xml:space="preserve">Notifications : </w:t>
            </w:r>
            <w:proofErr w:type="gramStart"/>
            <w:r w:rsidRPr="00261319">
              <w:rPr>
                <w:lang w:val="fr-CA"/>
              </w:rPr>
              <w:t>email</w:t>
            </w:r>
            <w:proofErr w:type="gramEnd"/>
            <w:r w:rsidRPr="00261319">
              <w:rPr>
                <w:lang w:val="fr-CA"/>
              </w:rPr>
              <w:t>, push web, IA</w:t>
            </w:r>
          </w:p>
        </w:tc>
        <w:tc>
          <w:tcPr>
            <w:tcW w:w="0" w:type="auto"/>
            <w:vAlign w:val="center"/>
            <w:hideMark/>
          </w:tcPr>
          <w:p w14:paraId="7C04335C" w14:textId="77777777" w:rsidR="00261319" w:rsidRPr="00261319" w:rsidRDefault="00261319" w:rsidP="00261319">
            <w:pPr>
              <w:spacing w:after="0" w:line="240" w:lineRule="auto"/>
              <w:rPr>
                <w:lang w:val="fr-CA"/>
              </w:rPr>
            </w:pPr>
            <w:proofErr w:type="spellStart"/>
            <w:r w:rsidRPr="00261319">
              <w:rPr>
                <w:lang w:val="fr-CA"/>
              </w:rPr>
              <w:t>Unified</w:t>
            </w:r>
            <w:proofErr w:type="spellEnd"/>
            <w:r w:rsidRPr="00261319">
              <w:rPr>
                <w:lang w:val="fr-CA"/>
              </w:rPr>
              <w:t xml:space="preserve"> notif center</w:t>
            </w:r>
          </w:p>
        </w:tc>
        <w:tc>
          <w:tcPr>
            <w:tcW w:w="0" w:type="auto"/>
            <w:vAlign w:val="center"/>
            <w:hideMark/>
          </w:tcPr>
          <w:p w14:paraId="48333919"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mai</w:t>
            </w:r>
          </w:p>
        </w:tc>
      </w:tr>
      <w:tr w:rsidR="00261319" w:rsidRPr="00261319" w14:paraId="0CB0E452" w14:textId="77777777" w:rsidTr="00261319">
        <w:trPr>
          <w:tblCellSpacing w:w="15" w:type="dxa"/>
        </w:trPr>
        <w:tc>
          <w:tcPr>
            <w:tcW w:w="0" w:type="auto"/>
            <w:vAlign w:val="center"/>
            <w:hideMark/>
          </w:tcPr>
          <w:p w14:paraId="6DA9F8B3"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2CB6D8F3" w14:textId="77777777" w:rsidR="00261319" w:rsidRPr="00261319" w:rsidRDefault="00261319" w:rsidP="00261319">
            <w:pPr>
              <w:spacing w:after="0" w:line="240" w:lineRule="auto"/>
              <w:rPr>
                <w:lang w:val="fr-CA"/>
              </w:rPr>
            </w:pPr>
            <w:r w:rsidRPr="00261319">
              <w:rPr>
                <w:lang w:val="fr-CA"/>
              </w:rPr>
              <w:t>Rapports TPS/TVQ automatiques</w:t>
            </w:r>
          </w:p>
        </w:tc>
        <w:tc>
          <w:tcPr>
            <w:tcW w:w="0" w:type="auto"/>
            <w:vAlign w:val="center"/>
            <w:hideMark/>
          </w:tcPr>
          <w:p w14:paraId="7DADA7BC" w14:textId="77777777" w:rsidR="00261319" w:rsidRPr="00261319" w:rsidRDefault="00261319" w:rsidP="00261319">
            <w:pPr>
              <w:spacing w:after="0" w:line="240" w:lineRule="auto"/>
              <w:rPr>
                <w:lang w:val="fr-CA"/>
              </w:rPr>
            </w:pPr>
            <w:r w:rsidRPr="00261319">
              <w:rPr>
                <w:lang w:val="fr-CA"/>
              </w:rPr>
              <w:t>Export Sheets + Drive</w:t>
            </w:r>
          </w:p>
        </w:tc>
        <w:tc>
          <w:tcPr>
            <w:tcW w:w="0" w:type="auto"/>
            <w:vAlign w:val="center"/>
            <w:hideMark/>
          </w:tcPr>
          <w:p w14:paraId="0A08BFC0"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r w:rsidR="00261319" w:rsidRPr="00261319" w14:paraId="61A9127C" w14:textId="77777777" w:rsidTr="00261319">
        <w:trPr>
          <w:tblCellSpacing w:w="15" w:type="dxa"/>
        </w:trPr>
        <w:tc>
          <w:tcPr>
            <w:tcW w:w="0" w:type="auto"/>
            <w:vAlign w:val="center"/>
            <w:hideMark/>
          </w:tcPr>
          <w:p w14:paraId="7933E0C6" w14:textId="77777777" w:rsidR="00261319" w:rsidRPr="00261319" w:rsidRDefault="00261319" w:rsidP="00261319">
            <w:pPr>
              <w:spacing w:after="0" w:line="240" w:lineRule="auto"/>
              <w:rPr>
                <w:lang w:val="fr-CA"/>
              </w:rPr>
            </w:pPr>
            <w:r w:rsidRPr="00261319">
              <w:rPr>
                <w:rFonts w:ascii="Segoe UI Symbol" w:hAnsi="Segoe UI Symbol" w:cs="Segoe UI Symbol"/>
                <w:lang w:val="fr-CA"/>
              </w:rPr>
              <w:t>🅲</w:t>
            </w:r>
          </w:p>
        </w:tc>
        <w:tc>
          <w:tcPr>
            <w:tcW w:w="0" w:type="auto"/>
            <w:vAlign w:val="center"/>
            <w:hideMark/>
          </w:tcPr>
          <w:p w14:paraId="5642F49A" w14:textId="77777777" w:rsidR="00261319" w:rsidRPr="00261319" w:rsidRDefault="00261319" w:rsidP="00261319">
            <w:pPr>
              <w:spacing w:after="0" w:line="240" w:lineRule="auto"/>
              <w:rPr>
                <w:lang w:val="fr-CA"/>
              </w:rPr>
            </w:pPr>
            <w:r w:rsidRPr="00261319">
              <w:rPr>
                <w:lang w:val="fr-CA"/>
              </w:rPr>
              <w:t xml:space="preserve">CMS </w:t>
            </w:r>
            <w:proofErr w:type="spellStart"/>
            <w:r w:rsidRPr="00261319">
              <w:rPr>
                <w:lang w:val="fr-CA"/>
              </w:rPr>
              <w:t>Webflow</w:t>
            </w:r>
            <w:proofErr w:type="spellEnd"/>
            <w:r w:rsidRPr="00261319">
              <w:rPr>
                <w:lang w:val="fr-CA"/>
              </w:rPr>
              <w:t xml:space="preserve"> (offres, blog, témoignages)</w:t>
            </w:r>
          </w:p>
        </w:tc>
        <w:tc>
          <w:tcPr>
            <w:tcW w:w="0" w:type="auto"/>
            <w:vAlign w:val="center"/>
            <w:hideMark/>
          </w:tcPr>
          <w:p w14:paraId="61AEAEB4" w14:textId="77777777" w:rsidR="00261319" w:rsidRPr="00261319" w:rsidRDefault="00261319" w:rsidP="00261319">
            <w:pPr>
              <w:spacing w:after="0" w:line="240" w:lineRule="auto"/>
              <w:rPr>
                <w:lang w:val="fr-CA"/>
              </w:rPr>
            </w:pPr>
            <w:r w:rsidRPr="00261319">
              <w:rPr>
                <w:lang w:val="fr-CA"/>
              </w:rPr>
              <w:t xml:space="preserve">Connecté </w:t>
            </w:r>
            <w:proofErr w:type="spellStart"/>
            <w:r w:rsidRPr="00261319">
              <w:rPr>
                <w:lang w:val="fr-CA"/>
              </w:rPr>
              <w:t>Supabase</w:t>
            </w:r>
            <w:proofErr w:type="spellEnd"/>
          </w:p>
        </w:tc>
        <w:tc>
          <w:tcPr>
            <w:tcW w:w="0" w:type="auto"/>
            <w:vAlign w:val="center"/>
            <w:hideMark/>
          </w:tcPr>
          <w:p w14:paraId="05712BC7"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r w:rsidR="00261319" w:rsidRPr="00261319" w14:paraId="7F61E635" w14:textId="77777777" w:rsidTr="00261319">
        <w:trPr>
          <w:tblCellSpacing w:w="15" w:type="dxa"/>
        </w:trPr>
        <w:tc>
          <w:tcPr>
            <w:tcW w:w="0" w:type="auto"/>
            <w:vAlign w:val="center"/>
            <w:hideMark/>
          </w:tcPr>
          <w:p w14:paraId="2E370ACC" w14:textId="77777777" w:rsidR="00261319" w:rsidRPr="00261319" w:rsidRDefault="00261319" w:rsidP="00261319">
            <w:pPr>
              <w:spacing w:after="0" w:line="240" w:lineRule="auto"/>
              <w:rPr>
                <w:lang w:val="fr-CA"/>
              </w:rPr>
            </w:pPr>
            <w:r w:rsidRPr="00261319">
              <w:rPr>
                <w:rFonts w:ascii="Segoe UI Symbol" w:hAnsi="Segoe UI Symbol" w:cs="Segoe UI Symbol"/>
                <w:lang w:val="fr-CA"/>
              </w:rPr>
              <w:t>🅲</w:t>
            </w:r>
          </w:p>
        </w:tc>
        <w:tc>
          <w:tcPr>
            <w:tcW w:w="0" w:type="auto"/>
            <w:vAlign w:val="center"/>
            <w:hideMark/>
          </w:tcPr>
          <w:p w14:paraId="10A5EF3B" w14:textId="77777777" w:rsidR="00261319" w:rsidRPr="00261319" w:rsidRDefault="00261319" w:rsidP="00261319">
            <w:pPr>
              <w:spacing w:after="0" w:line="240" w:lineRule="auto"/>
              <w:rPr>
                <w:lang w:val="fr-CA"/>
              </w:rPr>
            </w:pPr>
            <w:r w:rsidRPr="00261319">
              <w:rPr>
                <w:lang w:val="fr-CA"/>
              </w:rPr>
              <w:t>IA Consommateur v1 (recommandations)</w:t>
            </w:r>
          </w:p>
        </w:tc>
        <w:tc>
          <w:tcPr>
            <w:tcW w:w="0" w:type="auto"/>
            <w:vAlign w:val="center"/>
            <w:hideMark/>
          </w:tcPr>
          <w:p w14:paraId="48D769F9" w14:textId="77777777" w:rsidR="00261319" w:rsidRPr="00261319" w:rsidRDefault="00261319" w:rsidP="00261319">
            <w:pPr>
              <w:spacing w:after="0" w:line="240" w:lineRule="auto"/>
              <w:rPr>
                <w:lang w:val="fr-CA"/>
              </w:rPr>
            </w:pPr>
            <w:r w:rsidRPr="00261319">
              <w:rPr>
                <w:lang w:val="fr-CA"/>
              </w:rPr>
              <w:t xml:space="preserve">Moteur basé sur historique + </w:t>
            </w:r>
            <w:proofErr w:type="spellStart"/>
            <w:r w:rsidRPr="00261319">
              <w:rPr>
                <w:lang w:val="fr-CA"/>
              </w:rPr>
              <w:t>géoloc</w:t>
            </w:r>
            <w:proofErr w:type="spellEnd"/>
          </w:p>
        </w:tc>
        <w:tc>
          <w:tcPr>
            <w:tcW w:w="0" w:type="auto"/>
            <w:vAlign w:val="center"/>
            <w:hideMark/>
          </w:tcPr>
          <w:p w14:paraId="0B095080"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r>
    </w:tbl>
    <w:p w14:paraId="69C989CB"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w:t>
      </w:r>
      <w:r w:rsidRPr="00261319">
        <w:rPr>
          <w:b/>
          <w:bCs/>
          <w:lang w:val="fr-CA"/>
        </w:rPr>
        <w:t>Livrable clé mai 2026 :</w:t>
      </w:r>
      <w:r w:rsidRPr="00261319">
        <w:rPr>
          <w:lang w:val="fr-CA"/>
        </w:rPr>
        <w:t xml:space="preserve"> plateforme opérationnelle (paiements, IA, automatisations).</w:t>
      </w:r>
      <w:r w:rsidRPr="00261319">
        <w:rPr>
          <w:lang w:val="fr-CA"/>
        </w:rPr>
        <w:br/>
        <w:t xml:space="preserve">Début du </w:t>
      </w:r>
      <w:r w:rsidRPr="00261319">
        <w:rPr>
          <w:b/>
          <w:bCs/>
          <w:lang w:val="fr-CA"/>
        </w:rPr>
        <w:t>recrutement massifs affiliés &amp; commerçants.</w:t>
      </w:r>
    </w:p>
    <w:p w14:paraId="73B82B67" w14:textId="77777777" w:rsidR="00261319" w:rsidRPr="00261319" w:rsidRDefault="00261319" w:rsidP="00261319">
      <w:pPr>
        <w:spacing w:after="0" w:line="240" w:lineRule="auto"/>
        <w:rPr>
          <w:lang w:val="fr-CA"/>
        </w:rPr>
      </w:pPr>
      <w:r w:rsidRPr="00261319">
        <w:rPr>
          <w:lang w:val="fr-CA"/>
        </w:rPr>
        <w:pict w14:anchorId="701D5A60">
          <v:rect id="_x0000_i1998" style="width:0;height:1.5pt" o:hralign="center" o:hrstd="t" o:hr="t" fillcolor="#a0a0a0" stroked="f"/>
        </w:pict>
      </w:r>
    </w:p>
    <w:p w14:paraId="7B65F584" w14:textId="77777777" w:rsidR="00261319" w:rsidRPr="00261319" w:rsidRDefault="00261319" w:rsidP="00261319">
      <w:pPr>
        <w:spacing w:after="0" w:line="240" w:lineRule="auto"/>
        <w:rPr>
          <w:b/>
          <w:bCs/>
          <w:lang w:val="fr-CA"/>
        </w:rPr>
      </w:pPr>
      <w:r w:rsidRPr="00261319">
        <w:rPr>
          <w:b/>
          <w:bCs/>
          <w:lang w:val="fr-CA"/>
        </w:rPr>
        <w:t>Phase C : Lancement complet (juin → mars 2026)</w:t>
      </w:r>
    </w:p>
    <w:p w14:paraId="1188C6C3" w14:textId="77777777" w:rsidR="00261319" w:rsidRPr="00261319" w:rsidRDefault="00261319" w:rsidP="00261319">
      <w:pPr>
        <w:spacing w:after="0" w:line="240" w:lineRule="auto"/>
        <w:rPr>
          <w:lang w:val="fr-CA"/>
        </w:rPr>
      </w:pPr>
      <w:r w:rsidRPr="00261319">
        <w:rPr>
          <w:b/>
          <w:bCs/>
          <w:lang w:val="fr-CA"/>
        </w:rPr>
        <w:t>Objectif :</w:t>
      </w:r>
      <w:r w:rsidRPr="00261319">
        <w:rPr>
          <w:lang w:val="fr-CA"/>
        </w:rPr>
        <w:t xml:space="preserve"> rendre RabaisLocal totalement autonome et prêt au grand public.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3499"/>
        <w:gridCol w:w="2879"/>
        <w:gridCol w:w="1358"/>
      </w:tblGrid>
      <w:tr w:rsidR="00261319" w:rsidRPr="00261319" w14:paraId="67C00966" w14:textId="77777777" w:rsidTr="00261319">
        <w:trPr>
          <w:tblHeader/>
          <w:tblCellSpacing w:w="15" w:type="dxa"/>
        </w:trPr>
        <w:tc>
          <w:tcPr>
            <w:tcW w:w="0" w:type="auto"/>
            <w:vAlign w:val="center"/>
            <w:hideMark/>
          </w:tcPr>
          <w:p w14:paraId="473DD96B" w14:textId="77777777" w:rsidR="00261319" w:rsidRPr="00261319" w:rsidRDefault="00261319" w:rsidP="00261319">
            <w:pPr>
              <w:spacing w:after="0" w:line="240" w:lineRule="auto"/>
              <w:rPr>
                <w:b/>
                <w:bCs/>
                <w:lang w:val="fr-CA"/>
              </w:rPr>
            </w:pPr>
            <w:r w:rsidRPr="00261319">
              <w:rPr>
                <w:b/>
                <w:bCs/>
                <w:lang w:val="fr-CA"/>
              </w:rPr>
              <w:t>Priorité</w:t>
            </w:r>
          </w:p>
        </w:tc>
        <w:tc>
          <w:tcPr>
            <w:tcW w:w="0" w:type="auto"/>
            <w:vAlign w:val="center"/>
            <w:hideMark/>
          </w:tcPr>
          <w:p w14:paraId="2ACAA8A7" w14:textId="77777777" w:rsidR="00261319" w:rsidRPr="00261319" w:rsidRDefault="00261319" w:rsidP="00261319">
            <w:pPr>
              <w:spacing w:after="0" w:line="240" w:lineRule="auto"/>
              <w:rPr>
                <w:b/>
                <w:bCs/>
                <w:lang w:val="fr-CA"/>
              </w:rPr>
            </w:pPr>
            <w:r w:rsidRPr="00261319">
              <w:rPr>
                <w:b/>
                <w:bCs/>
                <w:lang w:val="fr-CA"/>
              </w:rPr>
              <w:t>Module</w:t>
            </w:r>
          </w:p>
        </w:tc>
        <w:tc>
          <w:tcPr>
            <w:tcW w:w="0" w:type="auto"/>
            <w:vAlign w:val="center"/>
            <w:hideMark/>
          </w:tcPr>
          <w:p w14:paraId="3BB4CCC9" w14:textId="77777777" w:rsidR="00261319" w:rsidRPr="00261319" w:rsidRDefault="00261319" w:rsidP="00261319">
            <w:pPr>
              <w:spacing w:after="0" w:line="240" w:lineRule="auto"/>
              <w:rPr>
                <w:b/>
                <w:bCs/>
                <w:lang w:val="fr-CA"/>
              </w:rPr>
            </w:pPr>
            <w:r w:rsidRPr="00261319">
              <w:rPr>
                <w:b/>
                <w:bCs/>
                <w:lang w:val="fr-CA"/>
              </w:rPr>
              <w:t>Livrable</w:t>
            </w:r>
          </w:p>
        </w:tc>
        <w:tc>
          <w:tcPr>
            <w:tcW w:w="0" w:type="auto"/>
            <w:vAlign w:val="center"/>
            <w:hideMark/>
          </w:tcPr>
          <w:p w14:paraId="222104C0" w14:textId="77777777" w:rsidR="00261319" w:rsidRPr="00261319" w:rsidRDefault="00261319" w:rsidP="00261319">
            <w:pPr>
              <w:spacing w:after="0" w:line="240" w:lineRule="auto"/>
              <w:rPr>
                <w:b/>
                <w:bCs/>
                <w:lang w:val="fr-CA"/>
              </w:rPr>
            </w:pPr>
            <w:r w:rsidRPr="00261319">
              <w:rPr>
                <w:b/>
                <w:bCs/>
                <w:lang w:val="fr-CA"/>
              </w:rPr>
              <w:t>Échéance</w:t>
            </w:r>
          </w:p>
        </w:tc>
      </w:tr>
      <w:tr w:rsidR="00261319" w:rsidRPr="00261319" w14:paraId="29DF7086" w14:textId="77777777" w:rsidTr="00261319">
        <w:trPr>
          <w:tblCellSpacing w:w="15" w:type="dxa"/>
        </w:trPr>
        <w:tc>
          <w:tcPr>
            <w:tcW w:w="0" w:type="auto"/>
            <w:vAlign w:val="center"/>
            <w:hideMark/>
          </w:tcPr>
          <w:p w14:paraId="4D356B1D"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155B284E" w14:textId="77777777" w:rsidR="00261319" w:rsidRPr="00261319" w:rsidRDefault="00261319" w:rsidP="00261319">
            <w:pPr>
              <w:spacing w:after="0" w:line="240" w:lineRule="auto"/>
              <w:rPr>
                <w:lang w:val="fr-CA"/>
              </w:rPr>
            </w:pPr>
            <w:r w:rsidRPr="00261319">
              <w:rPr>
                <w:lang w:val="fr-CA"/>
              </w:rPr>
              <w:t>App mobile (</w:t>
            </w:r>
            <w:proofErr w:type="spellStart"/>
            <w:r w:rsidRPr="00261319">
              <w:rPr>
                <w:lang w:val="fr-CA"/>
              </w:rPr>
              <w:t>React</w:t>
            </w:r>
            <w:proofErr w:type="spellEnd"/>
            <w:r w:rsidRPr="00261319">
              <w:rPr>
                <w:lang w:val="fr-CA"/>
              </w:rPr>
              <w:t xml:space="preserve"> Native ou </w:t>
            </w:r>
            <w:proofErr w:type="spellStart"/>
            <w:r w:rsidRPr="00261319">
              <w:rPr>
                <w:lang w:val="fr-CA"/>
              </w:rPr>
              <w:t>FlutterFlow</w:t>
            </w:r>
            <w:proofErr w:type="spellEnd"/>
            <w:r w:rsidRPr="00261319">
              <w:rPr>
                <w:lang w:val="fr-CA"/>
              </w:rPr>
              <w:t>)</w:t>
            </w:r>
          </w:p>
        </w:tc>
        <w:tc>
          <w:tcPr>
            <w:tcW w:w="0" w:type="auto"/>
            <w:vAlign w:val="center"/>
            <w:hideMark/>
          </w:tcPr>
          <w:p w14:paraId="6525F9F9" w14:textId="77777777" w:rsidR="00261319" w:rsidRPr="00261319" w:rsidRDefault="00261319" w:rsidP="00261319">
            <w:pPr>
              <w:spacing w:after="0" w:line="240" w:lineRule="auto"/>
              <w:rPr>
                <w:lang w:val="fr-CA"/>
              </w:rPr>
            </w:pPr>
            <w:r w:rsidRPr="00261319">
              <w:rPr>
                <w:lang w:val="fr-CA"/>
              </w:rPr>
              <w:t>Géolocalisation + QR + notifications push</w:t>
            </w:r>
          </w:p>
        </w:tc>
        <w:tc>
          <w:tcPr>
            <w:tcW w:w="0" w:type="auto"/>
            <w:vAlign w:val="center"/>
            <w:hideMark/>
          </w:tcPr>
          <w:p w14:paraId="7CF3A3CA" w14:textId="77777777" w:rsidR="00261319" w:rsidRPr="00261319" w:rsidRDefault="00261319" w:rsidP="00261319">
            <w:pPr>
              <w:spacing w:after="0" w:line="240" w:lineRule="auto"/>
              <w:rPr>
                <w:lang w:val="fr-CA"/>
              </w:rPr>
            </w:pPr>
            <w:r w:rsidRPr="00261319">
              <w:rPr>
                <w:lang w:val="fr-CA"/>
              </w:rPr>
              <w:t>Décembre 2025</w:t>
            </w:r>
          </w:p>
        </w:tc>
      </w:tr>
      <w:tr w:rsidR="00261319" w:rsidRPr="00261319" w14:paraId="6632E274" w14:textId="77777777" w:rsidTr="00261319">
        <w:trPr>
          <w:tblCellSpacing w:w="15" w:type="dxa"/>
        </w:trPr>
        <w:tc>
          <w:tcPr>
            <w:tcW w:w="0" w:type="auto"/>
            <w:vAlign w:val="center"/>
            <w:hideMark/>
          </w:tcPr>
          <w:p w14:paraId="7BEC8D22"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3CEF43FE" w14:textId="77777777" w:rsidR="00261319" w:rsidRPr="00261319" w:rsidRDefault="00261319" w:rsidP="00261319">
            <w:pPr>
              <w:spacing w:after="0" w:line="240" w:lineRule="auto"/>
              <w:rPr>
                <w:lang w:val="fr-CA"/>
              </w:rPr>
            </w:pPr>
            <w:r w:rsidRPr="00261319">
              <w:rPr>
                <w:lang w:val="fr-CA"/>
              </w:rPr>
              <w:t>IA Affilié (assistant de coaching + scripts dynamiques)</w:t>
            </w:r>
          </w:p>
        </w:tc>
        <w:tc>
          <w:tcPr>
            <w:tcW w:w="0" w:type="auto"/>
            <w:vAlign w:val="center"/>
            <w:hideMark/>
          </w:tcPr>
          <w:p w14:paraId="42103DD1" w14:textId="77777777" w:rsidR="00261319" w:rsidRPr="00261319" w:rsidRDefault="00261319" w:rsidP="00261319">
            <w:pPr>
              <w:spacing w:after="0" w:line="240" w:lineRule="auto"/>
              <w:rPr>
                <w:lang w:val="fr-CA"/>
              </w:rPr>
            </w:pPr>
            <w:r w:rsidRPr="00261319">
              <w:rPr>
                <w:lang w:val="fr-CA"/>
              </w:rPr>
              <w:t>Chat + plan d’action automatisé</w:t>
            </w:r>
          </w:p>
        </w:tc>
        <w:tc>
          <w:tcPr>
            <w:tcW w:w="0" w:type="auto"/>
            <w:vAlign w:val="center"/>
            <w:hideMark/>
          </w:tcPr>
          <w:p w14:paraId="04204CE7" w14:textId="77777777" w:rsidR="00261319" w:rsidRPr="00261319" w:rsidRDefault="00261319" w:rsidP="00261319">
            <w:pPr>
              <w:spacing w:after="0" w:line="240" w:lineRule="auto"/>
              <w:rPr>
                <w:lang w:val="fr-CA"/>
              </w:rPr>
            </w:pPr>
            <w:r w:rsidRPr="00261319">
              <w:rPr>
                <w:lang w:val="fr-CA"/>
              </w:rPr>
              <w:t>Janvier 2026</w:t>
            </w:r>
          </w:p>
        </w:tc>
      </w:tr>
      <w:tr w:rsidR="00261319" w:rsidRPr="00261319" w14:paraId="162BBF2C" w14:textId="77777777" w:rsidTr="00261319">
        <w:trPr>
          <w:tblCellSpacing w:w="15" w:type="dxa"/>
        </w:trPr>
        <w:tc>
          <w:tcPr>
            <w:tcW w:w="0" w:type="auto"/>
            <w:vAlign w:val="center"/>
            <w:hideMark/>
          </w:tcPr>
          <w:p w14:paraId="4926603F"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60471E23" w14:textId="77777777" w:rsidR="00261319" w:rsidRPr="00261319" w:rsidRDefault="00261319" w:rsidP="00261319">
            <w:pPr>
              <w:spacing w:after="0" w:line="240" w:lineRule="auto"/>
              <w:rPr>
                <w:lang w:val="fr-CA"/>
              </w:rPr>
            </w:pPr>
            <w:r w:rsidRPr="00261319">
              <w:rPr>
                <w:lang w:val="fr-CA"/>
              </w:rPr>
              <w:t>API publique (partenaires)</w:t>
            </w:r>
          </w:p>
        </w:tc>
        <w:tc>
          <w:tcPr>
            <w:tcW w:w="0" w:type="auto"/>
            <w:vAlign w:val="center"/>
            <w:hideMark/>
          </w:tcPr>
          <w:p w14:paraId="235C08F9" w14:textId="77777777" w:rsidR="00261319" w:rsidRPr="00261319" w:rsidRDefault="00261319" w:rsidP="00261319">
            <w:pPr>
              <w:spacing w:after="0" w:line="240" w:lineRule="auto"/>
              <w:rPr>
                <w:lang w:val="fr-CA"/>
              </w:rPr>
            </w:pPr>
            <w:r w:rsidRPr="00261319">
              <w:rPr>
                <w:lang w:val="fr-CA"/>
              </w:rPr>
              <w:t>Accès restreint par clé</w:t>
            </w:r>
          </w:p>
        </w:tc>
        <w:tc>
          <w:tcPr>
            <w:tcW w:w="0" w:type="auto"/>
            <w:vAlign w:val="center"/>
            <w:hideMark/>
          </w:tcPr>
          <w:p w14:paraId="1CD0ED49" w14:textId="77777777" w:rsidR="00261319" w:rsidRPr="00261319" w:rsidRDefault="00261319" w:rsidP="00261319">
            <w:pPr>
              <w:spacing w:after="0" w:line="240" w:lineRule="auto"/>
              <w:rPr>
                <w:lang w:val="fr-CA"/>
              </w:rPr>
            </w:pPr>
            <w:r w:rsidRPr="00261319">
              <w:rPr>
                <w:lang w:val="fr-CA"/>
              </w:rPr>
              <w:t>Février 2026</w:t>
            </w:r>
          </w:p>
        </w:tc>
      </w:tr>
      <w:tr w:rsidR="00261319" w:rsidRPr="00261319" w14:paraId="6A8CC55D" w14:textId="77777777" w:rsidTr="00261319">
        <w:trPr>
          <w:tblCellSpacing w:w="15" w:type="dxa"/>
        </w:trPr>
        <w:tc>
          <w:tcPr>
            <w:tcW w:w="0" w:type="auto"/>
            <w:vAlign w:val="center"/>
            <w:hideMark/>
          </w:tcPr>
          <w:p w14:paraId="2751B08F"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p>
        </w:tc>
        <w:tc>
          <w:tcPr>
            <w:tcW w:w="0" w:type="auto"/>
            <w:vAlign w:val="center"/>
            <w:hideMark/>
          </w:tcPr>
          <w:p w14:paraId="03EF32EC" w14:textId="77777777" w:rsidR="00261319" w:rsidRPr="00261319" w:rsidRDefault="00261319" w:rsidP="00261319">
            <w:pPr>
              <w:spacing w:after="0" w:line="240" w:lineRule="auto"/>
              <w:rPr>
                <w:lang w:val="fr-CA"/>
              </w:rPr>
            </w:pPr>
            <w:r w:rsidRPr="00261319">
              <w:rPr>
                <w:lang w:val="fr-CA"/>
              </w:rPr>
              <w:t xml:space="preserve">Audit sécurité / </w:t>
            </w:r>
            <w:proofErr w:type="spellStart"/>
            <w:r w:rsidRPr="00261319">
              <w:rPr>
                <w:lang w:val="fr-CA"/>
              </w:rPr>
              <w:t>Pentest</w:t>
            </w:r>
            <w:proofErr w:type="spellEnd"/>
            <w:r w:rsidRPr="00261319">
              <w:rPr>
                <w:lang w:val="fr-CA"/>
              </w:rPr>
              <w:t xml:space="preserve"> externe</w:t>
            </w:r>
          </w:p>
        </w:tc>
        <w:tc>
          <w:tcPr>
            <w:tcW w:w="0" w:type="auto"/>
            <w:vAlign w:val="center"/>
            <w:hideMark/>
          </w:tcPr>
          <w:p w14:paraId="0A813A77" w14:textId="77777777" w:rsidR="00261319" w:rsidRPr="00261319" w:rsidRDefault="00261319" w:rsidP="00261319">
            <w:pPr>
              <w:spacing w:after="0" w:line="240" w:lineRule="auto"/>
              <w:rPr>
                <w:lang w:val="fr-CA"/>
              </w:rPr>
            </w:pPr>
            <w:r w:rsidRPr="00261319">
              <w:rPr>
                <w:lang w:val="fr-CA"/>
              </w:rPr>
              <w:t>Rapport + corrections</w:t>
            </w:r>
          </w:p>
        </w:tc>
        <w:tc>
          <w:tcPr>
            <w:tcW w:w="0" w:type="auto"/>
            <w:vAlign w:val="center"/>
            <w:hideMark/>
          </w:tcPr>
          <w:p w14:paraId="1AAC9996" w14:textId="77777777" w:rsidR="00261319" w:rsidRPr="00261319" w:rsidRDefault="00261319" w:rsidP="00261319">
            <w:pPr>
              <w:spacing w:after="0" w:line="240" w:lineRule="auto"/>
              <w:rPr>
                <w:lang w:val="fr-CA"/>
              </w:rPr>
            </w:pPr>
            <w:r w:rsidRPr="00261319">
              <w:rPr>
                <w:lang w:val="fr-CA"/>
              </w:rPr>
              <w:t>Février 2026</w:t>
            </w:r>
          </w:p>
        </w:tc>
      </w:tr>
      <w:tr w:rsidR="00261319" w:rsidRPr="00261319" w14:paraId="6A33089B" w14:textId="77777777" w:rsidTr="00261319">
        <w:trPr>
          <w:tblCellSpacing w:w="15" w:type="dxa"/>
        </w:trPr>
        <w:tc>
          <w:tcPr>
            <w:tcW w:w="0" w:type="auto"/>
            <w:vAlign w:val="center"/>
            <w:hideMark/>
          </w:tcPr>
          <w:p w14:paraId="357C71A1" w14:textId="77777777" w:rsidR="00261319" w:rsidRPr="00261319" w:rsidRDefault="00261319" w:rsidP="00261319">
            <w:pPr>
              <w:spacing w:after="0" w:line="240" w:lineRule="auto"/>
              <w:rPr>
                <w:lang w:val="fr-CA"/>
              </w:rPr>
            </w:pPr>
            <w:r w:rsidRPr="00261319">
              <w:rPr>
                <w:rFonts w:ascii="Segoe UI Symbol" w:hAnsi="Segoe UI Symbol" w:cs="Segoe UI Symbol"/>
                <w:lang w:val="fr-CA"/>
              </w:rPr>
              <w:t>🅲</w:t>
            </w:r>
          </w:p>
        </w:tc>
        <w:tc>
          <w:tcPr>
            <w:tcW w:w="0" w:type="auto"/>
            <w:vAlign w:val="center"/>
            <w:hideMark/>
          </w:tcPr>
          <w:p w14:paraId="021FF619" w14:textId="77777777" w:rsidR="00261319" w:rsidRPr="00261319" w:rsidRDefault="00261319" w:rsidP="00261319">
            <w:pPr>
              <w:spacing w:after="0" w:line="240" w:lineRule="auto"/>
              <w:rPr>
                <w:lang w:val="fr-CA"/>
              </w:rPr>
            </w:pPr>
            <w:r w:rsidRPr="00261319">
              <w:rPr>
                <w:lang w:val="fr-CA"/>
              </w:rPr>
              <w:t>SEO régional (pages /régions)</w:t>
            </w:r>
          </w:p>
        </w:tc>
        <w:tc>
          <w:tcPr>
            <w:tcW w:w="0" w:type="auto"/>
            <w:vAlign w:val="center"/>
            <w:hideMark/>
          </w:tcPr>
          <w:p w14:paraId="1F30D0EF" w14:textId="77777777" w:rsidR="00261319" w:rsidRPr="00261319" w:rsidRDefault="00261319" w:rsidP="00261319">
            <w:pPr>
              <w:spacing w:after="0" w:line="240" w:lineRule="auto"/>
              <w:rPr>
                <w:lang w:val="fr-CA"/>
              </w:rPr>
            </w:pPr>
            <w:r w:rsidRPr="00261319">
              <w:rPr>
                <w:lang w:val="fr-CA"/>
              </w:rPr>
              <w:t>Arborescence complète</w:t>
            </w:r>
          </w:p>
        </w:tc>
        <w:tc>
          <w:tcPr>
            <w:tcW w:w="0" w:type="auto"/>
            <w:vAlign w:val="center"/>
            <w:hideMark/>
          </w:tcPr>
          <w:p w14:paraId="2ECC2EFA" w14:textId="77777777" w:rsidR="00261319" w:rsidRPr="00261319" w:rsidRDefault="00261319" w:rsidP="00261319">
            <w:pPr>
              <w:spacing w:after="0" w:line="240" w:lineRule="auto"/>
              <w:rPr>
                <w:lang w:val="fr-CA"/>
              </w:rPr>
            </w:pPr>
            <w:r w:rsidRPr="00261319">
              <w:rPr>
                <w:lang w:val="fr-CA"/>
              </w:rPr>
              <w:t>Mars 2026</w:t>
            </w:r>
          </w:p>
        </w:tc>
      </w:tr>
      <w:tr w:rsidR="00261319" w:rsidRPr="00261319" w14:paraId="71BE0707" w14:textId="77777777" w:rsidTr="00261319">
        <w:trPr>
          <w:tblCellSpacing w:w="15" w:type="dxa"/>
        </w:trPr>
        <w:tc>
          <w:tcPr>
            <w:tcW w:w="0" w:type="auto"/>
            <w:vAlign w:val="center"/>
            <w:hideMark/>
          </w:tcPr>
          <w:p w14:paraId="42DE0FB4" w14:textId="77777777" w:rsidR="00261319" w:rsidRPr="00261319" w:rsidRDefault="00261319" w:rsidP="00261319">
            <w:pPr>
              <w:spacing w:after="0" w:line="240" w:lineRule="auto"/>
              <w:rPr>
                <w:lang w:val="fr-CA"/>
              </w:rPr>
            </w:pPr>
            <w:r w:rsidRPr="00261319">
              <w:rPr>
                <w:rFonts w:ascii="Segoe UI Symbol" w:hAnsi="Segoe UI Symbol" w:cs="Segoe UI Symbol"/>
                <w:lang w:val="fr-CA"/>
              </w:rPr>
              <w:t>🅲</w:t>
            </w:r>
          </w:p>
        </w:tc>
        <w:tc>
          <w:tcPr>
            <w:tcW w:w="0" w:type="auto"/>
            <w:vAlign w:val="center"/>
            <w:hideMark/>
          </w:tcPr>
          <w:p w14:paraId="5C0D4DB9" w14:textId="77777777" w:rsidR="00261319" w:rsidRPr="00261319" w:rsidRDefault="00261319" w:rsidP="00261319">
            <w:pPr>
              <w:spacing w:after="0" w:line="240" w:lineRule="auto"/>
              <w:rPr>
                <w:lang w:val="fr-CA"/>
              </w:rPr>
            </w:pPr>
            <w:r w:rsidRPr="00261319">
              <w:rPr>
                <w:lang w:val="fr-CA"/>
              </w:rPr>
              <w:t>Campagne lancement (</w:t>
            </w:r>
            <w:proofErr w:type="spellStart"/>
            <w:r w:rsidRPr="00261319">
              <w:rPr>
                <w:lang w:val="fr-CA"/>
              </w:rPr>
              <w:t>pré-inscrits</w:t>
            </w:r>
            <w:proofErr w:type="spellEnd"/>
            <w:r w:rsidRPr="00261319">
              <w:rPr>
                <w:lang w:val="fr-CA"/>
              </w:rPr>
              <w:t xml:space="preserve"> → grand public)</w:t>
            </w:r>
          </w:p>
        </w:tc>
        <w:tc>
          <w:tcPr>
            <w:tcW w:w="0" w:type="auto"/>
            <w:vAlign w:val="center"/>
            <w:hideMark/>
          </w:tcPr>
          <w:p w14:paraId="056B8A2D" w14:textId="77777777" w:rsidR="00261319" w:rsidRPr="00261319" w:rsidRDefault="00261319" w:rsidP="00261319">
            <w:pPr>
              <w:spacing w:after="0" w:line="240" w:lineRule="auto"/>
              <w:rPr>
                <w:lang w:val="fr-CA"/>
              </w:rPr>
            </w:pPr>
            <w:proofErr w:type="spellStart"/>
            <w:r w:rsidRPr="00261319">
              <w:rPr>
                <w:lang w:val="fr-CA"/>
              </w:rPr>
              <w:t>Funnel</w:t>
            </w:r>
            <w:proofErr w:type="spellEnd"/>
            <w:r w:rsidRPr="00261319">
              <w:rPr>
                <w:lang w:val="fr-CA"/>
              </w:rPr>
              <w:t xml:space="preserve"> + vidéos + </w:t>
            </w:r>
            <w:proofErr w:type="gramStart"/>
            <w:r w:rsidRPr="00261319">
              <w:rPr>
                <w:lang w:val="fr-CA"/>
              </w:rPr>
              <w:t>e-mails</w:t>
            </w:r>
            <w:proofErr w:type="gramEnd"/>
          </w:p>
        </w:tc>
        <w:tc>
          <w:tcPr>
            <w:tcW w:w="0" w:type="auto"/>
            <w:vAlign w:val="center"/>
            <w:hideMark/>
          </w:tcPr>
          <w:p w14:paraId="09A09D45" w14:textId="77777777" w:rsidR="00261319" w:rsidRPr="00261319" w:rsidRDefault="00261319" w:rsidP="00261319">
            <w:pPr>
              <w:spacing w:after="0" w:line="240" w:lineRule="auto"/>
              <w:rPr>
                <w:lang w:val="fr-CA"/>
              </w:rPr>
            </w:pPr>
            <w:r w:rsidRPr="00261319">
              <w:rPr>
                <w:lang w:val="fr-CA"/>
              </w:rPr>
              <w:t>Mars 2026</w:t>
            </w:r>
          </w:p>
        </w:tc>
      </w:tr>
    </w:tbl>
    <w:p w14:paraId="222082C4"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w:t>
      </w:r>
      <w:r w:rsidRPr="00261319">
        <w:rPr>
          <w:b/>
          <w:bCs/>
          <w:lang w:val="fr-CA"/>
        </w:rPr>
        <w:t>Livrable clé 19 mars 2026 :</w:t>
      </w:r>
    </w:p>
    <w:p w14:paraId="54457058"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Lancement officiel RabaisLocal – plateforme publique, IA intégrée, application mobile, automatisations stables, conformité complète.</w:t>
      </w:r>
    </w:p>
    <w:p w14:paraId="06F3C354" w14:textId="77777777" w:rsidR="00261319" w:rsidRPr="00261319" w:rsidRDefault="00261319" w:rsidP="00261319">
      <w:pPr>
        <w:spacing w:after="0" w:line="240" w:lineRule="auto"/>
        <w:rPr>
          <w:lang w:val="fr-CA"/>
        </w:rPr>
      </w:pPr>
      <w:r w:rsidRPr="00261319">
        <w:rPr>
          <w:lang w:val="fr-CA"/>
        </w:rPr>
        <w:pict w14:anchorId="312100A0">
          <v:rect id="_x0000_i1999" style="width:0;height:1.5pt" o:hralign="center" o:hrstd="t" o:hr="t" fillcolor="#a0a0a0" stroked="f"/>
        </w:pict>
      </w:r>
    </w:p>
    <w:p w14:paraId="50991B72" w14:textId="77777777" w:rsidR="00261319" w:rsidRPr="00261319" w:rsidRDefault="00261319" w:rsidP="00261319">
      <w:pPr>
        <w:spacing w:after="0" w:line="240" w:lineRule="auto"/>
        <w:rPr>
          <w:b/>
          <w:bCs/>
          <w:lang w:val="fr-CA"/>
        </w:rPr>
      </w:pPr>
      <w:r w:rsidRPr="00261319">
        <w:rPr>
          <w:b/>
          <w:bCs/>
          <w:lang w:val="fr-CA"/>
        </w:rPr>
        <w:t>11.4 Suivi &amp; gouvernance du projet</w:t>
      </w:r>
    </w:p>
    <w:p w14:paraId="1CBECB85" w14:textId="77777777" w:rsidR="00261319" w:rsidRPr="00261319" w:rsidRDefault="00261319" w:rsidP="00261319">
      <w:pPr>
        <w:spacing w:after="0" w:line="240" w:lineRule="auto"/>
        <w:rPr>
          <w:b/>
          <w:bCs/>
          <w:lang w:val="fr-CA"/>
        </w:rPr>
      </w:pPr>
      <w:r w:rsidRPr="00261319">
        <w:rPr>
          <w:b/>
          <w:bCs/>
          <w:lang w:val="fr-CA"/>
        </w:rPr>
        <w:t>Outils recommandés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7"/>
        <w:gridCol w:w="2685"/>
        <w:gridCol w:w="2217"/>
      </w:tblGrid>
      <w:tr w:rsidR="00261319" w:rsidRPr="00261319" w14:paraId="6C6EB113" w14:textId="77777777" w:rsidTr="00261319">
        <w:trPr>
          <w:tblHeader/>
          <w:tblCellSpacing w:w="15" w:type="dxa"/>
        </w:trPr>
        <w:tc>
          <w:tcPr>
            <w:tcW w:w="0" w:type="auto"/>
            <w:vAlign w:val="center"/>
            <w:hideMark/>
          </w:tcPr>
          <w:p w14:paraId="5E925E65" w14:textId="77777777" w:rsidR="00261319" w:rsidRPr="00261319" w:rsidRDefault="00261319" w:rsidP="00261319">
            <w:pPr>
              <w:spacing w:after="0" w:line="240" w:lineRule="auto"/>
              <w:rPr>
                <w:b/>
                <w:bCs/>
                <w:lang w:val="fr-CA"/>
              </w:rPr>
            </w:pPr>
            <w:r w:rsidRPr="00261319">
              <w:rPr>
                <w:b/>
                <w:bCs/>
                <w:lang w:val="fr-CA"/>
              </w:rPr>
              <w:lastRenderedPageBreak/>
              <w:t>Domaine</w:t>
            </w:r>
          </w:p>
        </w:tc>
        <w:tc>
          <w:tcPr>
            <w:tcW w:w="0" w:type="auto"/>
            <w:vAlign w:val="center"/>
            <w:hideMark/>
          </w:tcPr>
          <w:p w14:paraId="303C218F" w14:textId="77777777" w:rsidR="00261319" w:rsidRPr="00261319" w:rsidRDefault="00261319" w:rsidP="00261319">
            <w:pPr>
              <w:spacing w:after="0" w:line="240" w:lineRule="auto"/>
              <w:rPr>
                <w:b/>
                <w:bCs/>
                <w:lang w:val="fr-CA"/>
              </w:rPr>
            </w:pPr>
            <w:r w:rsidRPr="00261319">
              <w:rPr>
                <w:b/>
                <w:bCs/>
                <w:lang w:val="fr-CA"/>
              </w:rPr>
              <w:t>Outil</w:t>
            </w:r>
          </w:p>
        </w:tc>
        <w:tc>
          <w:tcPr>
            <w:tcW w:w="0" w:type="auto"/>
            <w:vAlign w:val="center"/>
            <w:hideMark/>
          </w:tcPr>
          <w:p w14:paraId="0DE02EC3" w14:textId="77777777" w:rsidR="00261319" w:rsidRPr="00261319" w:rsidRDefault="00261319" w:rsidP="00261319">
            <w:pPr>
              <w:spacing w:after="0" w:line="240" w:lineRule="auto"/>
              <w:rPr>
                <w:b/>
                <w:bCs/>
                <w:lang w:val="fr-CA"/>
              </w:rPr>
            </w:pPr>
            <w:r w:rsidRPr="00261319">
              <w:rPr>
                <w:b/>
                <w:bCs/>
                <w:lang w:val="fr-CA"/>
              </w:rPr>
              <w:t>Usage</w:t>
            </w:r>
          </w:p>
        </w:tc>
      </w:tr>
      <w:tr w:rsidR="00261319" w:rsidRPr="00261319" w14:paraId="3CA46F48" w14:textId="77777777" w:rsidTr="00261319">
        <w:trPr>
          <w:tblCellSpacing w:w="15" w:type="dxa"/>
        </w:trPr>
        <w:tc>
          <w:tcPr>
            <w:tcW w:w="0" w:type="auto"/>
            <w:vAlign w:val="center"/>
            <w:hideMark/>
          </w:tcPr>
          <w:p w14:paraId="6D8C159E" w14:textId="77777777" w:rsidR="00261319" w:rsidRPr="00261319" w:rsidRDefault="00261319" w:rsidP="00261319">
            <w:pPr>
              <w:spacing w:after="0" w:line="240" w:lineRule="auto"/>
              <w:rPr>
                <w:lang w:val="fr-CA"/>
              </w:rPr>
            </w:pPr>
            <w:r w:rsidRPr="00261319">
              <w:rPr>
                <w:lang w:val="fr-CA"/>
              </w:rPr>
              <w:t>Gestion tâches</w:t>
            </w:r>
          </w:p>
        </w:tc>
        <w:tc>
          <w:tcPr>
            <w:tcW w:w="0" w:type="auto"/>
            <w:vAlign w:val="center"/>
            <w:hideMark/>
          </w:tcPr>
          <w:p w14:paraId="32264802" w14:textId="77777777" w:rsidR="00261319" w:rsidRPr="00261319" w:rsidRDefault="00261319" w:rsidP="00261319">
            <w:pPr>
              <w:spacing w:after="0" w:line="240" w:lineRule="auto"/>
              <w:rPr>
                <w:lang w:val="fr-CA"/>
              </w:rPr>
            </w:pPr>
            <w:r w:rsidRPr="00261319">
              <w:rPr>
                <w:lang w:val="fr-CA"/>
              </w:rPr>
              <w:t xml:space="preserve">Notion / </w:t>
            </w:r>
            <w:proofErr w:type="spellStart"/>
            <w:r w:rsidRPr="00261319">
              <w:rPr>
                <w:lang w:val="fr-CA"/>
              </w:rPr>
              <w:t>ClickUp</w:t>
            </w:r>
            <w:proofErr w:type="spellEnd"/>
          </w:p>
        </w:tc>
        <w:tc>
          <w:tcPr>
            <w:tcW w:w="0" w:type="auto"/>
            <w:vAlign w:val="center"/>
            <w:hideMark/>
          </w:tcPr>
          <w:p w14:paraId="01A54714" w14:textId="77777777" w:rsidR="00261319" w:rsidRPr="00261319" w:rsidRDefault="00261319" w:rsidP="00261319">
            <w:pPr>
              <w:spacing w:after="0" w:line="240" w:lineRule="auto"/>
              <w:rPr>
                <w:lang w:val="fr-CA"/>
              </w:rPr>
            </w:pPr>
            <w:r w:rsidRPr="00261319">
              <w:rPr>
                <w:lang w:val="fr-CA"/>
              </w:rPr>
              <w:t>Kanban par module</w:t>
            </w:r>
          </w:p>
        </w:tc>
      </w:tr>
      <w:tr w:rsidR="00261319" w:rsidRPr="00261319" w14:paraId="20C953DF" w14:textId="77777777" w:rsidTr="00261319">
        <w:trPr>
          <w:tblCellSpacing w:w="15" w:type="dxa"/>
        </w:trPr>
        <w:tc>
          <w:tcPr>
            <w:tcW w:w="0" w:type="auto"/>
            <w:vAlign w:val="center"/>
            <w:hideMark/>
          </w:tcPr>
          <w:p w14:paraId="0B4DECA9" w14:textId="77777777" w:rsidR="00261319" w:rsidRPr="00261319" w:rsidRDefault="00261319" w:rsidP="00261319">
            <w:pPr>
              <w:spacing w:after="0" w:line="240" w:lineRule="auto"/>
              <w:rPr>
                <w:lang w:val="fr-CA"/>
              </w:rPr>
            </w:pPr>
            <w:r w:rsidRPr="00261319">
              <w:rPr>
                <w:lang w:val="fr-CA"/>
              </w:rPr>
              <w:t>Dev no-code</w:t>
            </w:r>
          </w:p>
        </w:tc>
        <w:tc>
          <w:tcPr>
            <w:tcW w:w="0" w:type="auto"/>
            <w:vAlign w:val="center"/>
            <w:hideMark/>
          </w:tcPr>
          <w:p w14:paraId="477CC39F" w14:textId="77777777" w:rsidR="00261319" w:rsidRPr="00261319" w:rsidRDefault="00261319" w:rsidP="00261319">
            <w:pPr>
              <w:spacing w:after="0" w:line="240" w:lineRule="auto"/>
              <w:rPr>
                <w:lang w:val="fr-CA"/>
              </w:rPr>
            </w:pPr>
            <w:proofErr w:type="spellStart"/>
            <w:r w:rsidRPr="00261319">
              <w:rPr>
                <w:lang w:val="fr-CA"/>
              </w:rPr>
              <w:t>Make</w:t>
            </w:r>
            <w:proofErr w:type="spellEnd"/>
          </w:p>
        </w:tc>
        <w:tc>
          <w:tcPr>
            <w:tcW w:w="0" w:type="auto"/>
            <w:vAlign w:val="center"/>
            <w:hideMark/>
          </w:tcPr>
          <w:p w14:paraId="18697565" w14:textId="77777777" w:rsidR="00261319" w:rsidRPr="00261319" w:rsidRDefault="00261319" w:rsidP="00261319">
            <w:pPr>
              <w:spacing w:after="0" w:line="240" w:lineRule="auto"/>
              <w:rPr>
                <w:lang w:val="fr-CA"/>
              </w:rPr>
            </w:pPr>
            <w:r w:rsidRPr="00261319">
              <w:rPr>
                <w:lang w:val="fr-CA"/>
              </w:rPr>
              <w:t xml:space="preserve">Scénarios + </w:t>
            </w:r>
            <w:proofErr w:type="spellStart"/>
            <w:r w:rsidRPr="00261319">
              <w:rPr>
                <w:lang w:val="fr-CA"/>
              </w:rPr>
              <w:t>Webhooks</w:t>
            </w:r>
            <w:proofErr w:type="spellEnd"/>
          </w:p>
        </w:tc>
      </w:tr>
      <w:tr w:rsidR="00261319" w:rsidRPr="00261319" w14:paraId="4601C191" w14:textId="77777777" w:rsidTr="00261319">
        <w:trPr>
          <w:tblCellSpacing w:w="15" w:type="dxa"/>
        </w:trPr>
        <w:tc>
          <w:tcPr>
            <w:tcW w:w="0" w:type="auto"/>
            <w:vAlign w:val="center"/>
            <w:hideMark/>
          </w:tcPr>
          <w:p w14:paraId="66A363FB" w14:textId="77777777" w:rsidR="00261319" w:rsidRPr="00261319" w:rsidRDefault="00261319" w:rsidP="00261319">
            <w:pPr>
              <w:spacing w:after="0" w:line="240" w:lineRule="auto"/>
              <w:rPr>
                <w:lang w:val="fr-CA"/>
              </w:rPr>
            </w:pPr>
            <w:r w:rsidRPr="00261319">
              <w:rPr>
                <w:lang w:val="fr-CA"/>
              </w:rPr>
              <w:t xml:space="preserve">DB &amp; </w:t>
            </w:r>
            <w:proofErr w:type="spellStart"/>
            <w:r w:rsidRPr="00261319">
              <w:rPr>
                <w:lang w:val="fr-CA"/>
              </w:rPr>
              <w:t>auth</w:t>
            </w:r>
            <w:proofErr w:type="spellEnd"/>
          </w:p>
        </w:tc>
        <w:tc>
          <w:tcPr>
            <w:tcW w:w="0" w:type="auto"/>
            <w:vAlign w:val="center"/>
            <w:hideMark/>
          </w:tcPr>
          <w:p w14:paraId="253F8973" w14:textId="77777777" w:rsidR="00261319" w:rsidRPr="00261319" w:rsidRDefault="00261319" w:rsidP="00261319">
            <w:pPr>
              <w:spacing w:after="0" w:line="240" w:lineRule="auto"/>
              <w:rPr>
                <w:lang w:val="fr-CA"/>
              </w:rPr>
            </w:pPr>
            <w:proofErr w:type="spellStart"/>
            <w:r w:rsidRPr="00261319">
              <w:rPr>
                <w:lang w:val="fr-CA"/>
              </w:rPr>
              <w:t>Supabase</w:t>
            </w:r>
            <w:proofErr w:type="spellEnd"/>
          </w:p>
        </w:tc>
        <w:tc>
          <w:tcPr>
            <w:tcW w:w="0" w:type="auto"/>
            <w:vAlign w:val="center"/>
            <w:hideMark/>
          </w:tcPr>
          <w:p w14:paraId="1188BE85" w14:textId="77777777" w:rsidR="00261319" w:rsidRPr="00261319" w:rsidRDefault="00261319" w:rsidP="00261319">
            <w:pPr>
              <w:spacing w:after="0" w:line="240" w:lineRule="auto"/>
              <w:rPr>
                <w:lang w:val="fr-CA"/>
              </w:rPr>
            </w:pPr>
            <w:r w:rsidRPr="00261319">
              <w:rPr>
                <w:lang w:val="fr-CA"/>
              </w:rPr>
              <w:t>Schéma + monitoring</w:t>
            </w:r>
          </w:p>
        </w:tc>
      </w:tr>
      <w:tr w:rsidR="00261319" w:rsidRPr="00261319" w14:paraId="41325F5D" w14:textId="77777777" w:rsidTr="00261319">
        <w:trPr>
          <w:tblCellSpacing w:w="15" w:type="dxa"/>
        </w:trPr>
        <w:tc>
          <w:tcPr>
            <w:tcW w:w="0" w:type="auto"/>
            <w:vAlign w:val="center"/>
            <w:hideMark/>
          </w:tcPr>
          <w:p w14:paraId="4C6BBBEE" w14:textId="77777777" w:rsidR="00261319" w:rsidRPr="00261319" w:rsidRDefault="00261319" w:rsidP="00261319">
            <w:pPr>
              <w:spacing w:after="0" w:line="240" w:lineRule="auto"/>
              <w:rPr>
                <w:lang w:val="fr-CA"/>
              </w:rPr>
            </w:pPr>
            <w:r w:rsidRPr="00261319">
              <w:rPr>
                <w:lang w:val="fr-CA"/>
              </w:rPr>
              <w:t>UX/UI</w:t>
            </w:r>
          </w:p>
        </w:tc>
        <w:tc>
          <w:tcPr>
            <w:tcW w:w="0" w:type="auto"/>
            <w:vAlign w:val="center"/>
            <w:hideMark/>
          </w:tcPr>
          <w:p w14:paraId="5C1574A6" w14:textId="77777777" w:rsidR="00261319" w:rsidRPr="00261319" w:rsidRDefault="00261319" w:rsidP="00261319">
            <w:pPr>
              <w:spacing w:after="0" w:line="240" w:lineRule="auto"/>
              <w:rPr>
                <w:lang w:val="fr-CA"/>
              </w:rPr>
            </w:pPr>
            <w:proofErr w:type="spellStart"/>
            <w:r w:rsidRPr="00261319">
              <w:rPr>
                <w:lang w:val="fr-CA"/>
              </w:rPr>
              <w:t>Figma</w:t>
            </w:r>
            <w:proofErr w:type="spellEnd"/>
            <w:r w:rsidRPr="00261319">
              <w:rPr>
                <w:lang w:val="fr-CA"/>
              </w:rPr>
              <w:t xml:space="preserve"> + </w:t>
            </w:r>
            <w:proofErr w:type="spellStart"/>
            <w:r w:rsidRPr="00261319">
              <w:rPr>
                <w:lang w:val="fr-CA"/>
              </w:rPr>
              <w:t>Canva</w:t>
            </w:r>
            <w:proofErr w:type="spellEnd"/>
          </w:p>
        </w:tc>
        <w:tc>
          <w:tcPr>
            <w:tcW w:w="0" w:type="auto"/>
            <w:vAlign w:val="center"/>
            <w:hideMark/>
          </w:tcPr>
          <w:p w14:paraId="3E28E051" w14:textId="77777777" w:rsidR="00261319" w:rsidRPr="00261319" w:rsidRDefault="00261319" w:rsidP="00261319">
            <w:pPr>
              <w:spacing w:after="0" w:line="240" w:lineRule="auto"/>
              <w:rPr>
                <w:lang w:val="fr-CA"/>
              </w:rPr>
            </w:pPr>
            <w:r w:rsidRPr="00261319">
              <w:rPr>
                <w:lang w:val="fr-CA"/>
              </w:rPr>
              <w:t>Design system</w:t>
            </w:r>
          </w:p>
        </w:tc>
      </w:tr>
      <w:tr w:rsidR="00261319" w:rsidRPr="00261319" w14:paraId="02105D8D" w14:textId="77777777" w:rsidTr="00261319">
        <w:trPr>
          <w:tblCellSpacing w:w="15" w:type="dxa"/>
        </w:trPr>
        <w:tc>
          <w:tcPr>
            <w:tcW w:w="0" w:type="auto"/>
            <w:vAlign w:val="center"/>
            <w:hideMark/>
          </w:tcPr>
          <w:p w14:paraId="448147C1" w14:textId="77777777" w:rsidR="00261319" w:rsidRPr="00261319" w:rsidRDefault="00261319" w:rsidP="00261319">
            <w:pPr>
              <w:spacing w:after="0" w:line="240" w:lineRule="auto"/>
              <w:rPr>
                <w:lang w:val="fr-CA"/>
              </w:rPr>
            </w:pPr>
            <w:r w:rsidRPr="00261319">
              <w:rPr>
                <w:lang w:val="fr-CA"/>
              </w:rPr>
              <w:t>QA &amp; bug</w:t>
            </w:r>
          </w:p>
        </w:tc>
        <w:tc>
          <w:tcPr>
            <w:tcW w:w="0" w:type="auto"/>
            <w:vAlign w:val="center"/>
            <w:hideMark/>
          </w:tcPr>
          <w:p w14:paraId="2EAA9034" w14:textId="77777777" w:rsidR="00261319" w:rsidRPr="00261319" w:rsidRDefault="00261319" w:rsidP="00261319">
            <w:pPr>
              <w:spacing w:after="0" w:line="240" w:lineRule="auto"/>
              <w:rPr>
                <w:lang w:val="fr-CA"/>
              </w:rPr>
            </w:pPr>
            <w:r w:rsidRPr="00261319">
              <w:rPr>
                <w:lang w:val="fr-CA"/>
              </w:rPr>
              <w:t xml:space="preserve">Trello ou </w:t>
            </w:r>
            <w:proofErr w:type="spellStart"/>
            <w:r w:rsidRPr="00261319">
              <w:rPr>
                <w:lang w:val="fr-CA"/>
              </w:rPr>
              <w:t>Linear</w:t>
            </w:r>
            <w:proofErr w:type="spellEnd"/>
          </w:p>
        </w:tc>
        <w:tc>
          <w:tcPr>
            <w:tcW w:w="0" w:type="auto"/>
            <w:vAlign w:val="center"/>
            <w:hideMark/>
          </w:tcPr>
          <w:p w14:paraId="606AF39B" w14:textId="77777777" w:rsidR="00261319" w:rsidRPr="00261319" w:rsidRDefault="00261319" w:rsidP="00261319">
            <w:pPr>
              <w:spacing w:after="0" w:line="240" w:lineRule="auto"/>
              <w:rPr>
                <w:lang w:val="fr-CA"/>
              </w:rPr>
            </w:pPr>
            <w:r w:rsidRPr="00261319">
              <w:rPr>
                <w:lang w:val="fr-CA"/>
              </w:rPr>
              <w:t>Suivi anomalies</w:t>
            </w:r>
          </w:p>
        </w:tc>
      </w:tr>
      <w:tr w:rsidR="00261319" w:rsidRPr="00261319" w14:paraId="43A866D4" w14:textId="77777777" w:rsidTr="00261319">
        <w:trPr>
          <w:tblCellSpacing w:w="15" w:type="dxa"/>
        </w:trPr>
        <w:tc>
          <w:tcPr>
            <w:tcW w:w="0" w:type="auto"/>
            <w:vAlign w:val="center"/>
            <w:hideMark/>
          </w:tcPr>
          <w:p w14:paraId="48E18E56" w14:textId="77777777" w:rsidR="00261319" w:rsidRPr="00261319" w:rsidRDefault="00261319" w:rsidP="00261319">
            <w:pPr>
              <w:spacing w:after="0" w:line="240" w:lineRule="auto"/>
              <w:rPr>
                <w:lang w:val="fr-CA"/>
              </w:rPr>
            </w:pPr>
            <w:r w:rsidRPr="00261319">
              <w:rPr>
                <w:lang w:val="fr-CA"/>
              </w:rPr>
              <w:t>Docs légales</w:t>
            </w:r>
          </w:p>
        </w:tc>
        <w:tc>
          <w:tcPr>
            <w:tcW w:w="0" w:type="auto"/>
            <w:vAlign w:val="center"/>
            <w:hideMark/>
          </w:tcPr>
          <w:p w14:paraId="101E6837" w14:textId="77777777" w:rsidR="00261319" w:rsidRPr="00261319" w:rsidRDefault="00261319" w:rsidP="00261319">
            <w:pPr>
              <w:spacing w:after="0" w:line="240" w:lineRule="auto"/>
              <w:rPr>
                <w:lang w:val="fr-CA"/>
              </w:rPr>
            </w:pPr>
            <w:r w:rsidRPr="00261319">
              <w:rPr>
                <w:lang w:val="fr-CA"/>
              </w:rPr>
              <w:t>Google Drive / Notion Legal</w:t>
            </w:r>
          </w:p>
        </w:tc>
        <w:tc>
          <w:tcPr>
            <w:tcW w:w="0" w:type="auto"/>
            <w:vAlign w:val="center"/>
            <w:hideMark/>
          </w:tcPr>
          <w:p w14:paraId="7990D0D5" w14:textId="77777777" w:rsidR="00261319" w:rsidRPr="00261319" w:rsidRDefault="00261319" w:rsidP="00261319">
            <w:pPr>
              <w:spacing w:after="0" w:line="240" w:lineRule="auto"/>
              <w:rPr>
                <w:lang w:val="fr-CA"/>
              </w:rPr>
            </w:pPr>
            <w:r w:rsidRPr="00261319">
              <w:rPr>
                <w:lang w:val="fr-CA"/>
              </w:rPr>
              <w:t>Versions + signatures</w:t>
            </w:r>
          </w:p>
        </w:tc>
      </w:tr>
      <w:tr w:rsidR="00261319" w:rsidRPr="00261319" w14:paraId="3649BD89" w14:textId="77777777" w:rsidTr="00261319">
        <w:trPr>
          <w:tblCellSpacing w:w="15" w:type="dxa"/>
        </w:trPr>
        <w:tc>
          <w:tcPr>
            <w:tcW w:w="0" w:type="auto"/>
            <w:vAlign w:val="center"/>
            <w:hideMark/>
          </w:tcPr>
          <w:p w14:paraId="2E7D98C6" w14:textId="77777777" w:rsidR="00261319" w:rsidRPr="00261319" w:rsidRDefault="00261319" w:rsidP="00261319">
            <w:pPr>
              <w:spacing w:after="0" w:line="240" w:lineRule="auto"/>
              <w:rPr>
                <w:lang w:val="fr-CA"/>
              </w:rPr>
            </w:pPr>
            <w:r w:rsidRPr="00261319">
              <w:rPr>
                <w:lang w:val="fr-CA"/>
              </w:rPr>
              <w:t>Back-office</w:t>
            </w:r>
          </w:p>
        </w:tc>
        <w:tc>
          <w:tcPr>
            <w:tcW w:w="0" w:type="auto"/>
            <w:vAlign w:val="center"/>
            <w:hideMark/>
          </w:tcPr>
          <w:p w14:paraId="235AC1E4" w14:textId="77777777" w:rsidR="00261319" w:rsidRPr="00261319" w:rsidRDefault="00261319" w:rsidP="00261319">
            <w:pPr>
              <w:spacing w:after="0" w:line="240" w:lineRule="auto"/>
              <w:rPr>
                <w:lang w:val="fr-CA"/>
              </w:rPr>
            </w:pPr>
            <w:proofErr w:type="spellStart"/>
            <w:r w:rsidRPr="00261319">
              <w:rPr>
                <w:lang w:val="fr-CA"/>
              </w:rPr>
              <w:t>Retool</w:t>
            </w:r>
            <w:proofErr w:type="spellEnd"/>
          </w:p>
        </w:tc>
        <w:tc>
          <w:tcPr>
            <w:tcW w:w="0" w:type="auto"/>
            <w:vAlign w:val="center"/>
            <w:hideMark/>
          </w:tcPr>
          <w:p w14:paraId="6BCD191F" w14:textId="77777777" w:rsidR="00261319" w:rsidRPr="00261319" w:rsidRDefault="00261319" w:rsidP="00261319">
            <w:pPr>
              <w:spacing w:after="0" w:line="240" w:lineRule="auto"/>
              <w:rPr>
                <w:lang w:val="fr-CA"/>
              </w:rPr>
            </w:pPr>
            <w:r w:rsidRPr="00261319">
              <w:rPr>
                <w:lang w:val="fr-CA"/>
              </w:rPr>
              <w:t>Vue admin unifiée</w:t>
            </w:r>
          </w:p>
        </w:tc>
      </w:tr>
    </w:tbl>
    <w:p w14:paraId="45F9139A" w14:textId="77777777" w:rsidR="00261319" w:rsidRPr="00261319" w:rsidRDefault="00261319" w:rsidP="00261319">
      <w:pPr>
        <w:spacing w:after="0" w:line="240" w:lineRule="auto"/>
        <w:rPr>
          <w:b/>
          <w:bCs/>
          <w:lang w:val="fr-CA"/>
        </w:rPr>
      </w:pPr>
      <w:r w:rsidRPr="00261319">
        <w:rPr>
          <w:b/>
          <w:bCs/>
          <w:lang w:val="fr-CA"/>
        </w:rPr>
        <w:t>Rôles clés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2327"/>
        <w:gridCol w:w="2365"/>
      </w:tblGrid>
      <w:tr w:rsidR="00261319" w:rsidRPr="00261319" w14:paraId="50D29035" w14:textId="77777777" w:rsidTr="00261319">
        <w:trPr>
          <w:tblHeader/>
          <w:tblCellSpacing w:w="15" w:type="dxa"/>
        </w:trPr>
        <w:tc>
          <w:tcPr>
            <w:tcW w:w="0" w:type="auto"/>
            <w:vAlign w:val="center"/>
            <w:hideMark/>
          </w:tcPr>
          <w:p w14:paraId="7F71C4D2" w14:textId="77777777" w:rsidR="00261319" w:rsidRPr="00261319" w:rsidRDefault="00261319" w:rsidP="00261319">
            <w:pPr>
              <w:spacing w:after="0" w:line="240" w:lineRule="auto"/>
              <w:rPr>
                <w:b/>
                <w:bCs/>
                <w:lang w:val="fr-CA"/>
              </w:rPr>
            </w:pPr>
            <w:r w:rsidRPr="00261319">
              <w:rPr>
                <w:b/>
                <w:bCs/>
                <w:lang w:val="fr-CA"/>
              </w:rPr>
              <w:t>Rôle</w:t>
            </w:r>
          </w:p>
        </w:tc>
        <w:tc>
          <w:tcPr>
            <w:tcW w:w="0" w:type="auto"/>
            <w:vAlign w:val="center"/>
            <w:hideMark/>
          </w:tcPr>
          <w:p w14:paraId="4A98B03D" w14:textId="77777777" w:rsidR="00261319" w:rsidRPr="00261319" w:rsidRDefault="00261319" w:rsidP="00261319">
            <w:pPr>
              <w:spacing w:after="0" w:line="240" w:lineRule="auto"/>
              <w:rPr>
                <w:b/>
                <w:bCs/>
                <w:lang w:val="fr-CA"/>
              </w:rPr>
            </w:pPr>
            <w:r w:rsidRPr="00261319">
              <w:rPr>
                <w:b/>
                <w:bCs/>
                <w:lang w:val="fr-CA"/>
              </w:rPr>
              <w:t>Responsable</w:t>
            </w:r>
          </w:p>
        </w:tc>
        <w:tc>
          <w:tcPr>
            <w:tcW w:w="0" w:type="auto"/>
            <w:vAlign w:val="center"/>
            <w:hideMark/>
          </w:tcPr>
          <w:p w14:paraId="5EADE90D" w14:textId="77777777" w:rsidR="00261319" w:rsidRPr="00261319" w:rsidRDefault="00261319" w:rsidP="00261319">
            <w:pPr>
              <w:spacing w:after="0" w:line="240" w:lineRule="auto"/>
              <w:rPr>
                <w:b/>
                <w:bCs/>
                <w:lang w:val="fr-CA"/>
              </w:rPr>
            </w:pPr>
            <w:r w:rsidRPr="00261319">
              <w:rPr>
                <w:b/>
                <w:bCs/>
                <w:lang w:val="fr-CA"/>
              </w:rPr>
              <w:t>Description</w:t>
            </w:r>
          </w:p>
        </w:tc>
      </w:tr>
      <w:tr w:rsidR="00261319" w:rsidRPr="00261319" w14:paraId="58CC0B2E" w14:textId="77777777" w:rsidTr="00261319">
        <w:trPr>
          <w:tblCellSpacing w:w="15" w:type="dxa"/>
        </w:trPr>
        <w:tc>
          <w:tcPr>
            <w:tcW w:w="0" w:type="auto"/>
            <w:vAlign w:val="center"/>
            <w:hideMark/>
          </w:tcPr>
          <w:p w14:paraId="38F31E17" w14:textId="77777777" w:rsidR="00261319" w:rsidRPr="00261319" w:rsidRDefault="00261319" w:rsidP="00261319">
            <w:pPr>
              <w:spacing w:after="0" w:line="240" w:lineRule="auto"/>
              <w:rPr>
                <w:lang w:val="fr-CA"/>
              </w:rPr>
            </w:pPr>
            <w:r w:rsidRPr="00261319">
              <w:rPr>
                <w:b/>
                <w:bCs/>
                <w:lang w:val="fr-CA"/>
              </w:rPr>
              <w:t>Chef de projet</w:t>
            </w:r>
          </w:p>
        </w:tc>
        <w:tc>
          <w:tcPr>
            <w:tcW w:w="0" w:type="auto"/>
            <w:vAlign w:val="center"/>
            <w:hideMark/>
          </w:tcPr>
          <w:p w14:paraId="61D63437" w14:textId="77777777" w:rsidR="00261319" w:rsidRPr="00261319" w:rsidRDefault="00261319" w:rsidP="00261319">
            <w:pPr>
              <w:spacing w:after="0" w:line="240" w:lineRule="auto"/>
              <w:rPr>
                <w:lang w:val="fr-CA"/>
              </w:rPr>
            </w:pPr>
            <w:r w:rsidRPr="00261319">
              <w:rPr>
                <w:lang w:val="fr-CA"/>
              </w:rPr>
              <w:t>Dany Gosselin</w:t>
            </w:r>
          </w:p>
        </w:tc>
        <w:tc>
          <w:tcPr>
            <w:tcW w:w="0" w:type="auto"/>
            <w:vAlign w:val="center"/>
            <w:hideMark/>
          </w:tcPr>
          <w:p w14:paraId="719E1657" w14:textId="77777777" w:rsidR="00261319" w:rsidRPr="00261319" w:rsidRDefault="00261319" w:rsidP="00261319">
            <w:pPr>
              <w:spacing w:after="0" w:line="240" w:lineRule="auto"/>
              <w:rPr>
                <w:lang w:val="fr-CA"/>
              </w:rPr>
            </w:pPr>
            <w:r w:rsidRPr="00261319">
              <w:rPr>
                <w:lang w:val="fr-CA"/>
              </w:rPr>
              <w:t>Supervision globale</w:t>
            </w:r>
          </w:p>
        </w:tc>
      </w:tr>
      <w:tr w:rsidR="00261319" w:rsidRPr="00261319" w14:paraId="29B0D360" w14:textId="77777777" w:rsidTr="00261319">
        <w:trPr>
          <w:tblCellSpacing w:w="15" w:type="dxa"/>
        </w:trPr>
        <w:tc>
          <w:tcPr>
            <w:tcW w:w="0" w:type="auto"/>
            <w:vAlign w:val="center"/>
            <w:hideMark/>
          </w:tcPr>
          <w:p w14:paraId="26D5BC0E" w14:textId="77777777" w:rsidR="00261319" w:rsidRPr="00261319" w:rsidRDefault="00261319" w:rsidP="00261319">
            <w:pPr>
              <w:spacing w:after="0" w:line="240" w:lineRule="auto"/>
              <w:rPr>
                <w:lang w:val="fr-CA"/>
              </w:rPr>
            </w:pPr>
            <w:r w:rsidRPr="00261319">
              <w:rPr>
                <w:b/>
                <w:bCs/>
                <w:lang w:val="fr-CA"/>
              </w:rPr>
              <w:t>Architecte no-code</w:t>
            </w:r>
          </w:p>
        </w:tc>
        <w:tc>
          <w:tcPr>
            <w:tcW w:w="0" w:type="auto"/>
            <w:vAlign w:val="center"/>
            <w:hideMark/>
          </w:tcPr>
          <w:p w14:paraId="709C1E7A" w14:textId="77777777" w:rsidR="00261319" w:rsidRPr="00261319" w:rsidRDefault="00261319" w:rsidP="00261319">
            <w:pPr>
              <w:spacing w:after="0" w:line="240" w:lineRule="auto"/>
              <w:rPr>
                <w:lang w:val="fr-CA"/>
              </w:rPr>
            </w:pPr>
            <w:r w:rsidRPr="00261319">
              <w:rPr>
                <w:lang w:val="fr-CA"/>
              </w:rPr>
              <w:t>Freelance / toi au début</w:t>
            </w:r>
          </w:p>
        </w:tc>
        <w:tc>
          <w:tcPr>
            <w:tcW w:w="0" w:type="auto"/>
            <w:vAlign w:val="center"/>
            <w:hideMark/>
          </w:tcPr>
          <w:p w14:paraId="304A33C5" w14:textId="77777777" w:rsidR="00261319" w:rsidRPr="00261319" w:rsidRDefault="00261319" w:rsidP="00261319">
            <w:pPr>
              <w:spacing w:after="0" w:line="240" w:lineRule="auto"/>
              <w:rPr>
                <w:lang w:val="fr-CA"/>
              </w:rPr>
            </w:pPr>
            <w:r w:rsidRPr="00261319">
              <w:rPr>
                <w:lang w:val="fr-CA"/>
              </w:rPr>
              <w:t>Stack &amp; automatisations</w:t>
            </w:r>
          </w:p>
        </w:tc>
      </w:tr>
      <w:tr w:rsidR="00261319" w:rsidRPr="00261319" w14:paraId="03E171C1" w14:textId="77777777" w:rsidTr="00261319">
        <w:trPr>
          <w:tblCellSpacing w:w="15" w:type="dxa"/>
        </w:trPr>
        <w:tc>
          <w:tcPr>
            <w:tcW w:w="0" w:type="auto"/>
            <w:vAlign w:val="center"/>
            <w:hideMark/>
          </w:tcPr>
          <w:p w14:paraId="7FA9D64C" w14:textId="77777777" w:rsidR="00261319" w:rsidRPr="00261319" w:rsidRDefault="00261319" w:rsidP="00261319">
            <w:pPr>
              <w:spacing w:after="0" w:line="240" w:lineRule="auto"/>
              <w:rPr>
                <w:lang w:val="fr-CA"/>
              </w:rPr>
            </w:pPr>
            <w:r w:rsidRPr="00261319">
              <w:rPr>
                <w:b/>
                <w:bCs/>
                <w:lang w:val="fr-CA"/>
              </w:rPr>
              <w:t>Designer UI/UX</w:t>
            </w:r>
          </w:p>
        </w:tc>
        <w:tc>
          <w:tcPr>
            <w:tcW w:w="0" w:type="auto"/>
            <w:vAlign w:val="center"/>
            <w:hideMark/>
          </w:tcPr>
          <w:p w14:paraId="318F2C4E" w14:textId="77777777" w:rsidR="00261319" w:rsidRPr="00261319" w:rsidRDefault="00261319" w:rsidP="00261319">
            <w:pPr>
              <w:spacing w:after="0" w:line="240" w:lineRule="auto"/>
              <w:rPr>
                <w:lang w:val="fr-CA"/>
              </w:rPr>
            </w:pPr>
            <w:r w:rsidRPr="00261319">
              <w:rPr>
                <w:lang w:val="fr-CA"/>
              </w:rPr>
              <w:t xml:space="preserve">Freelance </w:t>
            </w:r>
            <w:proofErr w:type="spellStart"/>
            <w:r w:rsidRPr="00261319">
              <w:rPr>
                <w:lang w:val="fr-CA"/>
              </w:rPr>
              <w:t>Canva</w:t>
            </w:r>
            <w:proofErr w:type="spellEnd"/>
            <w:r w:rsidRPr="00261319">
              <w:rPr>
                <w:lang w:val="fr-CA"/>
              </w:rPr>
              <w:t>/</w:t>
            </w:r>
            <w:proofErr w:type="spellStart"/>
            <w:r w:rsidRPr="00261319">
              <w:rPr>
                <w:lang w:val="fr-CA"/>
              </w:rPr>
              <w:t>Figma</w:t>
            </w:r>
            <w:proofErr w:type="spellEnd"/>
          </w:p>
        </w:tc>
        <w:tc>
          <w:tcPr>
            <w:tcW w:w="0" w:type="auto"/>
            <w:vAlign w:val="center"/>
            <w:hideMark/>
          </w:tcPr>
          <w:p w14:paraId="5CA36834" w14:textId="77777777" w:rsidR="00261319" w:rsidRPr="00261319" w:rsidRDefault="00261319" w:rsidP="00261319">
            <w:pPr>
              <w:spacing w:after="0" w:line="240" w:lineRule="auto"/>
              <w:rPr>
                <w:lang w:val="fr-CA"/>
              </w:rPr>
            </w:pPr>
            <w:r w:rsidRPr="00261319">
              <w:rPr>
                <w:lang w:val="fr-CA"/>
              </w:rPr>
              <w:t>Interfaces &amp; visuels</w:t>
            </w:r>
          </w:p>
        </w:tc>
      </w:tr>
      <w:tr w:rsidR="00261319" w:rsidRPr="00261319" w14:paraId="3715AE2A" w14:textId="77777777" w:rsidTr="00261319">
        <w:trPr>
          <w:tblCellSpacing w:w="15" w:type="dxa"/>
        </w:trPr>
        <w:tc>
          <w:tcPr>
            <w:tcW w:w="0" w:type="auto"/>
            <w:vAlign w:val="center"/>
            <w:hideMark/>
          </w:tcPr>
          <w:p w14:paraId="7AD5AAF0" w14:textId="77777777" w:rsidR="00261319" w:rsidRPr="00261319" w:rsidRDefault="00261319" w:rsidP="00261319">
            <w:pPr>
              <w:spacing w:after="0" w:line="240" w:lineRule="auto"/>
              <w:rPr>
                <w:lang w:val="fr-CA"/>
              </w:rPr>
            </w:pPr>
            <w:r w:rsidRPr="00261319">
              <w:rPr>
                <w:b/>
                <w:bCs/>
                <w:lang w:val="fr-CA"/>
              </w:rPr>
              <w:t>Rédacteur IA</w:t>
            </w:r>
          </w:p>
        </w:tc>
        <w:tc>
          <w:tcPr>
            <w:tcW w:w="0" w:type="auto"/>
            <w:vAlign w:val="center"/>
            <w:hideMark/>
          </w:tcPr>
          <w:p w14:paraId="720BB15F" w14:textId="77777777" w:rsidR="00261319" w:rsidRPr="00261319" w:rsidRDefault="00261319" w:rsidP="00261319">
            <w:pPr>
              <w:spacing w:after="0" w:line="240" w:lineRule="auto"/>
              <w:rPr>
                <w:lang w:val="fr-CA"/>
              </w:rPr>
            </w:pPr>
            <w:r w:rsidRPr="00261319">
              <w:rPr>
                <w:lang w:val="fr-CA"/>
              </w:rPr>
              <w:t xml:space="preserve">Toi / </w:t>
            </w:r>
            <w:proofErr w:type="spellStart"/>
            <w:r w:rsidRPr="00261319">
              <w:rPr>
                <w:lang w:val="fr-CA"/>
              </w:rPr>
              <w:t>ChatGPT</w:t>
            </w:r>
            <w:proofErr w:type="spellEnd"/>
          </w:p>
        </w:tc>
        <w:tc>
          <w:tcPr>
            <w:tcW w:w="0" w:type="auto"/>
            <w:vAlign w:val="center"/>
            <w:hideMark/>
          </w:tcPr>
          <w:p w14:paraId="45A070D6" w14:textId="77777777" w:rsidR="00261319" w:rsidRPr="00261319" w:rsidRDefault="00261319" w:rsidP="00261319">
            <w:pPr>
              <w:spacing w:after="0" w:line="240" w:lineRule="auto"/>
              <w:rPr>
                <w:lang w:val="fr-CA"/>
              </w:rPr>
            </w:pPr>
            <w:r w:rsidRPr="00261319">
              <w:rPr>
                <w:lang w:val="fr-CA"/>
              </w:rPr>
              <w:t>Textes + scripts</w:t>
            </w:r>
          </w:p>
        </w:tc>
      </w:tr>
      <w:tr w:rsidR="00261319" w:rsidRPr="00261319" w14:paraId="6B81E9DA" w14:textId="77777777" w:rsidTr="00261319">
        <w:trPr>
          <w:tblCellSpacing w:w="15" w:type="dxa"/>
        </w:trPr>
        <w:tc>
          <w:tcPr>
            <w:tcW w:w="0" w:type="auto"/>
            <w:vAlign w:val="center"/>
            <w:hideMark/>
          </w:tcPr>
          <w:p w14:paraId="55C754BA" w14:textId="77777777" w:rsidR="00261319" w:rsidRPr="00261319" w:rsidRDefault="00261319" w:rsidP="00261319">
            <w:pPr>
              <w:spacing w:after="0" w:line="240" w:lineRule="auto"/>
              <w:rPr>
                <w:lang w:val="fr-CA"/>
              </w:rPr>
            </w:pPr>
            <w:r w:rsidRPr="00261319">
              <w:rPr>
                <w:b/>
                <w:bCs/>
                <w:lang w:val="fr-CA"/>
              </w:rPr>
              <w:t>Comptable partenaire</w:t>
            </w:r>
          </w:p>
        </w:tc>
        <w:tc>
          <w:tcPr>
            <w:tcW w:w="0" w:type="auto"/>
            <w:vAlign w:val="center"/>
            <w:hideMark/>
          </w:tcPr>
          <w:p w14:paraId="5B0A4ABF" w14:textId="77777777" w:rsidR="00261319" w:rsidRPr="00261319" w:rsidRDefault="00261319" w:rsidP="00261319">
            <w:pPr>
              <w:spacing w:after="0" w:line="240" w:lineRule="auto"/>
              <w:rPr>
                <w:lang w:val="fr-CA"/>
              </w:rPr>
            </w:pPr>
            <w:r w:rsidRPr="00261319">
              <w:rPr>
                <w:lang w:val="fr-CA"/>
              </w:rPr>
              <w:t>À recruter</w:t>
            </w:r>
          </w:p>
        </w:tc>
        <w:tc>
          <w:tcPr>
            <w:tcW w:w="0" w:type="auto"/>
            <w:vAlign w:val="center"/>
            <w:hideMark/>
          </w:tcPr>
          <w:p w14:paraId="34E25FCC" w14:textId="77777777" w:rsidR="00261319" w:rsidRPr="00261319" w:rsidRDefault="00261319" w:rsidP="00261319">
            <w:pPr>
              <w:spacing w:after="0" w:line="240" w:lineRule="auto"/>
              <w:rPr>
                <w:lang w:val="fr-CA"/>
              </w:rPr>
            </w:pPr>
            <w:r w:rsidRPr="00261319">
              <w:rPr>
                <w:lang w:val="fr-CA"/>
              </w:rPr>
              <w:t>Fiscalité &amp; TPS/TVQ</w:t>
            </w:r>
          </w:p>
        </w:tc>
      </w:tr>
      <w:tr w:rsidR="00261319" w:rsidRPr="00261319" w14:paraId="6642A6A5" w14:textId="77777777" w:rsidTr="00261319">
        <w:trPr>
          <w:tblCellSpacing w:w="15" w:type="dxa"/>
        </w:trPr>
        <w:tc>
          <w:tcPr>
            <w:tcW w:w="0" w:type="auto"/>
            <w:vAlign w:val="center"/>
            <w:hideMark/>
          </w:tcPr>
          <w:p w14:paraId="71F53ABE" w14:textId="77777777" w:rsidR="00261319" w:rsidRPr="00261319" w:rsidRDefault="00261319" w:rsidP="00261319">
            <w:pPr>
              <w:spacing w:after="0" w:line="240" w:lineRule="auto"/>
              <w:rPr>
                <w:lang w:val="fr-CA"/>
              </w:rPr>
            </w:pPr>
            <w:r w:rsidRPr="00261319">
              <w:rPr>
                <w:b/>
                <w:bCs/>
                <w:lang w:val="fr-CA"/>
              </w:rPr>
              <w:t>Dev mobile</w:t>
            </w:r>
          </w:p>
        </w:tc>
        <w:tc>
          <w:tcPr>
            <w:tcW w:w="0" w:type="auto"/>
            <w:vAlign w:val="center"/>
            <w:hideMark/>
          </w:tcPr>
          <w:p w14:paraId="67DB7040" w14:textId="77777777" w:rsidR="00261319" w:rsidRPr="00261319" w:rsidRDefault="00261319" w:rsidP="00261319">
            <w:pPr>
              <w:spacing w:after="0" w:line="240" w:lineRule="auto"/>
              <w:rPr>
                <w:lang w:val="fr-CA"/>
              </w:rPr>
            </w:pPr>
            <w:r w:rsidRPr="00261319">
              <w:rPr>
                <w:lang w:val="fr-CA"/>
              </w:rPr>
              <w:t>Externe (</w:t>
            </w:r>
            <w:proofErr w:type="spellStart"/>
            <w:r w:rsidRPr="00261319">
              <w:rPr>
                <w:lang w:val="fr-CA"/>
              </w:rPr>
              <w:t>FlutterFlow</w:t>
            </w:r>
            <w:proofErr w:type="spellEnd"/>
            <w:r w:rsidRPr="00261319">
              <w:rPr>
                <w:lang w:val="fr-CA"/>
              </w:rPr>
              <w:t>)</w:t>
            </w:r>
          </w:p>
        </w:tc>
        <w:tc>
          <w:tcPr>
            <w:tcW w:w="0" w:type="auto"/>
            <w:vAlign w:val="center"/>
            <w:hideMark/>
          </w:tcPr>
          <w:p w14:paraId="686E305F" w14:textId="77777777" w:rsidR="00261319" w:rsidRPr="00261319" w:rsidRDefault="00261319" w:rsidP="00261319">
            <w:pPr>
              <w:spacing w:after="0" w:line="240" w:lineRule="auto"/>
              <w:rPr>
                <w:lang w:val="fr-CA"/>
              </w:rPr>
            </w:pPr>
            <w:r w:rsidRPr="00261319">
              <w:rPr>
                <w:lang w:val="fr-CA"/>
              </w:rPr>
              <w:t>App iOS/Android</w:t>
            </w:r>
          </w:p>
        </w:tc>
      </w:tr>
    </w:tbl>
    <w:p w14:paraId="25FFE4A1" w14:textId="77777777" w:rsidR="00261319" w:rsidRPr="00261319" w:rsidRDefault="00261319" w:rsidP="00261319">
      <w:pPr>
        <w:spacing w:after="0" w:line="240" w:lineRule="auto"/>
        <w:rPr>
          <w:lang w:val="fr-CA"/>
        </w:rPr>
      </w:pPr>
      <w:r w:rsidRPr="00261319">
        <w:rPr>
          <w:lang w:val="fr-CA"/>
        </w:rPr>
        <w:pict w14:anchorId="5A21B564">
          <v:rect id="_x0000_i2000" style="width:0;height:1.5pt" o:hralign="center" o:hrstd="t" o:hr="t" fillcolor="#a0a0a0" stroked="f"/>
        </w:pict>
      </w:r>
    </w:p>
    <w:p w14:paraId="64F2C269" w14:textId="77777777" w:rsidR="00261319" w:rsidRPr="00261319" w:rsidRDefault="00261319" w:rsidP="00261319">
      <w:pPr>
        <w:spacing w:after="0" w:line="240" w:lineRule="auto"/>
        <w:rPr>
          <w:b/>
          <w:bCs/>
          <w:lang w:val="fr-CA"/>
        </w:rPr>
      </w:pPr>
      <w:r w:rsidRPr="00261319">
        <w:rPr>
          <w:b/>
          <w:bCs/>
          <w:lang w:val="fr-CA"/>
        </w:rPr>
        <w:t>11.5 Livrables par phase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3791"/>
        <w:gridCol w:w="3911"/>
      </w:tblGrid>
      <w:tr w:rsidR="00261319" w:rsidRPr="00261319" w14:paraId="722CC9AE" w14:textId="77777777" w:rsidTr="00261319">
        <w:trPr>
          <w:tblHeader/>
          <w:tblCellSpacing w:w="15" w:type="dxa"/>
        </w:trPr>
        <w:tc>
          <w:tcPr>
            <w:tcW w:w="0" w:type="auto"/>
            <w:vAlign w:val="center"/>
            <w:hideMark/>
          </w:tcPr>
          <w:p w14:paraId="501932C0" w14:textId="77777777" w:rsidR="00261319" w:rsidRPr="00261319" w:rsidRDefault="00261319" w:rsidP="00261319">
            <w:pPr>
              <w:spacing w:after="0" w:line="240" w:lineRule="auto"/>
              <w:rPr>
                <w:b/>
                <w:bCs/>
                <w:lang w:val="fr-CA"/>
              </w:rPr>
            </w:pPr>
            <w:r w:rsidRPr="00261319">
              <w:rPr>
                <w:b/>
                <w:bCs/>
                <w:lang w:val="fr-CA"/>
              </w:rPr>
              <w:t>Phase</w:t>
            </w:r>
          </w:p>
        </w:tc>
        <w:tc>
          <w:tcPr>
            <w:tcW w:w="0" w:type="auto"/>
            <w:vAlign w:val="center"/>
            <w:hideMark/>
          </w:tcPr>
          <w:p w14:paraId="71BCCC35" w14:textId="77777777" w:rsidR="00261319" w:rsidRPr="00261319" w:rsidRDefault="00261319" w:rsidP="00261319">
            <w:pPr>
              <w:spacing w:after="0" w:line="240" w:lineRule="auto"/>
              <w:rPr>
                <w:b/>
                <w:bCs/>
                <w:lang w:val="fr-CA"/>
              </w:rPr>
            </w:pPr>
            <w:r w:rsidRPr="00261319">
              <w:rPr>
                <w:b/>
                <w:bCs/>
                <w:lang w:val="fr-CA"/>
              </w:rPr>
              <w:t>Livrables principaux</w:t>
            </w:r>
          </w:p>
        </w:tc>
        <w:tc>
          <w:tcPr>
            <w:tcW w:w="0" w:type="auto"/>
            <w:vAlign w:val="center"/>
            <w:hideMark/>
          </w:tcPr>
          <w:p w14:paraId="72F31300" w14:textId="77777777" w:rsidR="00261319" w:rsidRPr="00261319" w:rsidRDefault="00261319" w:rsidP="00261319">
            <w:pPr>
              <w:spacing w:after="0" w:line="240" w:lineRule="auto"/>
              <w:rPr>
                <w:b/>
                <w:bCs/>
                <w:lang w:val="fr-CA"/>
              </w:rPr>
            </w:pPr>
            <w:r w:rsidRPr="00261319">
              <w:rPr>
                <w:b/>
                <w:bCs/>
                <w:lang w:val="fr-CA"/>
              </w:rPr>
              <w:t>Indicateur de réussite</w:t>
            </w:r>
          </w:p>
        </w:tc>
      </w:tr>
      <w:tr w:rsidR="00261319" w:rsidRPr="00261319" w14:paraId="068A3EDD" w14:textId="77777777" w:rsidTr="00261319">
        <w:trPr>
          <w:tblCellSpacing w:w="15" w:type="dxa"/>
        </w:trPr>
        <w:tc>
          <w:tcPr>
            <w:tcW w:w="0" w:type="auto"/>
            <w:vAlign w:val="center"/>
            <w:hideMark/>
          </w:tcPr>
          <w:p w14:paraId="3B41FA98" w14:textId="77777777" w:rsidR="00261319" w:rsidRPr="00261319" w:rsidRDefault="00261319" w:rsidP="00261319">
            <w:pPr>
              <w:spacing w:after="0" w:line="240" w:lineRule="auto"/>
              <w:rPr>
                <w:lang w:val="fr-CA"/>
              </w:rPr>
            </w:pPr>
            <w:r w:rsidRPr="00261319">
              <w:rPr>
                <w:lang w:val="fr-CA"/>
              </w:rPr>
              <w:t>A – MVP</w:t>
            </w:r>
          </w:p>
        </w:tc>
        <w:tc>
          <w:tcPr>
            <w:tcW w:w="0" w:type="auto"/>
            <w:vAlign w:val="center"/>
            <w:hideMark/>
          </w:tcPr>
          <w:p w14:paraId="6D375FB9" w14:textId="77777777" w:rsidR="00261319" w:rsidRPr="00261319" w:rsidRDefault="00261319" w:rsidP="00261319">
            <w:pPr>
              <w:spacing w:after="0" w:line="240" w:lineRule="auto"/>
              <w:rPr>
                <w:lang w:val="fr-CA"/>
              </w:rPr>
            </w:pPr>
            <w:r w:rsidRPr="00261319">
              <w:rPr>
                <w:lang w:val="fr-CA"/>
              </w:rPr>
              <w:t xml:space="preserve">3 tunnels actifs, 1 DB fonctionnelle, </w:t>
            </w:r>
            <w:proofErr w:type="gramStart"/>
            <w:r w:rsidRPr="00261319">
              <w:rPr>
                <w:lang w:val="fr-CA"/>
              </w:rPr>
              <w:t>emails</w:t>
            </w:r>
            <w:proofErr w:type="gramEnd"/>
            <w:r w:rsidRPr="00261319">
              <w:rPr>
                <w:lang w:val="fr-CA"/>
              </w:rPr>
              <w:t xml:space="preserve"> auto</w:t>
            </w:r>
          </w:p>
        </w:tc>
        <w:tc>
          <w:tcPr>
            <w:tcW w:w="0" w:type="auto"/>
            <w:vAlign w:val="center"/>
            <w:hideMark/>
          </w:tcPr>
          <w:p w14:paraId="0060397E" w14:textId="77777777" w:rsidR="00261319" w:rsidRPr="00261319" w:rsidRDefault="00261319" w:rsidP="00261319">
            <w:pPr>
              <w:spacing w:after="0" w:line="240" w:lineRule="auto"/>
              <w:rPr>
                <w:lang w:val="fr-CA"/>
              </w:rPr>
            </w:pPr>
            <w:r w:rsidRPr="00261319">
              <w:rPr>
                <w:lang w:val="fr-CA"/>
              </w:rPr>
              <w:t>≥ 500 inscriptions pré-lancement</w:t>
            </w:r>
          </w:p>
        </w:tc>
      </w:tr>
      <w:tr w:rsidR="00261319" w:rsidRPr="00261319" w14:paraId="33BD0F88" w14:textId="77777777" w:rsidTr="00261319">
        <w:trPr>
          <w:tblCellSpacing w:w="15" w:type="dxa"/>
        </w:trPr>
        <w:tc>
          <w:tcPr>
            <w:tcW w:w="0" w:type="auto"/>
            <w:vAlign w:val="center"/>
            <w:hideMark/>
          </w:tcPr>
          <w:p w14:paraId="009A5E96" w14:textId="77777777" w:rsidR="00261319" w:rsidRPr="00261319" w:rsidRDefault="00261319" w:rsidP="00261319">
            <w:pPr>
              <w:spacing w:after="0" w:line="240" w:lineRule="auto"/>
              <w:rPr>
                <w:lang w:val="fr-CA"/>
              </w:rPr>
            </w:pPr>
            <w:r w:rsidRPr="00261319">
              <w:rPr>
                <w:lang w:val="fr-CA"/>
              </w:rPr>
              <w:t>B – BETA</w:t>
            </w:r>
          </w:p>
        </w:tc>
        <w:tc>
          <w:tcPr>
            <w:tcW w:w="0" w:type="auto"/>
            <w:vAlign w:val="center"/>
            <w:hideMark/>
          </w:tcPr>
          <w:p w14:paraId="3D2B481E" w14:textId="77777777" w:rsidR="00261319" w:rsidRPr="00261319" w:rsidRDefault="00261319" w:rsidP="00261319">
            <w:pPr>
              <w:spacing w:after="0" w:line="240" w:lineRule="auto"/>
              <w:rPr>
                <w:lang w:val="fr-CA"/>
              </w:rPr>
            </w:pPr>
            <w:r w:rsidRPr="00261319">
              <w:rPr>
                <w:lang w:val="fr-CA"/>
              </w:rPr>
              <w:t xml:space="preserve">Paiements, IA, </w:t>
            </w:r>
            <w:proofErr w:type="spellStart"/>
            <w:r w:rsidRPr="00261319">
              <w:rPr>
                <w:lang w:val="fr-CA"/>
              </w:rPr>
              <w:t>Retool</w:t>
            </w:r>
            <w:proofErr w:type="spellEnd"/>
            <w:r w:rsidRPr="00261319">
              <w:rPr>
                <w:lang w:val="fr-CA"/>
              </w:rPr>
              <w:t>, automatisations</w:t>
            </w:r>
          </w:p>
        </w:tc>
        <w:tc>
          <w:tcPr>
            <w:tcW w:w="0" w:type="auto"/>
            <w:vAlign w:val="center"/>
            <w:hideMark/>
          </w:tcPr>
          <w:p w14:paraId="407A6D3A" w14:textId="77777777" w:rsidR="00261319" w:rsidRPr="00261319" w:rsidRDefault="00261319" w:rsidP="00261319">
            <w:pPr>
              <w:spacing w:after="0" w:line="240" w:lineRule="auto"/>
              <w:rPr>
                <w:lang w:val="fr-CA"/>
              </w:rPr>
            </w:pPr>
            <w:r w:rsidRPr="00261319">
              <w:rPr>
                <w:lang w:val="fr-CA"/>
              </w:rPr>
              <w:t>100 % des flux testés sans bug critique</w:t>
            </w:r>
          </w:p>
        </w:tc>
      </w:tr>
      <w:tr w:rsidR="00261319" w:rsidRPr="00261319" w14:paraId="35EF6A6D" w14:textId="77777777" w:rsidTr="00261319">
        <w:trPr>
          <w:tblCellSpacing w:w="15" w:type="dxa"/>
        </w:trPr>
        <w:tc>
          <w:tcPr>
            <w:tcW w:w="0" w:type="auto"/>
            <w:vAlign w:val="center"/>
            <w:hideMark/>
          </w:tcPr>
          <w:p w14:paraId="7709967D" w14:textId="77777777" w:rsidR="00261319" w:rsidRPr="00261319" w:rsidRDefault="00261319" w:rsidP="00261319">
            <w:pPr>
              <w:spacing w:after="0" w:line="240" w:lineRule="auto"/>
              <w:rPr>
                <w:lang w:val="fr-CA"/>
              </w:rPr>
            </w:pPr>
            <w:r w:rsidRPr="00261319">
              <w:rPr>
                <w:lang w:val="fr-CA"/>
              </w:rPr>
              <w:t>C – Finale</w:t>
            </w:r>
          </w:p>
        </w:tc>
        <w:tc>
          <w:tcPr>
            <w:tcW w:w="0" w:type="auto"/>
            <w:vAlign w:val="center"/>
            <w:hideMark/>
          </w:tcPr>
          <w:p w14:paraId="45DF418E" w14:textId="77777777" w:rsidR="00261319" w:rsidRPr="00261319" w:rsidRDefault="00261319" w:rsidP="00261319">
            <w:pPr>
              <w:spacing w:after="0" w:line="240" w:lineRule="auto"/>
              <w:rPr>
                <w:lang w:val="fr-CA"/>
              </w:rPr>
            </w:pPr>
            <w:r w:rsidRPr="00261319">
              <w:rPr>
                <w:lang w:val="fr-CA"/>
              </w:rPr>
              <w:t>App mobile, IA 3 agents, SEO régional</w:t>
            </w:r>
          </w:p>
        </w:tc>
        <w:tc>
          <w:tcPr>
            <w:tcW w:w="0" w:type="auto"/>
            <w:vAlign w:val="center"/>
            <w:hideMark/>
          </w:tcPr>
          <w:p w14:paraId="20E2C013" w14:textId="77777777" w:rsidR="00261319" w:rsidRPr="00261319" w:rsidRDefault="00261319" w:rsidP="00261319">
            <w:pPr>
              <w:spacing w:after="0" w:line="240" w:lineRule="auto"/>
              <w:rPr>
                <w:lang w:val="fr-CA"/>
              </w:rPr>
            </w:pPr>
            <w:r w:rsidRPr="00261319">
              <w:rPr>
                <w:lang w:val="fr-CA"/>
              </w:rPr>
              <w:t>Lancement 19 mars 2026 réussi + stabilité 99,5 %</w:t>
            </w:r>
          </w:p>
        </w:tc>
      </w:tr>
    </w:tbl>
    <w:p w14:paraId="3CD2A30D" w14:textId="77777777" w:rsidR="00261319" w:rsidRPr="00261319" w:rsidRDefault="00261319" w:rsidP="00261319">
      <w:pPr>
        <w:spacing w:after="0" w:line="240" w:lineRule="auto"/>
        <w:rPr>
          <w:lang w:val="fr-CA"/>
        </w:rPr>
      </w:pPr>
      <w:r w:rsidRPr="00261319">
        <w:rPr>
          <w:lang w:val="fr-CA"/>
        </w:rPr>
        <w:pict w14:anchorId="5A38B12A">
          <v:rect id="_x0000_i2001" style="width:0;height:1.5pt" o:hralign="center" o:hrstd="t" o:hr="t" fillcolor="#a0a0a0" stroked="f"/>
        </w:pict>
      </w:r>
    </w:p>
    <w:p w14:paraId="77C60030" w14:textId="77777777" w:rsidR="00261319" w:rsidRPr="00261319" w:rsidRDefault="00261319" w:rsidP="00261319">
      <w:pPr>
        <w:spacing w:after="0" w:line="240" w:lineRule="auto"/>
        <w:rPr>
          <w:b/>
          <w:bCs/>
          <w:lang w:val="fr-CA"/>
        </w:rPr>
      </w:pPr>
      <w:r w:rsidRPr="00261319">
        <w:rPr>
          <w:b/>
          <w:bCs/>
          <w:lang w:val="fr-CA"/>
        </w:rPr>
        <w:t>11.6 Indicateurs de performance (KPI)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3"/>
        <w:gridCol w:w="738"/>
        <w:gridCol w:w="2505"/>
      </w:tblGrid>
      <w:tr w:rsidR="00261319" w:rsidRPr="00261319" w14:paraId="126CCC8D" w14:textId="77777777" w:rsidTr="00261319">
        <w:trPr>
          <w:tblHeader/>
          <w:tblCellSpacing w:w="15" w:type="dxa"/>
        </w:trPr>
        <w:tc>
          <w:tcPr>
            <w:tcW w:w="0" w:type="auto"/>
            <w:vAlign w:val="center"/>
            <w:hideMark/>
          </w:tcPr>
          <w:p w14:paraId="020222CF" w14:textId="77777777" w:rsidR="00261319" w:rsidRPr="00261319" w:rsidRDefault="00261319" w:rsidP="00261319">
            <w:pPr>
              <w:spacing w:after="0" w:line="240" w:lineRule="auto"/>
              <w:rPr>
                <w:b/>
                <w:bCs/>
                <w:lang w:val="fr-CA"/>
              </w:rPr>
            </w:pPr>
            <w:r w:rsidRPr="00261319">
              <w:rPr>
                <w:b/>
                <w:bCs/>
                <w:lang w:val="fr-CA"/>
              </w:rPr>
              <w:t>Domaine</w:t>
            </w:r>
          </w:p>
        </w:tc>
        <w:tc>
          <w:tcPr>
            <w:tcW w:w="0" w:type="auto"/>
            <w:vAlign w:val="center"/>
            <w:hideMark/>
          </w:tcPr>
          <w:p w14:paraId="26FE0BEF" w14:textId="77777777" w:rsidR="00261319" w:rsidRPr="00261319" w:rsidRDefault="00261319" w:rsidP="00261319">
            <w:pPr>
              <w:spacing w:after="0" w:line="240" w:lineRule="auto"/>
              <w:rPr>
                <w:b/>
                <w:bCs/>
                <w:lang w:val="fr-CA"/>
              </w:rPr>
            </w:pPr>
            <w:r w:rsidRPr="00261319">
              <w:rPr>
                <w:b/>
                <w:bCs/>
                <w:lang w:val="fr-CA"/>
              </w:rPr>
              <w:t>KPI</w:t>
            </w:r>
          </w:p>
        </w:tc>
        <w:tc>
          <w:tcPr>
            <w:tcW w:w="0" w:type="auto"/>
            <w:vAlign w:val="center"/>
            <w:hideMark/>
          </w:tcPr>
          <w:p w14:paraId="7B1C9428" w14:textId="77777777" w:rsidR="00261319" w:rsidRPr="00261319" w:rsidRDefault="00261319" w:rsidP="00261319">
            <w:pPr>
              <w:spacing w:after="0" w:line="240" w:lineRule="auto"/>
              <w:rPr>
                <w:b/>
                <w:bCs/>
                <w:lang w:val="fr-CA"/>
              </w:rPr>
            </w:pPr>
            <w:r w:rsidRPr="00261319">
              <w:rPr>
                <w:b/>
                <w:bCs/>
                <w:lang w:val="fr-CA"/>
              </w:rPr>
              <w:t>Cible 2026</w:t>
            </w:r>
          </w:p>
        </w:tc>
      </w:tr>
      <w:tr w:rsidR="00261319" w:rsidRPr="00261319" w14:paraId="2DE583BE" w14:textId="77777777" w:rsidTr="00261319">
        <w:trPr>
          <w:tblCellSpacing w:w="15" w:type="dxa"/>
        </w:trPr>
        <w:tc>
          <w:tcPr>
            <w:tcW w:w="0" w:type="auto"/>
            <w:vAlign w:val="center"/>
            <w:hideMark/>
          </w:tcPr>
          <w:p w14:paraId="72F0072D" w14:textId="77777777" w:rsidR="00261319" w:rsidRPr="00261319" w:rsidRDefault="00261319" w:rsidP="00261319">
            <w:pPr>
              <w:spacing w:after="0" w:line="240" w:lineRule="auto"/>
              <w:rPr>
                <w:lang w:val="fr-CA"/>
              </w:rPr>
            </w:pPr>
            <w:r w:rsidRPr="00261319">
              <w:rPr>
                <w:lang w:val="fr-CA"/>
              </w:rPr>
              <w:t>Inscriptions consommateurs</w:t>
            </w:r>
          </w:p>
        </w:tc>
        <w:tc>
          <w:tcPr>
            <w:tcW w:w="0" w:type="auto"/>
            <w:vAlign w:val="center"/>
            <w:hideMark/>
          </w:tcPr>
          <w:p w14:paraId="7D502DE6" w14:textId="77777777" w:rsidR="00261319" w:rsidRPr="00261319" w:rsidRDefault="00261319" w:rsidP="00261319">
            <w:pPr>
              <w:spacing w:after="0" w:line="240" w:lineRule="auto"/>
              <w:rPr>
                <w:lang w:val="fr-CA"/>
              </w:rPr>
            </w:pPr>
            <w:r w:rsidRPr="00261319">
              <w:rPr>
                <w:lang w:val="fr-CA"/>
              </w:rPr>
              <w:t>50 000</w:t>
            </w:r>
          </w:p>
        </w:tc>
        <w:tc>
          <w:tcPr>
            <w:tcW w:w="0" w:type="auto"/>
            <w:vAlign w:val="center"/>
            <w:hideMark/>
          </w:tcPr>
          <w:p w14:paraId="07FDC7C5" w14:textId="77777777" w:rsidR="00261319" w:rsidRPr="00261319" w:rsidRDefault="00261319" w:rsidP="00261319">
            <w:pPr>
              <w:spacing w:after="0" w:line="240" w:lineRule="auto"/>
              <w:rPr>
                <w:lang w:val="fr-CA"/>
              </w:rPr>
            </w:pPr>
            <w:r w:rsidRPr="00261319">
              <w:rPr>
                <w:lang w:val="fr-CA"/>
              </w:rPr>
              <w:t>Min. 10 000 actifs</w:t>
            </w:r>
          </w:p>
        </w:tc>
      </w:tr>
      <w:tr w:rsidR="00261319" w:rsidRPr="00261319" w14:paraId="65322B33" w14:textId="77777777" w:rsidTr="00261319">
        <w:trPr>
          <w:tblCellSpacing w:w="15" w:type="dxa"/>
        </w:trPr>
        <w:tc>
          <w:tcPr>
            <w:tcW w:w="0" w:type="auto"/>
            <w:vAlign w:val="center"/>
            <w:hideMark/>
          </w:tcPr>
          <w:p w14:paraId="58FBEC2F" w14:textId="77777777" w:rsidR="00261319" w:rsidRPr="00261319" w:rsidRDefault="00261319" w:rsidP="00261319">
            <w:pPr>
              <w:spacing w:after="0" w:line="240" w:lineRule="auto"/>
              <w:rPr>
                <w:lang w:val="fr-CA"/>
              </w:rPr>
            </w:pPr>
            <w:r w:rsidRPr="00261319">
              <w:rPr>
                <w:lang w:val="fr-CA"/>
              </w:rPr>
              <w:t>Commerçants inscrits</w:t>
            </w:r>
          </w:p>
        </w:tc>
        <w:tc>
          <w:tcPr>
            <w:tcW w:w="0" w:type="auto"/>
            <w:vAlign w:val="center"/>
            <w:hideMark/>
          </w:tcPr>
          <w:p w14:paraId="53A0B0F2" w14:textId="77777777" w:rsidR="00261319" w:rsidRPr="00261319" w:rsidRDefault="00261319" w:rsidP="00261319">
            <w:pPr>
              <w:spacing w:after="0" w:line="240" w:lineRule="auto"/>
              <w:rPr>
                <w:lang w:val="fr-CA"/>
              </w:rPr>
            </w:pPr>
            <w:r w:rsidRPr="00261319">
              <w:rPr>
                <w:lang w:val="fr-CA"/>
              </w:rPr>
              <w:t>5 000</w:t>
            </w:r>
          </w:p>
        </w:tc>
        <w:tc>
          <w:tcPr>
            <w:tcW w:w="0" w:type="auto"/>
            <w:vAlign w:val="center"/>
            <w:hideMark/>
          </w:tcPr>
          <w:p w14:paraId="56B12701" w14:textId="77777777" w:rsidR="00261319" w:rsidRPr="00261319" w:rsidRDefault="00261319" w:rsidP="00261319">
            <w:pPr>
              <w:spacing w:after="0" w:line="240" w:lineRule="auto"/>
              <w:rPr>
                <w:lang w:val="fr-CA"/>
              </w:rPr>
            </w:pPr>
            <w:r w:rsidRPr="00261319">
              <w:rPr>
                <w:lang w:val="fr-CA"/>
              </w:rPr>
              <w:t>40 % payants</w:t>
            </w:r>
          </w:p>
        </w:tc>
      </w:tr>
      <w:tr w:rsidR="00261319" w:rsidRPr="00261319" w14:paraId="4E2B8027" w14:textId="77777777" w:rsidTr="00261319">
        <w:trPr>
          <w:tblCellSpacing w:w="15" w:type="dxa"/>
        </w:trPr>
        <w:tc>
          <w:tcPr>
            <w:tcW w:w="0" w:type="auto"/>
            <w:vAlign w:val="center"/>
            <w:hideMark/>
          </w:tcPr>
          <w:p w14:paraId="50B03B90" w14:textId="77777777" w:rsidR="00261319" w:rsidRPr="00261319" w:rsidRDefault="00261319" w:rsidP="00261319">
            <w:pPr>
              <w:spacing w:after="0" w:line="240" w:lineRule="auto"/>
              <w:rPr>
                <w:lang w:val="fr-CA"/>
              </w:rPr>
            </w:pPr>
            <w:r w:rsidRPr="00261319">
              <w:rPr>
                <w:lang w:val="fr-CA"/>
              </w:rPr>
              <w:t>Affiliés actifs</w:t>
            </w:r>
          </w:p>
        </w:tc>
        <w:tc>
          <w:tcPr>
            <w:tcW w:w="0" w:type="auto"/>
            <w:vAlign w:val="center"/>
            <w:hideMark/>
          </w:tcPr>
          <w:p w14:paraId="13E9DCB4" w14:textId="77777777" w:rsidR="00261319" w:rsidRPr="00261319" w:rsidRDefault="00261319" w:rsidP="00261319">
            <w:pPr>
              <w:spacing w:after="0" w:line="240" w:lineRule="auto"/>
              <w:rPr>
                <w:lang w:val="fr-CA"/>
              </w:rPr>
            </w:pPr>
            <w:r w:rsidRPr="00261319">
              <w:rPr>
                <w:lang w:val="fr-CA"/>
              </w:rPr>
              <w:t>2 500</w:t>
            </w:r>
          </w:p>
        </w:tc>
        <w:tc>
          <w:tcPr>
            <w:tcW w:w="0" w:type="auto"/>
            <w:vAlign w:val="center"/>
            <w:hideMark/>
          </w:tcPr>
          <w:p w14:paraId="0DC4B39F" w14:textId="77777777" w:rsidR="00261319" w:rsidRPr="00261319" w:rsidRDefault="00261319" w:rsidP="00261319">
            <w:pPr>
              <w:spacing w:after="0" w:line="240" w:lineRule="auto"/>
              <w:rPr>
                <w:lang w:val="fr-CA"/>
              </w:rPr>
            </w:pPr>
            <w:r w:rsidRPr="00261319">
              <w:rPr>
                <w:lang w:val="fr-CA"/>
              </w:rPr>
              <w:t>25 % niveau Bâtisseur +</w:t>
            </w:r>
          </w:p>
        </w:tc>
      </w:tr>
      <w:tr w:rsidR="00261319" w:rsidRPr="00261319" w14:paraId="3822B000" w14:textId="77777777" w:rsidTr="00261319">
        <w:trPr>
          <w:tblCellSpacing w:w="15" w:type="dxa"/>
        </w:trPr>
        <w:tc>
          <w:tcPr>
            <w:tcW w:w="0" w:type="auto"/>
            <w:vAlign w:val="center"/>
            <w:hideMark/>
          </w:tcPr>
          <w:p w14:paraId="75E02424" w14:textId="77777777" w:rsidR="00261319" w:rsidRPr="00261319" w:rsidRDefault="00261319" w:rsidP="00261319">
            <w:pPr>
              <w:spacing w:after="0" w:line="240" w:lineRule="auto"/>
              <w:rPr>
                <w:lang w:val="fr-CA"/>
              </w:rPr>
            </w:pPr>
            <w:r w:rsidRPr="00261319">
              <w:rPr>
                <w:lang w:val="fr-CA"/>
              </w:rPr>
              <w:t>Taux de conversion rabais</w:t>
            </w:r>
          </w:p>
        </w:tc>
        <w:tc>
          <w:tcPr>
            <w:tcW w:w="0" w:type="auto"/>
            <w:vAlign w:val="center"/>
            <w:hideMark/>
          </w:tcPr>
          <w:p w14:paraId="32D78053" w14:textId="77777777" w:rsidR="00261319" w:rsidRPr="00261319" w:rsidRDefault="00261319" w:rsidP="00261319">
            <w:pPr>
              <w:spacing w:after="0" w:line="240" w:lineRule="auto"/>
              <w:rPr>
                <w:lang w:val="fr-CA"/>
              </w:rPr>
            </w:pPr>
            <w:r w:rsidRPr="00261319">
              <w:rPr>
                <w:lang w:val="fr-CA"/>
              </w:rPr>
              <w:t>30 %</w:t>
            </w:r>
          </w:p>
        </w:tc>
        <w:tc>
          <w:tcPr>
            <w:tcW w:w="0" w:type="auto"/>
            <w:vAlign w:val="center"/>
            <w:hideMark/>
          </w:tcPr>
          <w:p w14:paraId="1062C4C0" w14:textId="77777777" w:rsidR="00261319" w:rsidRPr="00261319" w:rsidRDefault="00261319" w:rsidP="00261319">
            <w:pPr>
              <w:spacing w:after="0" w:line="240" w:lineRule="auto"/>
              <w:rPr>
                <w:lang w:val="fr-CA"/>
              </w:rPr>
            </w:pPr>
            <w:r w:rsidRPr="00261319">
              <w:rPr>
                <w:lang w:val="fr-CA"/>
              </w:rPr>
              <w:t>Moyen par région</w:t>
            </w:r>
          </w:p>
        </w:tc>
      </w:tr>
      <w:tr w:rsidR="00261319" w:rsidRPr="00261319" w14:paraId="11D531B5" w14:textId="77777777" w:rsidTr="00261319">
        <w:trPr>
          <w:tblCellSpacing w:w="15" w:type="dxa"/>
        </w:trPr>
        <w:tc>
          <w:tcPr>
            <w:tcW w:w="0" w:type="auto"/>
            <w:vAlign w:val="center"/>
            <w:hideMark/>
          </w:tcPr>
          <w:p w14:paraId="25C6B6F6" w14:textId="77777777" w:rsidR="00261319" w:rsidRPr="00261319" w:rsidRDefault="00261319" w:rsidP="00261319">
            <w:pPr>
              <w:spacing w:after="0" w:line="240" w:lineRule="auto"/>
              <w:rPr>
                <w:lang w:val="fr-CA"/>
              </w:rPr>
            </w:pPr>
            <w:r w:rsidRPr="00261319">
              <w:rPr>
                <w:lang w:val="fr-CA"/>
              </w:rPr>
              <w:t>Satisfaction utilisateur (NPS)</w:t>
            </w:r>
          </w:p>
        </w:tc>
        <w:tc>
          <w:tcPr>
            <w:tcW w:w="0" w:type="auto"/>
            <w:vAlign w:val="center"/>
            <w:hideMark/>
          </w:tcPr>
          <w:p w14:paraId="5365AF5E" w14:textId="77777777" w:rsidR="00261319" w:rsidRPr="00261319" w:rsidRDefault="00261319" w:rsidP="00261319">
            <w:pPr>
              <w:spacing w:after="0" w:line="240" w:lineRule="auto"/>
              <w:rPr>
                <w:lang w:val="fr-CA"/>
              </w:rPr>
            </w:pPr>
            <w:r w:rsidRPr="00261319">
              <w:rPr>
                <w:lang w:val="fr-CA"/>
              </w:rPr>
              <w:t>≥ 8/10</w:t>
            </w:r>
          </w:p>
        </w:tc>
        <w:tc>
          <w:tcPr>
            <w:tcW w:w="0" w:type="auto"/>
            <w:vAlign w:val="center"/>
            <w:hideMark/>
          </w:tcPr>
          <w:p w14:paraId="7F05853B" w14:textId="77777777" w:rsidR="00261319" w:rsidRPr="00261319" w:rsidRDefault="00261319" w:rsidP="00261319">
            <w:pPr>
              <w:spacing w:after="0" w:line="240" w:lineRule="auto"/>
              <w:rPr>
                <w:lang w:val="fr-CA"/>
              </w:rPr>
            </w:pPr>
            <w:r w:rsidRPr="00261319">
              <w:rPr>
                <w:lang w:val="fr-CA"/>
              </w:rPr>
              <w:t>Mesuré trimestriellement</w:t>
            </w:r>
          </w:p>
        </w:tc>
      </w:tr>
      <w:tr w:rsidR="00261319" w:rsidRPr="00261319" w14:paraId="4299DC6C" w14:textId="77777777" w:rsidTr="00261319">
        <w:trPr>
          <w:tblCellSpacing w:w="15" w:type="dxa"/>
        </w:trPr>
        <w:tc>
          <w:tcPr>
            <w:tcW w:w="0" w:type="auto"/>
            <w:vAlign w:val="center"/>
            <w:hideMark/>
          </w:tcPr>
          <w:p w14:paraId="3AE0973D" w14:textId="77777777" w:rsidR="00261319" w:rsidRPr="00261319" w:rsidRDefault="00261319" w:rsidP="00261319">
            <w:pPr>
              <w:spacing w:after="0" w:line="240" w:lineRule="auto"/>
              <w:rPr>
                <w:lang w:val="fr-CA"/>
              </w:rPr>
            </w:pPr>
            <w:r w:rsidRPr="00261319">
              <w:rPr>
                <w:lang w:val="fr-CA"/>
              </w:rPr>
              <w:t>Disponibilité plateforme</w:t>
            </w:r>
          </w:p>
        </w:tc>
        <w:tc>
          <w:tcPr>
            <w:tcW w:w="0" w:type="auto"/>
            <w:vAlign w:val="center"/>
            <w:hideMark/>
          </w:tcPr>
          <w:p w14:paraId="5516D8A0" w14:textId="77777777" w:rsidR="00261319" w:rsidRPr="00261319" w:rsidRDefault="00261319" w:rsidP="00261319">
            <w:pPr>
              <w:spacing w:after="0" w:line="240" w:lineRule="auto"/>
              <w:rPr>
                <w:lang w:val="fr-CA"/>
              </w:rPr>
            </w:pPr>
            <w:r w:rsidRPr="00261319">
              <w:rPr>
                <w:lang w:val="fr-CA"/>
              </w:rPr>
              <w:t>99,5 %</w:t>
            </w:r>
          </w:p>
        </w:tc>
        <w:tc>
          <w:tcPr>
            <w:tcW w:w="0" w:type="auto"/>
            <w:vAlign w:val="center"/>
            <w:hideMark/>
          </w:tcPr>
          <w:p w14:paraId="68814751" w14:textId="77777777" w:rsidR="00261319" w:rsidRPr="00261319" w:rsidRDefault="00261319" w:rsidP="00261319">
            <w:pPr>
              <w:spacing w:after="0" w:line="240" w:lineRule="auto"/>
              <w:rPr>
                <w:lang w:val="fr-CA"/>
              </w:rPr>
            </w:pPr>
            <w:r w:rsidRPr="00261319">
              <w:rPr>
                <w:lang w:val="fr-CA"/>
              </w:rPr>
              <w:t xml:space="preserve">Monitoring </w:t>
            </w:r>
            <w:proofErr w:type="spellStart"/>
            <w:r w:rsidRPr="00261319">
              <w:rPr>
                <w:lang w:val="fr-CA"/>
              </w:rPr>
              <w:t>Supabase</w:t>
            </w:r>
            <w:proofErr w:type="spellEnd"/>
          </w:p>
        </w:tc>
      </w:tr>
      <w:tr w:rsidR="00261319" w:rsidRPr="00261319" w14:paraId="60F67879" w14:textId="77777777" w:rsidTr="00261319">
        <w:trPr>
          <w:tblCellSpacing w:w="15" w:type="dxa"/>
        </w:trPr>
        <w:tc>
          <w:tcPr>
            <w:tcW w:w="0" w:type="auto"/>
            <w:vAlign w:val="center"/>
            <w:hideMark/>
          </w:tcPr>
          <w:p w14:paraId="23A9E797" w14:textId="77777777" w:rsidR="00261319" w:rsidRPr="00261319" w:rsidRDefault="00261319" w:rsidP="00261319">
            <w:pPr>
              <w:spacing w:after="0" w:line="240" w:lineRule="auto"/>
              <w:rPr>
                <w:lang w:val="fr-CA"/>
              </w:rPr>
            </w:pPr>
            <w:r w:rsidRPr="00261319">
              <w:rPr>
                <w:lang w:val="fr-CA"/>
              </w:rPr>
              <w:t>Temps moyen de résolution ticket</w:t>
            </w:r>
          </w:p>
        </w:tc>
        <w:tc>
          <w:tcPr>
            <w:tcW w:w="0" w:type="auto"/>
            <w:vAlign w:val="center"/>
            <w:hideMark/>
          </w:tcPr>
          <w:p w14:paraId="482642DA" w14:textId="77777777" w:rsidR="00261319" w:rsidRPr="00261319" w:rsidRDefault="00261319" w:rsidP="00261319">
            <w:pPr>
              <w:spacing w:after="0" w:line="240" w:lineRule="auto"/>
              <w:rPr>
                <w:lang w:val="fr-CA"/>
              </w:rPr>
            </w:pPr>
            <w:r w:rsidRPr="00261319">
              <w:rPr>
                <w:lang w:val="fr-CA"/>
              </w:rPr>
              <w:t>&lt; 24 h</w:t>
            </w:r>
          </w:p>
        </w:tc>
        <w:tc>
          <w:tcPr>
            <w:tcW w:w="0" w:type="auto"/>
            <w:vAlign w:val="center"/>
            <w:hideMark/>
          </w:tcPr>
          <w:p w14:paraId="7EDF8B78" w14:textId="77777777" w:rsidR="00261319" w:rsidRPr="00261319" w:rsidRDefault="00261319" w:rsidP="00261319">
            <w:pPr>
              <w:spacing w:after="0" w:line="240" w:lineRule="auto"/>
              <w:rPr>
                <w:lang w:val="fr-CA"/>
              </w:rPr>
            </w:pPr>
            <w:proofErr w:type="gramStart"/>
            <w:r w:rsidRPr="00261319">
              <w:rPr>
                <w:lang w:val="fr-CA"/>
              </w:rPr>
              <w:t>via</w:t>
            </w:r>
            <w:proofErr w:type="gramEnd"/>
            <w:r w:rsidRPr="00261319">
              <w:rPr>
                <w:lang w:val="fr-CA"/>
              </w:rPr>
              <w:t xml:space="preserve"> </w:t>
            </w:r>
            <w:proofErr w:type="spellStart"/>
            <w:r w:rsidRPr="00261319">
              <w:rPr>
                <w:lang w:val="fr-CA"/>
              </w:rPr>
              <w:t>Retool</w:t>
            </w:r>
            <w:proofErr w:type="spellEnd"/>
          </w:p>
        </w:tc>
      </w:tr>
    </w:tbl>
    <w:p w14:paraId="6A7899CA" w14:textId="77777777" w:rsidR="00261319" w:rsidRPr="00261319" w:rsidRDefault="00261319" w:rsidP="00261319">
      <w:pPr>
        <w:spacing w:after="0" w:line="240" w:lineRule="auto"/>
        <w:rPr>
          <w:lang w:val="fr-CA"/>
        </w:rPr>
      </w:pPr>
      <w:r w:rsidRPr="00261319">
        <w:rPr>
          <w:lang w:val="fr-CA"/>
        </w:rPr>
        <w:pict w14:anchorId="4BF1916B">
          <v:rect id="_x0000_i2002" style="width:0;height:1.5pt" o:hralign="center" o:hrstd="t" o:hr="t" fillcolor="#a0a0a0" stroked="f"/>
        </w:pict>
      </w:r>
    </w:p>
    <w:p w14:paraId="2FB0C070" w14:textId="77777777" w:rsidR="00261319" w:rsidRPr="00261319" w:rsidRDefault="00261319" w:rsidP="00261319">
      <w:pPr>
        <w:spacing w:after="0" w:line="240" w:lineRule="auto"/>
        <w:rPr>
          <w:b/>
          <w:bCs/>
          <w:lang w:val="fr-CA"/>
        </w:rPr>
      </w:pPr>
      <w:r w:rsidRPr="00261319">
        <w:rPr>
          <w:b/>
          <w:bCs/>
          <w:lang w:val="fr-CA"/>
        </w:rPr>
        <w:t>11.7 Plan de test &amp; validation</w:t>
      </w:r>
    </w:p>
    <w:p w14:paraId="2AD34B4D" w14:textId="77777777" w:rsidR="00261319" w:rsidRPr="00261319" w:rsidRDefault="00261319" w:rsidP="0035524F">
      <w:pPr>
        <w:numPr>
          <w:ilvl w:val="0"/>
          <w:numId w:val="120"/>
        </w:numPr>
        <w:spacing w:after="0" w:line="240" w:lineRule="auto"/>
        <w:rPr>
          <w:lang w:val="fr-CA"/>
        </w:rPr>
      </w:pPr>
      <w:r w:rsidRPr="00261319">
        <w:rPr>
          <w:b/>
          <w:bCs/>
          <w:lang w:val="fr-CA"/>
        </w:rPr>
        <w:t>Tests unitaires :</w:t>
      </w:r>
      <w:r w:rsidRPr="00261319">
        <w:rPr>
          <w:lang w:val="fr-CA"/>
        </w:rPr>
        <w:t xml:space="preserve"> automatisations </w:t>
      </w:r>
      <w:proofErr w:type="spellStart"/>
      <w:r w:rsidRPr="00261319">
        <w:rPr>
          <w:lang w:val="fr-CA"/>
        </w:rPr>
        <w:t>Make</w:t>
      </w:r>
      <w:proofErr w:type="spellEnd"/>
      <w:r w:rsidRPr="00261319">
        <w:rPr>
          <w:lang w:val="fr-CA"/>
        </w:rPr>
        <w:t xml:space="preserve"> et Edge </w:t>
      </w:r>
      <w:proofErr w:type="spellStart"/>
      <w:r w:rsidRPr="00261319">
        <w:rPr>
          <w:lang w:val="fr-CA"/>
        </w:rPr>
        <w:t>Functions</w:t>
      </w:r>
      <w:proofErr w:type="spellEnd"/>
      <w:r w:rsidRPr="00261319">
        <w:rPr>
          <w:lang w:val="fr-CA"/>
        </w:rPr>
        <w:t>.</w:t>
      </w:r>
    </w:p>
    <w:p w14:paraId="06FC8ECF" w14:textId="77777777" w:rsidR="00261319" w:rsidRPr="00261319" w:rsidRDefault="00261319" w:rsidP="0035524F">
      <w:pPr>
        <w:numPr>
          <w:ilvl w:val="0"/>
          <w:numId w:val="120"/>
        </w:numPr>
        <w:spacing w:after="0" w:line="240" w:lineRule="auto"/>
        <w:rPr>
          <w:lang w:val="fr-CA"/>
        </w:rPr>
      </w:pPr>
      <w:r w:rsidRPr="00261319">
        <w:rPr>
          <w:b/>
          <w:bCs/>
          <w:lang w:val="fr-CA"/>
        </w:rPr>
        <w:t>Tests utilisateurs :</w:t>
      </w:r>
      <w:r w:rsidRPr="00261319">
        <w:rPr>
          <w:lang w:val="fr-CA"/>
        </w:rPr>
        <w:t xml:space="preserve"> groupes pilotes (10 → 30 personnes).</w:t>
      </w:r>
    </w:p>
    <w:p w14:paraId="21FF59C4" w14:textId="77777777" w:rsidR="00261319" w:rsidRPr="00261319" w:rsidRDefault="00261319" w:rsidP="0035524F">
      <w:pPr>
        <w:numPr>
          <w:ilvl w:val="0"/>
          <w:numId w:val="120"/>
        </w:numPr>
        <w:spacing w:after="0" w:line="240" w:lineRule="auto"/>
        <w:rPr>
          <w:lang w:val="fr-CA"/>
        </w:rPr>
      </w:pPr>
      <w:r w:rsidRPr="00261319">
        <w:rPr>
          <w:b/>
          <w:bCs/>
          <w:lang w:val="fr-CA"/>
        </w:rPr>
        <w:t>Tests de charge :</w:t>
      </w:r>
      <w:r w:rsidRPr="00261319">
        <w:rPr>
          <w:lang w:val="fr-CA"/>
        </w:rPr>
        <w:t xml:space="preserve"> 5 000 requêtes/min sur </w:t>
      </w:r>
      <w:proofErr w:type="spellStart"/>
      <w:r w:rsidRPr="00261319">
        <w:rPr>
          <w:lang w:val="fr-CA"/>
        </w:rPr>
        <w:t>Supabase</w:t>
      </w:r>
      <w:proofErr w:type="spellEnd"/>
      <w:r w:rsidRPr="00261319">
        <w:rPr>
          <w:lang w:val="fr-CA"/>
        </w:rPr>
        <w:t>.</w:t>
      </w:r>
    </w:p>
    <w:p w14:paraId="5C238161" w14:textId="77777777" w:rsidR="00261319" w:rsidRPr="00261319" w:rsidRDefault="00261319" w:rsidP="0035524F">
      <w:pPr>
        <w:numPr>
          <w:ilvl w:val="0"/>
          <w:numId w:val="120"/>
        </w:numPr>
        <w:spacing w:after="0" w:line="240" w:lineRule="auto"/>
        <w:rPr>
          <w:lang w:val="fr-CA"/>
        </w:rPr>
      </w:pPr>
      <w:r w:rsidRPr="00261319">
        <w:rPr>
          <w:b/>
          <w:bCs/>
          <w:lang w:val="fr-CA"/>
        </w:rPr>
        <w:t>Tests d’intégration :</w:t>
      </w:r>
      <w:r w:rsidRPr="00261319">
        <w:rPr>
          <w:lang w:val="fr-CA"/>
        </w:rPr>
        <w:t xml:space="preserve"> paiements, IA, </w:t>
      </w:r>
      <w:proofErr w:type="spellStart"/>
      <w:r w:rsidRPr="00261319">
        <w:rPr>
          <w:lang w:val="fr-CA"/>
        </w:rPr>
        <w:t>géoloc</w:t>
      </w:r>
      <w:proofErr w:type="spellEnd"/>
      <w:r w:rsidRPr="00261319">
        <w:rPr>
          <w:lang w:val="fr-CA"/>
        </w:rPr>
        <w:t>.</w:t>
      </w:r>
    </w:p>
    <w:p w14:paraId="59274386" w14:textId="77777777" w:rsidR="00261319" w:rsidRPr="00261319" w:rsidRDefault="00261319" w:rsidP="0035524F">
      <w:pPr>
        <w:numPr>
          <w:ilvl w:val="0"/>
          <w:numId w:val="120"/>
        </w:numPr>
        <w:spacing w:after="0" w:line="240" w:lineRule="auto"/>
        <w:rPr>
          <w:lang w:val="fr-CA"/>
        </w:rPr>
      </w:pPr>
      <w:r w:rsidRPr="00261319">
        <w:rPr>
          <w:b/>
          <w:bCs/>
          <w:lang w:val="fr-CA"/>
        </w:rPr>
        <w:lastRenderedPageBreak/>
        <w:t>Bêta fermée</w:t>
      </w:r>
      <w:r w:rsidRPr="00261319">
        <w:rPr>
          <w:lang w:val="fr-CA"/>
        </w:rPr>
        <w:t xml:space="preserve"> → ouverture progressive.</w:t>
      </w:r>
    </w:p>
    <w:p w14:paraId="52564AFD" w14:textId="77777777" w:rsidR="00261319" w:rsidRPr="00261319" w:rsidRDefault="00261319" w:rsidP="0035524F">
      <w:pPr>
        <w:numPr>
          <w:ilvl w:val="0"/>
          <w:numId w:val="120"/>
        </w:numPr>
        <w:spacing w:after="0" w:line="240" w:lineRule="auto"/>
        <w:rPr>
          <w:lang w:val="fr-CA"/>
        </w:rPr>
      </w:pPr>
      <w:r w:rsidRPr="00261319">
        <w:rPr>
          <w:b/>
          <w:bCs/>
          <w:lang w:val="fr-CA"/>
        </w:rPr>
        <w:t>Documentation technique</w:t>
      </w:r>
      <w:r w:rsidRPr="00261319">
        <w:rPr>
          <w:lang w:val="fr-CA"/>
        </w:rPr>
        <w:t xml:space="preserve"> à jour (</w:t>
      </w:r>
      <w:proofErr w:type="spellStart"/>
      <w:r w:rsidRPr="00261319">
        <w:rPr>
          <w:lang w:val="fr-CA"/>
        </w:rPr>
        <w:t>schemas</w:t>
      </w:r>
      <w:proofErr w:type="spellEnd"/>
      <w:r w:rsidRPr="00261319">
        <w:rPr>
          <w:lang w:val="fr-CA"/>
        </w:rPr>
        <w:t xml:space="preserve">, </w:t>
      </w:r>
      <w:proofErr w:type="spellStart"/>
      <w:r w:rsidRPr="00261319">
        <w:rPr>
          <w:lang w:val="fr-CA"/>
        </w:rPr>
        <w:t>blueprints</w:t>
      </w:r>
      <w:proofErr w:type="spellEnd"/>
      <w:r w:rsidRPr="00261319">
        <w:rPr>
          <w:lang w:val="fr-CA"/>
        </w:rPr>
        <w:t>, changelogs).</w:t>
      </w:r>
    </w:p>
    <w:p w14:paraId="5387A78C" w14:textId="77777777" w:rsidR="00261319" w:rsidRPr="00261319" w:rsidRDefault="00261319" w:rsidP="00261319">
      <w:pPr>
        <w:spacing w:after="0" w:line="240" w:lineRule="auto"/>
        <w:rPr>
          <w:lang w:val="fr-CA"/>
        </w:rPr>
      </w:pPr>
      <w:r w:rsidRPr="00261319">
        <w:rPr>
          <w:lang w:val="fr-CA"/>
        </w:rPr>
        <w:pict w14:anchorId="0D6484B3">
          <v:rect id="_x0000_i2003" style="width:0;height:1.5pt" o:hralign="center" o:hrstd="t" o:hr="t" fillcolor="#a0a0a0" stroked="f"/>
        </w:pict>
      </w:r>
    </w:p>
    <w:p w14:paraId="16338552" w14:textId="77777777" w:rsidR="00261319" w:rsidRPr="00261319" w:rsidRDefault="00261319" w:rsidP="00261319">
      <w:pPr>
        <w:spacing w:after="0" w:line="240" w:lineRule="auto"/>
        <w:rPr>
          <w:b/>
          <w:bCs/>
          <w:lang w:val="fr-CA"/>
        </w:rPr>
      </w:pPr>
      <w:r w:rsidRPr="00261319">
        <w:rPr>
          <w:b/>
          <w:bCs/>
          <w:lang w:val="fr-CA"/>
        </w:rPr>
        <w:t>11.8 Risques &amp; atténuations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7"/>
        <w:gridCol w:w="1769"/>
        <w:gridCol w:w="3328"/>
      </w:tblGrid>
      <w:tr w:rsidR="00261319" w:rsidRPr="00261319" w14:paraId="01BFAD83" w14:textId="77777777" w:rsidTr="00261319">
        <w:trPr>
          <w:tblHeader/>
          <w:tblCellSpacing w:w="15" w:type="dxa"/>
        </w:trPr>
        <w:tc>
          <w:tcPr>
            <w:tcW w:w="0" w:type="auto"/>
            <w:vAlign w:val="center"/>
            <w:hideMark/>
          </w:tcPr>
          <w:p w14:paraId="518E5E00" w14:textId="77777777" w:rsidR="00261319" w:rsidRPr="00261319" w:rsidRDefault="00261319" w:rsidP="00261319">
            <w:pPr>
              <w:spacing w:after="0" w:line="240" w:lineRule="auto"/>
              <w:rPr>
                <w:b/>
                <w:bCs/>
                <w:lang w:val="fr-CA"/>
              </w:rPr>
            </w:pPr>
            <w:r w:rsidRPr="00261319">
              <w:rPr>
                <w:b/>
                <w:bCs/>
                <w:lang w:val="fr-CA"/>
              </w:rPr>
              <w:t>Risque</w:t>
            </w:r>
          </w:p>
        </w:tc>
        <w:tc>
          <w:tcPr>
            <w:tcW w:w="0" w:type="auto"/>
            <w:vAlign w:val="center"/>
            <w:hideMark/>
          </w:tcPr>
          <w:p w14:paraId="5DB8FD37" w14:textId="77777777" w:rsidR="00261319" w:rsidRPr="00261319" w:rsidRDefault="00261319" w:rsidP="00261319">
            <w:pPr>
              <w:spacing w:after="0" w:line="240" w:lineRule="auto"/>
              <w:rPr>
                <w:b/>
                <w:bCs/>
                <w:lang w:val="fr-CA"/>
              </w:rPr>
            </w:pPr>
            <w:r w:rsidRPr="00261319">
              <w:rPr>
                <w:b/>
                <w:bCs/>
                <w:lang w:val="fr-CA"/>
              </w:rPr>
              <w:t>Impact</w:t>
            </w:r>
          </w:p>
        </w:tc>
        <w:tc>
          <w:tcPr>
            <w:tcW w:w="0" w:type="auto"/>
            <w:vAlign w:val="center"/>
            <w:hideMark/>
          </w:tcPr>
          <w:p w14:paraId="1CD7114E" w14:textId="77777777" w:rsidR="00261319" w:rsidRPr="00261319" w:rsidRDefault="00261319" w:rsidP="00261319">
            <w:pPr>
              <w:spacing w:after="0" w:line="240" w:lineRule="auto"/>
              <w:rPr>
                <w:b/>
                <w:bCs/>
                <w:lang w:val="fr-CA"/>
              </w:rPr>
            </w:pPr>
            <w:r w:rsidRPr="00261319">
              <w:rPr>
                <w:b/>
                <w:bCs/>
                <w:lang w:val="fr-CA"/>
              </w:rPr>
              <w:t>Mesure d’atténuation</w:t>
            </w:r>
          </w:p>
        </w:tc>
      </w:tr>
      <w:tr w:rsidR="00261319" w:rsidRPr="00261319" w14:paraId="1111E723" w14:textId="77777777" w:rsidTr="00261319">
        <w:trPr>
          <w:tblCellSpacing w:w="15" w:type="dxa"/>
        </w:trPr>
        <w:tc>
          <w:tcPr>
            <w:tcW w:w="0" w:type="auto"/>
            <w:vAlign w:val="center"/>
            <w:hideMark/>
          </w:tcPr>
          <w:p w14:paraId="31703BB4" w14:textId="77777777" w:rsidR="00261319" w:rsidRPr="00261319" w:rsidRDefault="00261319" w:rsidP="00261319">
            <w:pPr>
              <w:spacing w:after="0" w:line="240" w:lineRule="auto"/>
              <w:rPr>
                <w:lang w:val="fr-CA"/>
              </w:rPr>
            </w:pPr>
            <w:r w:rsidRPr="00261319">
              <w:rPr>
                <w:lang w:val="fr-CA"/>
              </w:rPr>
              <w:t xml:space="preserve">Erreur automatisation </w:t>
            </w:r>
            <w:proofErr w:type="spellStart"/>
            <w:r w:rsidRPr="00261319">
              <w:rPr>
                <w:lang w:val="fr-CA"/>
              </w:rPr>
              <w:t>Make</w:t>
            </w:r>
            <w:proofErr w:type="spellEnd"/>
          </w:p>
        </w:tc>
        <w:tc>
          <w:tcPr>
            <w:tcW w:w="0" w:type="auto"/>
            <w:vAlign w:val="center"/>
            <w:hideMark/>
          </w:tcPr>
          <w:p w14:paraId="39AF3C50" w14:textId="77777777" w:rsidR="00261319" w:rsidRPr="00261319" w:rsidRDefault="00261319" w:rsidP="00261319">
            <w:pPr>
              <w:spacing w:after="0" w:line="240" w:lineRule="auto"/>
              <w:rPr>
                <w:lang w:val="fr-CA"/>
              </w:rPr>
            </w:pPr>
            <w:r w:rsidRPr="00261319">
              <w:rPr>
                <w:lang w:val="fr-CA"/>
              </w:rPr>
              <w:t>Bloque paiements</w:t>
            </w:r>
          </w:p>
        </w:tc>
        <w:tc>
          <w:tcPr>
            <w:tcW w:w="0" w:type="auto"/>
            <w:vAlign w:val="center"/>
            <w:hideMark/>
          </w:tcPr>
          <w:p w14:paraId="12A9A454" w14:textId="77777777" w:rsidR="00261319" w:rsidRPr="00261319" w:rsidRDefault="00261319" w:rsidP="00261319">
            <w:pPr>
              <w:spacing w:after="0" w:line="240" w:lineRule="auto"/>
              <w:rPr>
                <w:lang w:val="fr-CA"/>
              </w:rPr>
            </w:pPr>
            <w:r w:rsidRPr="00261319">
              <w:rPr>
                <w:lang w:val="fr-CA"/>
              </w:rPr>
              <w:t>Logs + idempotence</w:t>
            </w:r>
          </w:p>
        </w:tc>
      </w:tr>
      <w:tr w:rsidR="00261319" w:rsidRPr="00261319" w14:paraId="77A53FF3" w14:textId="77777777" w:rsidTr="00261319">
        <w:trPr>
          <w:tblCellSpacing w:w="15" w:type="dxa"/>
        </w:trPr>
        <w:tc>
          <w:tcPr>
            <w:tcW w:w="0" w:type="auto"/>
            <w:vAlign w:val="center"/>
            <w:hideMark/>
          </w:tcPr>
          <w:p w14:paraId="76DCDB2A" w14:textId="77777777" w:rsidR="00261319" w:rsidRPr="00261319" w:rsidRDefault="00261319" w:rsidP="00261319">
            <w:pPr>
              <w:spacing w:after="0" w:line="240" w:lineRule="auto"/>
              <w:rPr>
                <w:lang w:val="fr-CA"/>
              </w:rPr>
            </w:pPr>
            <w:r w:rsidRPr="00261319">
              <w:rPr>
                <w:lang w:val="fr-CA"/>
              </w:rPr>
              <w:t>Non-conformité Loi 25</w:t>
            </w:r>
          </w:p>
        </w:tc>
        <w:tc>
          <w:tcPr>
            <w:tcW w:w="0" w:type="auto"/>
            <w:vAlign w:val="center"/>
            <w:hideMark/>
          </w:tcPr>
          <w:p w14:paraId="11D0D5F8" w14:textId="77777777" w:rsidR="00261319" w:rsidRPr="00261319" w:rsidRDefault="00261319" w:rsidP="00261319">
            <w:pPr>
              <w:spacing w:after="0" w:line="240" w:lineRule="auto"/>
              <w:rPr>
                <w:lang w:val="fr-CA"/>
              </w:rPr>
            </w:pPr>
            <w:r w:rsidRPr="00261319">
              <w:rPr>
                <w:lang w:val="fr-CA"/>
              </w:rPr>
              <w:t>Amende + image</w:t>
            </w:r>
          </w:p>
        </w:tc>
        <w:tc>
          <w:tcPr>
            <w:tcW w:w="0" w:type="auto"/>
            <w:vAlign w:val="center"/>
            <w:hideMark/>
          </w:tcPr>
          <w:p w14:paraId="13AD3A60" w14:textId="77777777" w:rsidR="00261319" w:rsidRPr="00261319" w:rsidRDefault="00261319" w:rsidP="00261319">
            <w:pPr>
              <w:spacing w:after="0" w:line="240" w:lineRule="auto"/>
              <w:rPr>
                <w:lang w:val="fr-CA"/>
              </w:rPr>
            </w:pPr>
            <w:r w:rsidRPr="00261319">
              <w:rPr>
                <w:lang w:val="fr-CA"/>
              </w:rPr>
              <w:t>Vérification juridique trimestrielle</w:t>
            </w:r>
          </w:p>
        </w:tc>
      </w:tr>
      <w:tr w:rsidR="00261319" w:rsidRPr="00261319" w14:paraId="7FD5E14C" w14:textId="77777777" w:rsidTr="00261319">
        <w:trPr>
          <w:tblCellSpacing w:w="15" w:type="dxa"/>
        </w:trPr>
        <w:tc>
          <w:tcPr>
            <w:tcW w:w="0" w:type="auto"/>
            <w:vAlign w:val="center"/>
            <w:hideMark/>
          </w:tcPr>
          <w:p w14:paraId="19934DA2" w14:textId="77777777" w:rsidR="00261319" w:rsidRPr="00261319" w:rsidRDefault="00261319" w:rsidP="00261319">
            <w:pPr>
              <w:spacing w:after="0" w:line="240" w:lineRule="auto"/>
              <w:rPr>
                <w:lang w:val="fr-CA"/>
              </w:rPr>
            </w:pPr>
            <w:r w:rsidRPr="00261319">
              <w:rPr>
                <w:lang w:val="fr-CA"/>
              </w:rPr>
              <w:t>Dépendance plateforme externe</w:t>
            </w:r>
          </w:p>
        </w:tc>
        <w:tc>
          <w:tcPr>
            <w:tcW w:w="0" w:type="auto"/>
            <w:vAlign w:val="center"/>
            <w:hideMark/>
          </w:tcPr>
          <w:p w14:paraId="4315F92C" w14:textId="77777777" w:rsidR="00261319" w:rsidRPr="00261319" w:rsidRDefault="00261319" w:rsidP="00261319">
            <w:pPr>
              <w:spacing w:after="0" w:line="240" w:lineRule="auto"/>
              <w:rPr>
                <w:lang w:val="fr-CA"/>
              </w:rPr>
            </w:pPr>
            <w:r w:rsidRPr="00261319">
              <w:rPr>
                <w:lang w:val="fr-CA"/>
              </w:rPr>
              <w:t>Rupture service</w:t>
            </w:r>
          </w:p>
        </w:tc>
        <w:tc>
          <w:tcPr>
            <w:tcW w:w="0" w:type="auto"/>
            <w:vAlign w:val="center"/>
            <w:hideMark/>
          </w:tcPr>
          <w:p w14:paraId="3D04E51A" w14:textId="77777777" w:rsidR="00261319" w:rsidRPr="00261319" w:rsidRDefault="00261319" w:rsidP="00261319">
            <w:pPr>
              <w:spacing w:after="0" w:line="240" w:lineRule="auto"/>
              <w:rPr>
                <w:lang w:val="fr-CA"/>
              </w:rPr>
            </w:pPr>
            <w:r w:rsidRPr="00261319">
              <w:rPr>
                <w:lang w:val="fr-CA"/>
              </w:rPr>
              <w:t>Redondance + backups</w:t>
            </w:r>
          </w:p>
        </w:tc>
      </w:tr>
      <w:tr w:rsidR="00261319" w:rsidRPr="00261319" w14:paraId="462F6B47" w14:textId="77777777" w:rsidTr="00261319">
        <w:trPr>
          <w:tblCellSpacing w:w="15" w:type="dxa"/>
        </w:trPr>
        <w:tc>
          <w:tcPr>
            <w:tcW w:w="0" w:type="auto"/>
            <w:vAlign w:val="center"/>
            <w:hideMark/>
          </w:tcPr>
          <w:p w14:paraId="4B310C0E" w14:textId="77777777" w:rsidR="00261319" w:rsidRPr="00261319" w:rsidRDefault="00261319" w:rsidP="00261319">
            <w:pPr>
              <w:spacing w:after="0" w:line="240" w:lineRule="auto"/>
              <w:rPr>
                <w:lang w:val="fr-CA"/>
              </w:rPr>
            </w:pPr>
            <w:r w:rsidRPr="00261319">
              <w:rPr>
                <w:lang w:val="fr-CA"/>
              </w:rPr>
              <w:t>Manque de tests réels</w:t>
            </w:r>
          </w:p>
        </w:tc>
        <w:tc>
          <w:tcPr>
            <w:tcW w:w="0" w:type="auto"/>
            <w:vAlign w:val="center"/>
            <w:hideMark/>
          </w:tcPr>
          <w:p w14:paraId="33A86135" w14:textId="77777777" w:rsidR="00261319" w:rsidRPr="00261319" w:rsidRDefault="00261319" w:rsidP="00261319">
            <w:pPr>
              <w:spacing w:after="0" w:line="240" w:lineRule="auto"/>
              <w:rPr>
                <w:lang w:val="fr-CA"/>
              </w:rPr>
            </w:pPr>
            <w:r w:rsidRPr="00261319">
              <w:rPr>
                <w:lang w:val="fr-CA"/>
              </w:rPr>
              <w:t>Bugs production</w:t>
            </w:r>
          </w:p>
        </w:tc>
        <w:tc>
          <w:tcPr>
            <w:tcW w:w="0" w:type="auto"/>
            <w:vAlign w:val="center"/>
            <w:hideMark/>
          </w:tcPr>
          <w:p w14:paraId="5DA60C36" w14:textId="77777777" w:rsidR="00261319" w:rsidRPr="00261319" w:rsidRDefault="00261319" w:rsidP="00261319">
            <w:pPr>
              <w:spacing w:after="0" w:line="240" w:lineRule="auto"/>
              <w:rPr>
                <w:lang w:val="fr-CA"/>
              </w:rPr>
            </w:pPr>
            <w:r w:rsidRPr="00261319">
              <w:rPr>
                <w:lang w:val="fr-CA"/>
              </w:rPr>
              <w:t>Bêta élargie</w:t>
            </w:r>
          </w:p>
        </w:tc>
      </w:tr>
      <w:tr w:rsidR="00261319" w:rsidRPr="00261319" w14:paraId="244B7314" w14:textId="77777777" w:rsidTr="00261319">
        <w:trPr>
          <w:tblCellSpacing w:w="15" w:type="dxa"/>
        </w:trPr>
        <w:tc>
          <w:tcPr>
            <w:tcW w:w="0" w:type="auto"/>
            <w:vAlign w:val="center"/>
            <w:hideMark/>
          </w:tcPr>
          <w:p w14:paraId="24335FB5" w14:textId="77777777" w:rsidR="00261319" w:rsidRPr="00261319" w:rsidRDefault="00261319" w:rsidP="00261319">
            <w:pPr>
              <w:spacing w:after="0" w:line="240" w:lineRule="auto"/>
              <w:rPr>
                <w:lang w:val="fr-CA"/>
              </w:rPr>
            </w:pPr>
            <w:r w:rsidRPr="00261319">
              <w:rPr>
                <w:lang w:val="fr-CA"/>
              </w:rPr>
              <w:t>Charge IA trop coûteuse</w:t>
            </w:r>
          </w:p>
        </w:tc>
        <w:tc>
          <w:tcPr>
            <w:tcW w:w="0" w:type="auto"/>
            <w:vAlign w:val="center"/>
            <w:hideMark/>
          </w:tcPr>
          <w:p w14:paraId="61EB5F38" w14:textId="77777777" w:rsidR="00261319" w:rsidRPr="00261319" w:rsidRDefault="00261319" w:rsidP="00261319">
            <w:pPr>
              <w:spacing w:after="0" w:line="240" w:lineRule="auto"/>
              <w:rPr>
                <w:lang w:val="fr-CA"/>
              </w:rPr>
            </w:pPr>
            <w:r w:rsidRPr="00261319">
              <w:rPr>
                <w:lang w:val="fr-CA"/>
              </w:rPr>
              <w:t>Hausse dépenses</w:t>
            </w:r>
          </w:p>
        </w:tc>
        <w:tc>
          <w:tcPr>
            <w:tcW w:w="0" w:type="auto"/>
            <w:vAlign w:val="center"/>
            <w:hideMark/>
          </w:tcPr>
          <w:p w14:paraId="1DB0D797" w14:textId="77777777" w:rsidR="00261319" w:rsidRPr="00261319" w:rsidRDefault="00261319" w:rsidP="00261319">
            <w:pPr>
              <w:spacing w:after="0" w:line="240" w:lineRule="auto"/>
              <w:rPr>
                <w:lang w:val="fr-CA"/>
              </w:rPr>
            </w:pPr>
            <w:r w:rsidRPr="00261319">
              <w:rPr>
                <w:lang w:val="fr-CA"/>
              </w:rPr>
              <w:t>Ajustement quotas IA</w:t>
            </w:r>
          </w:p>
        </w:tc>
      </w:tr>
    </w:tbl>
    <w:p w14:paraId="7D8A9B15" w14:textId="77777777" w:rsidR="00261319" w:rsidRPr="00261319" w:rsidRDefault="00261319" w:rsidP="00261319">
      <w:pPr>
        <w:spacing w:after="0" w:line="240" w:lineRule="auto"/>
        <w:rPr>
          <w:lang w:val="fr-CA"/>
        </w:rPr>
      </w:pPr>
      <w:r w:rsidRPr="00261319">
        <w:rPr>
          <w:lang w:val="fr-CA"/>
        </w:rPr>
        <w:pict w14:anchorId="64437DCC">
          <v:rect id="_x0000_i2004" style="width:0;height:1.5pt" o:hralign="center" o:hrstd="t" o:hr="t" fillcolor="#a0a0a0" stroked="f"/>
        </w:pict>
      </w:r>
    </w:p>
    <w:p w14:paraId="496C6625" w14:textId="77777777" w:rsidR="00261319" w:rsidRPr="00261319" w:rsidRDefault="00261319" w:rsidP="00261319">
      <w:pPr>
        <w:spacing w:after="0" w:line="240" w:lineRule="auto"/>
        <w:rPr>
          <w:b/>
          <w:bCs/>
          <w:lang w:val="fr-CA"/>
        </w:rPr>
      </w:pPr>
      <w:r w:rsidRPr="00261319">
        <w:rPr>
          <w:b/>
          <w:bCs/>
          <w:lang w:val="fr-CA"/>
        </w:rPr>
        <w:t>11.9 Phase post-lancement (avril → septembre 2026)</w:t>
      </w:r>
    </w:p>
    <w:p w14:paraId="5E977A79" w14:textId="77777777" w:rsidR="00261319" w:rsidRPr="00261319" w:rsidRDefault="00261319" w:rsidP="0035524F">
      <w:pPr>
        <w:numPr>
          <w:ilvl w:val="0"/>
          <w:numId w:val="121"/>
        </w:numPr>
        <w:spacing w:after="0" w:line="240" w:lineRule="auto"/>
        <w:rPr>
          <w:lang w:val="fr-CA"/>
        </w:rPr>
      </w:pPr>
      <w:r w:rsidRPr="00261319">
        <w:rPr>
          <w:lang w:val="fr-CA"/>
        </w:rPr>
        <w:t>Suivi croissance (trafic, conversion, rétention).</w:t>
      </w:r>
    </w:p>
    <w:p w14:paraId="74425669" w14:textId="77777777" w:rsidR="00261319" w:rsidRPr="00261319" w:rsidRDefault="00261319" w:rsidP="0035524F">
      <w:pPr>
        <w:numPr>
          <w:ilvl w:val="0"/>
          <w:numId w:val="121"/>
        </w:numPr>
        <w:spacing w:after="0" w:line="240" w:lineRule="auto"/>
        <w:rPr>
          <w:lang w:val="fr-CA"/>
        </w:rPr>
      </w:pPr>
      <w:r w:rsidRPr="00261319">
        <w:rPr>
          <w:lang w:val="fr-CA"/>
        </w:rPr>
        <w:t>Optimisation SEO régional &amp; IA personnalisée.</w:t>
      </w:r>
    </w:p>
    <w:p w14:paraId="2FF9EDE9" w14:textId="77777777" w:rsidR="00261319" w:rsidRPr="00261319" w:rsidRDefault="00261319" w:rsidP="0035524F">
      <w:pPr>
        <w:numPr>
          <w:ilvl w:val="0"/>
          <w:numId w:val="121"/>
        </w:numPr>
        <w:spacing w:after="0" w:line="240" w:lineRule="auto"/>
        <w:rPr>
          <w:lang w:val="fr-CA"/>
        </w:rPr>
      </w:pPr>
      <w:r w:rsidRPr="00261319">
        <w:rPr>
          <w:lang w:val="fr-CA"/>
        </w:rPr>
        <w:t xml:space="preserve">Ajout du </w:t>
      </w:r>
      <w:r w:rsidRPr="00261319">
        <w:rPr>
          <w:b/>
          <w:bCs/>
          <w:lang w:val="fr-CA"/>
        </w:rPr>
        <w:t>marché canadien hors Québec</w:t>
      </w:r>
      <w:r w:rsidRPr="00261319">
        <w:rPr>
          <w:lang w:val="fr-CA"/>
        </w:rPr>
        <w:t>.</w:t>
      </w:r>
    </w:p>
    <w:p w14:paraId="2228CF8D" w14:textId="77777777" w:rsidR="00261319" w:rsidRPr="00261319" w:rsidRDefault="00261319" w:rsidP="0035524F">
      <w:pPr>
        <w:numPr>
          <w:ilvl w:val="0"/>
          <w:numId w:val="121"/>
        </w:numPr>
        <w:spacing w:after="0" w:line="240" w:lineRule="auto"/>
        <w:rPr>
          <w:lang w:val="fr-CA"/>
        </w:rPr>
      </w:pPr>
      <w:r w:rsidRPr="00261319">
        <w:rPr>
          <w:lang w:val="fr-CA"/>
        </w:rPr>
        <w:t xml:space="preserve">Début des </w:t>
      </w:r>
      <w:r w:rsidRPr="00261319">
        <w:rPr>
          <w:b/>
          <w:bCs/>
          <w:lang w:val="fr-CA"/>
        </w:rPr>
        <w:t>partenariats municipaux</w:t>
      </w:r>
      <w:r w:rsidRPr="00261319">
        <w:rPr>
          <w:lang w:val="fr-CA"/>
        </w:rPr>
        <w:t>.</w:t>
      </w:r>
    </w:p>
    <w:p w14:paraId="12AF07C7" w14:textId="77777777" w:rsidR="00261319" w:rsidRPr="00261319" w:rsidRDefault="00261319" w:rsidP="0035524F">
      <w:pPr>
        <w:numPr>
          <w:ilvl w:val="0"/>
          <w:numId w:val="121"/>
        </w:numPr>
        <w:spacing w:after="0" w:line="240" w:lineRule="auto"/>
        <w:rPr>
          <w:lang w:val="fr-CA"/>
        </w:rPr>
      </w:pPr>
      <w:r w:rsidRPr="00261319">
        <w:rPr>
          <w:lang w:val="fr-CA"/>
        </w:rPr>
        <w:t xml:space="preserve">Publication </w:t>
      </w:r>
      <w:r w:rsidRPr="00261319">
        <w:rPr>
          <w:b/>
          <w:bCs/>
          <w:lang w:val="fr-CA"/>
        </w:rPr>
        <w:t>API publique</w:t>
      </w:r>
      <w:r w:rsidRPr="00261319">
        <w:rPr>
          <w:lang w:val="fr-CA"/>
        </w:rPr>
        <w:t>.</w:t>
      </w:r>
    </w:p>
    <w:p w14:paraId="5FCA0F91" w14:textId="77777777" w:rsidR="00261319" w:rsidRPr="00261319" w:rsidRDefault="00261319" w:rsidP="0035524F">
      <w:pPr>
        <w:numPr>
          <w:ilvl w:val="0"/>
          <w:numId w:val="121"/>
        </w:numPr>
        <w:spacing w:after="0" w:line="240" w:lineRule="auto"/>
        <w:rPr>
          <w:lang w:val="fr-CA"/>
        </w:rPr>
      </w:pPr>
      <w:r w:rsidRPr="00261319">
        <w:rPr>
          <w:lang w:val="fr-CA"/>
        </w:rPr>
        <w:t xml:space="preserve">Recrutement d’une </w:t>
      </w:r>
      <w:r w:rsidRPr="00261319">
        <w:rPr>
          <w:b/>
          <w:bCs/>
          <w:lang w:val="fr-CA"/>
        </w:rPr>
        <w:t>équipe support + IA training</w:t>
      </w:r>
      <w:r w:rsidRPr="00261319">
        <w:rPr>
          <w:lang w:val="fr-CA"/>
        </w:rPr>
        <w:t>.</w:t>
      </w:r>
    </w:p>
    <w:p w14:paraId="65C4294E" w14:textId="77777777" w:rsidR="00261319" w:rsidRPr="00261319" w:rsidRDefault="00261319" w:rsidP="0035524F">
      <w:pPr>
        <w:numPr>
          <w:ilvl w:val="0"/>
          <w:numId w:val="121"/>
        </w:numPr>
        <w:spacing w:after="0" w:line="240" w:lineRule="auto"/>
        <w:rPr>
          <w:lang w:val="fr-CA"/>
        </w:rPr>
      </w:pPr>
      <w:r w:rsidRPr="00261319">
        <w:rPr>
          <w:lang w:val="fr-CA"/>
        </w:rPr>
        <w:t xml:space="preserve">Première révision majeure : </w:t>
      </w:r>
      <w:r w:rsidRPr="00261319">
        <w:rPr>
          <w:i/>
          <w:iCs/>
          <w:lang w:val="fr-CA"/>
        </w:rPr>
        <w:t>RabaisLocal 2.0 (octobre 2026)</w:t>
      </w:r>
      <w:r w:rsidRPr="00261319">
        <w:rPr>
          <w:lang w:val="fr-CA"/>
        </w:rPr>
        <w:t>.</w:t>
      </w:r>
    </w:p>
    <w:p w14:paraId="31718A4D" w14:textId="77777777" w:rsidR="00261319" w:rsidRPr="00261319" w:rsidRDefault="00261319" w:rsidP="00261319">
      <w:pPr>
        <w:spacing w:after="0" w:line="240" w:lineRule="auto"/>
        <w:rPr>
          <w:lang w:val="fr-CA"/>
        </w:rPr>
      </w:pPr>
      <w:r w:rsidRPr="00261319">
        <w:rPr>
          <w:lang w:val="fr-CA"/>
        </w:rPr>
        <w:pict w14:anchorId="0C3DF2D9">
          <v:rect id="_x0000_i2005" style="width:0;height:1.5pt" o:hralign="center" o:hrstd="t" o:hr="t" fillcolor="#a0a0a0" stroked="f"/>
        </w:pict>
      </w:r>
    </w:p>
    <w:p w14:paraId="6BD37434" w14:textId="77777777" w:rsidR="00261319" w:rsidRPr="00261319" w:rsidRDefault="00261319" w:rsidP="00261319">
      <w:pPr>
        <w:spacing w:after="0" w:line="240" w:lineRule="auto"/>
        <w:rPr>
          <w:b/>
          <w:bCs/>
          <w:lang w:val="fr-CA"/>
        </w:rPr>
      </w:pPr>
      <w:r w:rsidRPr="00261319">
        <w:rPr>
          <w:b/>
          <w:bCs/>
          <w:lang w:val="fr-CA"/>
        </w:rPr>
        <w:t>11.10 Résumé roadmap (visuel synthétique)</w:t>
      </w:r>
    </w:p>
    <w:p w14:paraId="2A1DCCA1" w14:textId="77777777" w:rsidR="00261319" w:rsidRPr="00261319" w:rsidRDefault="00261319" w:rsidP="00261319">
      <w:pPr>
        <w:spacing w:after="0" w:line="240" w:lineRule="auto"/>
        <w:rPr>
          <w:lang w:val="fr-CA"/>
        </w:rPr>
      </w:pPr>
      <w:r w:rsidRPr="00261319">
        <w:rPr>
          <w:lang w:val="fr-CA"/>
        </w:rPr>
        <w:t>[2025]</w:t>
      </w:r>
    </w:p>
    <w:p w14:paraId="543FF8F4" w14:textId="77777777" w:rsidR="00261319" w:rsidRPr="00261319" w:rsidRDefault="00261319" w:rsidP="00261319">
      <w:pPr>
        <w:spacing w:after="0" w:line="240" w:lineRule="auto"/>
        <w:rPr>
          <w:lang w:val="fr-CA"/>
        </w:rPr>
      </w:pPr>
      <w:r w:rsidRPr="00261319">
        <w:rPr>
          <w:lang w:val="fr-CA"/>
        </w:rPr>
        <w:t xml:space="preserve">   </w:t>
      </w:r>
      <w:r w:rsidRPr="00261319">
        <w:rPr>
          <w:rFonts w:ascii="Segoe UI Emoji" w:hAnsi="Segoe UI Emoji" w:cs="Segoe UI Emoji"/>
          <w:lang w:val="fr-CA"/>
        </w:rPr>
        <w:t>⬛</w:t>
      </w:r>
      <w:r w:rsidRPr="00261319">
        <w:rPr>
          <w:lang w:val="fr-CA"/>
        </w:rPr>
        <w:t xml:space="preserve"> </w:t>
      </w:r>
      <w:proofErr w:type="gramStart"/>
      <w:r w:rsidRPr="00261319">
        <w:rPr>
          <w:lang w:val="fr-CA"/>
        </w:rPr>
        <w:t>NOV  →</w:t>
      </w:r>
      <w:proofErr w:type="gramEnd"/>
      <w:r w:rsidRPr="00261319">
        <w:rPr>
          <w:lang w:val="fr-CA"/>
        </w:rPr>
        <w:t xml:space="preserve"> MVP (inscriptions, DB, </w:t>
      </w:r>
      <w:proofErr w:type="spellStart"/>
      <w:r w:rsidRPr="00261319">
        <w:rPr>
          <w:lang w:val="fr-CA"/>
        </w:rPr>
        <w:t>funnels</w:t>
      </w:r>
      <w:proofErr w:type="spellEnd"/>
      <w:r w:rsidRPr="00261319">
        <w:rPr>
          <w:lang w:val="fr-CA"/>
        </w:rPr>
        <w:t>)</w:t>
      </w:r>
    </w:p>
    <w:p w14:paraId="353E98E2" w14:textId="77777777" w:rsidR="00261319" w:rsidRPr="00261319" w:rsidRDefault="00261319" w:rsidP="00261319">
      <w:pPr>
        <w:spacing w:after="0" w:line="240" w:lineRule="auto"/>
        <w:rPr>
          <w:lang w:val="fr-CA"/>
        </w:rPr>
      </w:pPr>
      <w:r w:rsidRPr="00261319">
        <w:rPr>
          <w:lang w:val="fr-CA"/>
        </w:rPr>
        <w:t xml:space="preserve">   </w:t>
      </w:r>
      <w:r w:rsidRPr="00261319">
        <w:rPr>
          <w:rFonts w:ascii="Segoe UI Emoji" w:hAnsi="Segoe UI Emoji" w:cs="Segoe UI Emoji"/>
          <w:lang w:val="fr-CA"/>
        </w:rPr>
        <w:t>⬛</w:t>
      </w:r>
      <w:r w:rsidRPr="00261319">
        <w:rPr>
          <w:lang w:val="fr-CA"/>
        </w:rPr>
        <w:t xml:space="preserve"> </w:t>
      </w:r>
      <w:proofErr w:type="gramStart"/>
      <w:r w:rsidRPr="00261319">
        <w:rPr>
          <w:lang w:val="fr-CA"/>
        </w:rPr>
        <w:t>DÉC  →</w:t>
      </w:r>
      <w:proofErr w:type="gramEnd"/>
      <w:r w:rsidRPr="00261319">
        <w:rPr>
          <w:lang w:val="fr-CA"/>
        </w:rPr>
        <w:t xml:space="preserve"> Tests internes / retours</w:t>
      </w:r>
    </w:p>
    <w:p w14:paraId="3D7BF3B0" w14:textId="77777777" w:rsidR="00261319" w:rsidRPr="00261319" w:rsidRDefault="00261319" w:rsidP="00261319">
      <w:pPr>
        <w:spacing w:after="0" w:line="240" w:lineRule="auto"/>
        <w:rPr>
          <w:lang w:val="fr-CA"/>
        </w:rPr>
      </w:pPr>
      <w:r w:rsidRPr="00261319">
        <w:rPr>
          <w:lang w:val="fr-CA"/>
        </w:rPr>
        <w:t xml:space="preserve">   </w:t>
      </w:r>
      <w:r w:rsidRPr="00261319">
        <w:rPr>
          <w:rFonts w:ascii="Segoe UI Emoji" w:hAnsi="Segoe UI Emoji" w:cs="Segoe UI Emoji"/>
          <w:lang w:val="fr-CA"/>
        </w:rPr>
        <w:t>⬛</w:t>
      </w:r>
      <w:r w:rsidRPr="00261319">
        <w:rPr>
          <w:lang w:val="fr-CA"/>
        </w:rPr>
        <w:t xml:space="preserve"> </w:t>
      </w:r>
      <w:proofErr w:type="gramStart"/>
      <w:r w:rsidRPr="00261319">
        <w:rPr>
          <w:lang w:val="fr-CA"/>
        </w:rPr>
        <w:t>JAN  →</w:t>
      </w:r>
      <w:proofErr w:type="gramEnd"/>
      <w:r w:rsidRPr="00261319">
        <w:rPr>
          <w:lang w:val="fr-CA"/>
        </w:rPr>
        <w:t xml:space="preserve"> Lancement pré-lancement public</w:t>
      </w:r>
    </w:p>
    <w:p w14:paraId="57407BC1" w14:textId="77777777" w:rsidR="00261319" w:rsidRPr="00261319" w:rsidRDefault="00261319" w:rsidP="00261319">
      <w:pPr>
        <w:spacing w:after="0" w:line="240" w:lineRule="auto"/>
        <w:rPr>
          <w:lang w:val="fr-CA"/>
        </w:rPr>
      </w:pPr>
    </w:p>
    <w:p w14:paraId="5FD88CA1" w14:textId="77777777" w:rsidR="00261319" w:rsidRPr="00261319" w:rsidRDefault="00261319" w:rsidP="00261319">
      <w:pPr>
        <w:spacing w:after="0" w:line="240" w:lineRule="auto"/>
        <w:rPr>
          <w:lang w:val="fr-CA"/>
        </w:rPr>
      </w:pPr>
      <w:r w:rsidRPr="00261319">
        <w:rPr>
          <w:lang w:val="fr-CA"/>
        </w:rPr>
        <w:t>[2026]</w:t>
      </w:r>
    </w:p>
    <w:p w14:paraId="1197DD73" w14:textId="77777777" w:rsidR="00261319" w:rsidRPr="00261319" w:rsidRDefault="00261319" w:rsidP="00261319">
      <w:pPr>
        <w:spacing w:after="0" w:line="240" w:lineRule="auto"/>
        <w:rPr>
          <w:lang w:val="fr-CA"/>
        </w:rPr>
      </w:pPr>
      <w:r w:rsidRPr="00261319">
        <w:rPr>
          <w:lang w:val="fr-CA"/>
        </w:rPr>
        <w:t xml:space="preserve">   </w:t>
      </w:r>
      <w:r w:rsidRPr="00261319">
        <w:rPr>
          <w:rFonts w:ascii="Segoe UI Emoji" w:hAnsi="Segoe UI Emoji" w:cs="Segoe UI Emoji"/>
          <w:lang w:val="fr-CA"/>
        </w:rPr>
        <w:t>⬛</w:t>
      </w:r>
      <w:r w:rsidRPr="00261319">
        <w:rPr>
          <w:lang w:val="fr-CA"/>
        </w:rPr>
        <w:t xml:space="preserve"> FÉV-MAI → Automatisation + IA + </w:t>
      </w:r>
      <w:proofErr w:type="spellStart"/>
      <w:r w:rsidRPr="00261319">
        <w:rPr>
          <w:lang w:val="fr-CA"/>
        </w:rPr>
        <w:t>Retool</w:t>
      </w:r>
      <w:proofErr w:type="spellEnd"/>
    </w:p>
    <w:p w14:paraId="0A1739E8" w14:textId="77777777" w:rsidR="00261319" w:rsidRPr="00261319" w:rsidRDefault="00261319" w:rsidP="00261319">
      <w:pPr>
        <w:spacing w:after="0" w:line="240" w:lineRule="auto"/>
        <w:rPr>
          <w:lang w:val="fr-CA"/>
        </w:rPr>
      </w:pPr>
      <w:r w:rsidRPr="00261319">
        <w:rPr>
          <w:lang w:val="fr-CA"/>
        </w:rPr>
        <w:t xml:space="preserve">   </w:t>
      </w:r>
      <w:r w:rsidRPr="00261319">
        <w:rPr>
          <w:rFonts w:ascii="Segoe UI Emoji" w:hAnsi="Segoe UI Emoji" w:cs="Segoe UI Emoji"/>
          <w:lang w:val="fr-CA"/>
        </w:rPr>
        <w:t>⬛</w:t>
      </w:r>
      <w:r w:rsidRPr="00261319">
        <w:rPr>
          <w:lang w:val="fr-CA"/>
        </w:rPr>
        <w:t xml:space="preserve"> JUIN-DÉC → App mobile + SEO + API</w:t>
      </w:r>
    </w:p>
    <w:p w14:paraId="38152471" w14:textId="77777777" w:rsidR="00261319" w:rsidRPr="00261319" w:rsidRDefault="00261319" w:rsidP="00261319">
      <w:pPr>
        <w:spacing w:after="0" w:line="240" w:lineRule="auto"/>
        <w:rPr>
          <w:lang w:val="fr-CA"/>
        </w:rPr>
      </w:pPr>
      <w:r w:rsidRPr="00261319">
        <w:rPr>
          <w:lang w:val="fr-CA"/>
        </w:rPr>
        <w:t xml:space="preserve">   </w:t>
      </w:r>
      <w:r w:rsidRPr="00261319">
        <w:rPr>
          <w:rFonts w:ascii="Segoe UI Emoji" w:hAnsi="Segoe UI Emoji" w:cs="Segoe UI Emoji"/>
          <w:lang w:val="fr-CA"/>
        </w:rPr>
        <w:t>⬛</w:t>
      </w:r>
      <w:r w:rsidRPr="00261319">
        <w:rPr>
          <w:lang w:val="fr-CA"/>
        </w:rPr>
        <w:t xml:space="preserve"> MARS </w:t>
      </w:r>
      <w:proofErr w:type="gramStart"/>
      <w:r w:rsidRPr="00261319">
        <w:rPr>
          <w:lang w:val="fr-CA"/>
        </w:rPr>
        <w:t>19  →</w:t>
      </w:r>
      <w:proofErr w:type="gramEnd"/>
      <w:r w:rsidRPr="00261319">
        <w:rPr>
          <w:lang w:val="fr-CA"/>
        </w:rPr>
        <w:t xml:space="preserve"> Lancement officiel </w:t>
      </w:r>
      <w:r w:rsidRPr="00261319">
        <w:rPr>
          <w:rFonts w:ascii="Segoe UI Emoji" w:hAnsi="Segoe UI Emoji" w:cs="Segoe UI Emoji"/>
          <w:lang w:val="fr-CA"/>
        </w:rPr>
        <w:t>🎉</w:t>
      </w:r>
    </w:p>
    <w:p w14:paraId="1E23CE82" w14:textId="77777777" w:rsidR="00261319" w:rsidRPr="00261319" w:rsidRDefault="00261319" w:rsidP="00261319">
      <w:pPr>
        <w:spacing w:after="0" w:line="240" w:lineRule="auto"/>
        <w:rPr>
          <w:lang w:val="fr-CA"/>
        </w:rPr>
      </w:pPr>
      <w:r w:rsidRPr="00261319">
        <w:rPr>
          <w:lang w:val="fr-CA"/>
        </w:rPr>
        <w:pict w14:anchorId="3F9A2C59">
          <v:rect id="_x0000_i2006" style="width:0;height:1.5pt" o:hralign="center" o:hrstd="t" o:hr="t" fillcolor="#a0a0a0" stroked="f"/>
        </w:pict>
      </w:r>
    </w:p>
    <w:p w14:paraId="5EB60154" w14:textId="77777777" w:rsidR="00261319" w:rsidRPr="00261319" w:rsidRDefault="00261319" w:rsidP="00261319">
      <w:pPr>
        <w:spacing w:after="0" w:line="240" w:lineRule="auto"/>
        <w:rPr>
          <w:b/>
          <w:bCs/>
          <w:lang w:val="fr-CA"/>
        </w:rPr>
      </w:pPr>
      <w:r w:rsidRPr="00261319">
        <w:rPr>
          <w:b/>
          <w:bCs/>
          <w:lang w:val="fr-CA"/>
        </w:rPr>
        <w:t>11.11 Clôture et vision long terme</w:t>
      </w:r>
    </w:p>
    <w:p w14:paraId="075DE4E3" w14:textId="77777777" w:rsidR="00261319" w:rsidRPr="00261319" w:rsidRDefault="00261319" w:rsidP="00261319">
      <w:pPr>
        <w:spacing w:after="0" w:line="240" w:lineRule="auto"/>
        <w:rPr>
          <w:lang w:val="fr-CA"/>
        </w:rPr>
      </w:pPr>
      <w:r w:rsidRPr="00261319">
        <w:rPr>
          <w:lang w:val="fr-CA"/>
        </w:rPr>
        <w:t>“RabaisLocal n’est pas un simple site de rabais.</w:t>
      </w:r>
      <w:r w:rsidRPr="00261319">
        <w:rPr>
          <w:lang w:val="fr-CA"/>
        </w:rPr>
        <w:br/>
        <w:t>C’est un écosystème d’économie intelligente, né au Québec, propulsé par l’IA et bâti pour durer.”</w:t>
      </w:r>
    </w:p>
    <w:p w14:paraId="3822851F" w14:textId="77777777" w:rsidR="00261319" w:rsidRPr="00261319" w:rsidRDefault="00261319" w:rsidP="00261319">
      <w:pPr>
        <w:spacing w:after="0" w:line="240" w:lineRule="auto"/>
        <w:rPr>
          <w:lang w:val="fr-CA"/>
        </w:rPr>
      </w:pPr>
      <w:r w:rsidRPr="00261319">
        <w:rPr>
          <w:lang w:val="fr-CA"/>
        </w:rPr>
        <w:t>D’ici 2027 :</w:t>
      </w:r>
    </w:p>
    <w:p w14:paraId="1F59D9FE" w14:textId="77777777" w:rsidR="00261319" w:rsidRPr="00261319" w:rsidRDefault="00261319" w:rsidP="0035524F">
      <w:pPr>
        <w:numPr>
          <w:ilvl w:val="0"/>
          <w:numId w:val="122"/>
        </w:numPr>
        <w:spacing w:after="0" w:line="240" w:lineRule="auto"/>
        <w:rPr>
          <w:lang w:val="fr-CA"/>
        </w:rPr>
      </w:pPr>
      <w:r w:rsidRPr="00261319">
        <w:rPr>
          <w:lang w:val="fr-CA"/>
        </w:rPr>
        <w:t>IA prédictive (analyse des tendances locales).</w:t>
      </w:r>
    </w:p>
    <w:p w14:paraId="550CB60C" w14:textId="77777777" w:rsidR="00261319" w:rsidRPr="00261319" w:rsidRDefault="00261319" w:rsidP="0035524F">
      <w:pPr>
        <w:numPr>
          <w:ilvl w:val="0"/>
          <w:numId w:val="122"/>
        </w:numPr>
        <w:spacing w:after="0" w:line="240" w:lineRule="auto"/>
        <w:rPr>
          <w:lang w:val="fr-CA"/>
        </w:rPr>
      </w:pPr>
      <w:r w:rsidRPr="00261319">
        <w:rPr>
          <w:lang w:val="fr-CA"/>
        </w:rPr>
        <w:t>Tableau de bord économique provincial.</w:t>
      </w:r>
    </w:p>
    <w:p w14:paraId="63B0BCDB" w14:textId="77777777" w:rsidR="00261319" w:rsidRPr="00261319" w:rsidRDefault="00261319" w:rsidP="0035524F">
      <w:pPr>
        <w:numPr>
          <w:ilvl w:val="0"/>
          <w:numId w:val="122"/>
        </w:numPr>
        <w:spacing w:after="0" w:line="240" w:lineRule="auto"/>
        <w:rPr>
          <w:lang w:val="fr-CA"/>
        </w:rPr>
      </w:pPr>
      <w:r w:rsidRPr="00261319">
        <w:rPr>
          <w:lang w:val="fr-CA"/>
        </w:rPr>
        <w:t>Partenariats avec chambres de commerce et municipalités.</w:t>
      </w:r>
    </w:p>
    <w:p w14:paraId="0E49F6E0" w14:textId="77777777" w:rsidR="00261319" w:rsidRPr="00261319" w:rsidRDefault="00261319" w:rsidP="0035524F">
      <w:pPr>
        <w:numPr>
          <w:ilvl w:val="0"/>
          <w:numId w:val="122"/>
        </w:numPr>
        <w:spacing w:after="0" w:line="240" w:lineRule="auto"/>
        <w:rPr>
          <w:lang w:val="fr-CA"/>
        </w:rPr>
      </w:pPr>
      <w:r w:rsidRPr="00261319">
        <w:rPr>
          <w:lang w:val="fr-CA"/>
        </w:rPr>
        <w:t>Extension au reste du Canada et à la francophonie.</w:t>
      </w:r>
    </w:p>
    <w:p w14:paraId="2D4F9F2B" w14:textId="249F1433" w:rsidR="00261319" w:rsidRDefault="00261319">
      <w:pPr>
        <w:rPr>
          <w:lang w:val="fr-CA"/>
        </w:rPr>
      </w:pPr>
      <w:r>
        <w:rPr>
          <w:lang w:val="fr-CA"/>
        </w:rPr>
        <w:br w:type="page"/>
      </w:r>
    </w:p>
    <w:p w14:paraId="5641F4DE" w14:textId="77777777" w:rsidR="00261319" w:rsidRPr="00261319" w:rsidRDefault="00261319" w:rsidP="00261319">
      <w:pPr>
        <w:spacing w:after="0" w:line="240" w:lineRule="auto"/>
        <w:rPr>
          <w:b/>
          <w:bCs/>
          <w:lang w:val="fr-CA"/>
        </w:rPr>
      </w:pPr>
      <w:r w:rsidRPr="00261319">
        <w:rPr>
          <w:rFonts w:ascii="Segoe UI Emoji" w:hAnsi="Segoe UI Emoji" w:cs="Segoe UI Emoji"/>
          <w:b/>
          <w:bCs/>
          <w:lang w:val="fr-CA"/>
        </w:rPr>
        <w:lastRenderedPageBreak/>
        <w:t>🧩</w:t>
      </w:r>
      <w:r w:rsidRPr="00261319">
        <w:rPr>
          <w:b/>
          <w:bCs/>
          <w:lang w:val="fr-CA"/>
        </w:rPr>
        <w:t xml:space="preserve"> 12. Synthèse &amp; Annexes techniques</w:t>
      </w:r>
    </w:p>
    <w:p w14:paraId="3B5BBC0B" w14:textId="77777777" w:rsidR="00261319" w:rsidRPr="00261319" w:rsidRDefault="00261319" w:rsidP="00261319">
      <w:pPr>
        <w:spacing w:after="0" w:line="240" w:lineRule="auto"/>
        <w:rPr>
          <w:lang w:val="fr-CA"/>
        </w:rPr>
      </w:pPr>
      <w:r w:rsidRPr="00261319">
        <w:rPr>
          <w:lang w:val="fr-CA"/>
        </w:rPr>
        <w:pict w14:anchorId="6042CC1F">
          <v:rect id="_x0000_i2092" style="width:0;height:1.5pt" o:hralign="center" o:hrstd="t" o:hr="t" fillcolor="#a0a0a0" stroked="f"/>
        </w:pict>
      </w:r>
    </w:p>
    <w:p w14:paraId="4949D234" w14:textId="77777777" w:rsidR="00261319" w:rsidRPr="00261319" w:rsidRDefault="00261319" w:rsidP="00261319">
      <w:pPr>
        <w:spacing w:after="0" w:line="240" w:lineRule="auto"/>
        <w:rPr>
          <w:b/>
          <w:bCs/>
          <w:lang w:val="fr-CA"/>
        </w:rPr>
      </w:pPr>
      <w:r w:rsidRPr="00261319">
        <w:rPr>
          <w:b/>
          <w:bCs/>
          <w:lang w:val="fr-CA"/>
        </w:rPr>
        <w:t>12.1 Résumé stratégique</w:t>
      </w:r>
    </w:p>
    <w:p w14:paraId="3011F76C" w14:textId="77777777" w:rsidR="00261319" w:rsidRPr="00261319" w:rsidRDefault="00261319" w:rsidP="00261319">
      <w:pPr>
        <w:spacing w:after="0" w:line="240" w:lineRule="auto"/>
        <w:rPr>
          <w:lang w:val="fr-CA"/>
        </w:rPr>
      </w:pPr>
      <w:r w:rsidRPr="00261319">
        <w:rPr>
          <w:b/>
          <w:bCs/>
          <w:lang w:val="fr-CA"/>
        </w:rPr>
        <w:t>RabaisLocal</w:t>
      </w:r>
      <w:r w:rsidRPr="00261319">
        <w:rPr>
          <w:lang w:val="fr-CA"/>
        </w:rPr>
        <w:t xml:space="preserve"> est une plateforme d’économie locale intelligente, construite autour de trois piliers :</w:t>
      </w:r>
    </w:p>
    <w:p w14:paraId="3C4DBE9B" w14:textId="77777777" w:rsidR="00261319" w:rsidRPr="00261319" w:rsidRDefault="00261319" w:rsidP="0035524F">
      <w:pPr>
        <w:numPr>
          <w:ilvl w:val="0"/>
          <w:numId w:val="123"/>
        </w:numPr>
        <w:spacing w:after="0" w:line="240" w:lineRule="auto"/>
        <w:rPr>
          <w:lang w:val="fr-CA"/>
        </w:rPr>
      </w:pPr>
      <w:r w:rsidRPr="00261319">
        <w:rPr>
          <w:b/>
          <w:bCs/>
          <w:lang w:val="fr-CA"/>
        </w:rPr>
        <w:t>Les consommateurs</w:t>
      </w:r>
      <w:r w:rsidRPr="00261319">
        <w:rPr>
          <w:lang w:val="fr-CA"/>
        </w:rPr>
        <w:t xml:space="preserve"> — découvrent et réservent des rabais exclusifs grâce à un système de crédits simple et équitable.</w:t>
      </w:r>
    </w:p>
    <w:p w14:paraId="0D960805" w14:textId="77777777" w:rsidR="00261319" w:rsidRPr="00261319" w:rsidRDefault="00261319" w:rsidP="0035524F">
      <w:pPr>
        <w:numPr>
          <w:ilvl w:val="0"/>
          <w:numId w:val="123"/>
        </w:numPr>
        <w:spacing w:after="0" w:line="240" w:lineRule="auto"/>
        <w:rPr>
          <w:lang w:val="fr-CA"/>
        </w:rPr>
      </w:pPr>
      <w:r w:rsidRPr="00261319">
        <w:rPr>
          <w:b/>
          <w:bCs/>
          <w:lang w:val="fr-CA"/>
        </w:rPr>
        <w:t>Les commerçants</w:t>
      </w:r>
      <w:r w:rsidRPr="00261319">
        <w:rPr>
          <w:lang w:val="fr-CA"/>
        </w:rPr>
        <w:t xml:space="preserve"> — créent leurs promotions sans commission, avec l’aide de l’IA.</w:t>
      </w:r>
    </w:p>
    <w:p w14:paraId="4FBE54C6" w14:textId="77777777" w:rsidR="00261319" w:rsidRPr="00261319" w:rsidRDefault="00261319" w:rsidP="0035524F">
      <w:pPr>
        <w:numPr>
          <w:ilvl w:val="0"/>
          <w:numId w:val="123"/>
        </w:numPr>
        <w:spacing w:after="0" w:line="240" w:lineRule="auto"/>
        <w:rPr>
          <w:lang w:val="fr-CA"/>
        </w:rPr>
      </w:pPr>
      <w:r w:rsidRPr="00261319">
        <w:rPr>
          <w:b/>
          <w:bCs/>
          <w:lang w:val="fr-CA"/>
        </w:rPr>
        <w:t>Les affiliés</w:t>
      </w:r>
      <w:r w:rsidRPr="00261319">
        <w:rPr>
          <w:lang w:val="fr-CA"/>
        </w:rPr>
        <w:t xml:space="preserve"> — propulsent la croissance via un programme d’affiliation 2.0 automatisé et éthique.</w:t>
      </w:r>
    </w:p>
    <w:p w14:paraId="53C7092B" w14:textId="77777777" w:rsidR="00261319" w:rsidRPr="00261319" w:rsidRDefault="00261319" w:rsidP="00261319">
      <w:pPr>
        <w:spacing w:after="0" w:line="240" w:lineRule="auto"/>
        <w:rPr>
          <w:lang w:val="fr-CA"/>
        </w:rPr>
      </w:pPr>
      <w:r w:rsidRPr="00261319">
        <w:rPr>
          <w:lang w:val="fr-CA"/>
        </w:rPr>
        <w:t xml:space="preserve">L’architecture repose sur un écosystème </w:t>
      </w:r>
      <w:r w:rsidRPr="00261319">
        <w:rPr>
          <w:b/>
          <w:bCs/>
          <w:lang w:val="fr-CA"/>
        </w:rPr>
        <w:t xml:space="preserve">no-code / </w:t>
      </w:r>
      <w:proofErr w:type="spellStart"/>
      <w:r w:rsidRPr="00261319">
        <w:rPr>
          <w:b/>
          <w:bCs/>
          <w:lang w:val="fr-CA"/>
        </w:rPr>
        <w:t>low</w:t>
      </w:r>
      <w:proofErr w:type="spellEnd"/>
      <w:r w:rsidRPr="00261319">
        <w:rPr>
          <w:b/>
          <w:bCs/>
          <w:lang w:val="fr-CA"/>
        </w:rPr>
        <w:t>-code</w:t>
      </w:r>
      <w:r w:rsidRPr="00261319">
        <w:rPr>
          <w:lang w:val="fr-CA"/>
        </w:rPr>
        <w:t xml:space="preserve"> stable et évolutif :</w:t>
      </w:r>
    </w:p>
    <w:p w14:paraId="15B79D47" w14:textId="77777777" w:rsidR="00261319" w:rsidRPr="00261319" w:rsidRDefault="00261319" w:rsidP="00261319">
      <w:pPr>
        <w:spacing w:after="0" w:line="240" w:lineRule="auto"/>
        <w:rPr>
          <w:lang w:val="fr-CA"/>
        </w:rPr>
      </w:pPr>
      <w:proofErr w:type="spellStart"/>
      <w:r w:rsidRPr="00261319">
        <w:rPr>
          <w:lang w:val="fr-CA"/>
        </w:rPr>
        <w:t>Supabase</w:t>
      </w:r>
      <w:proofErr w:type="spellEnd"/>
      <w:r w:rsidRPr="00261319">
        <w:rPr>
          <w:lang w:val="fr-CA"/>
        </w:rPr>
        <w:t xml:space="preserve"> (base &amp; </w:t>
      </w:r>
      <w:proofErr w:type="spellStart"/>
      <w:r w:rsidRPr="00261319">
        <w:rPr>
          <w:lang w:val="fr-CA"/>
        </w:rPr>
        <w:t>auth</w:t>
      </w:r>
      <w:proofErr w:type="spellEnd"/>
      <w:r w:rsidRPr="00261319">
        <w:rPr>
          <w:lang w:val="fr-CA"/>
        </w:rPr>
        <w:t xml:space="preserve">) → </w:t>
      </w:r>
      <w:proofErr w:type="spellStart"/>
      <w:r w:rsidRPr="00261319">
        <w:rPr>
          <w:lang w:val="fr-CA"/>
        </w:rPr>
        <w:t>Make</w:t>
      </w:r>
      <w:proofErr w:type="spellEnd"/>
      <w:r w:rsidRPr="00261319">
        <w:rPr>
          <w:lang w:val="fr-CA"/>
        </w:rPr>
        <w:t xml:space="preserve"> (automatisations) → </w:t>
      </w:r>
      <w:proofErr w:type="spellStart"/>
      <w:r w:rsidRPr="00261319">
        <w:rPr>
          <w:lang w:val="fr-CA"/>
        </w:rPr>
        <w:t>GoAffPro</w:t>
      </w:r>
      <w:proofErr w:type="spellEnd"/>
      <w:r w:rsidRPr="00261319">
        <w:rPr>
          <w:lang w:val="fr-CA"/>
        </w:rPr>
        <w:t xml:space="preserve"> (affiliation) → Payments.AI (paiements) → </w:t>
      </w:r>
      <w:proofErr w:type="spellStart"/>
      <w:r w:rsidRPr="00261319">
        <w:rPr>
          <w:lang w:val="fr-CA"/>
        </w:rPr>
        <w:t>Webflow</w:t>
      </w:r>
      <w:proofErr w:type="spellEnd"/>
      <w:r w:rsidRPr="00261319">
        <w:rPr>
          <w:lang w:val="fr-CA"/>
        </w:rPr>
        <w:t xml:space="preserve"> / </w:t>
      </w:r>
      <w:proofErr w:type="spellStart"/>
      <w:r w:rsidRPr="00261319">
        <w:rPr>
          <w:lang w:val="fr-CA"/>
        </w:rPr>
        <w:t>ClickFunnels</w:t>
      </w:r>
      <w:proofErr w:type="spellEnd"/>
      <w:r w:rsidRPr="00261319">
        <w:rPr>
          <w:lang w:val="fr-CA"/>
        </w:rPr>
        <w:t xml:space="preserve"> (front) → </w:t>
      </w:r>
      <w:proofErr w:type="spellStart"/>
      <w:r w:rsidRPr="00261319">
        <w:rPr>
          <w:lang w:val="fr-CA"/>
        </w:rPr>
        <w:t>Retool</w:t>
      </w:r>
      <w:proofErr w:type="spellEnd"/>
      <w:r w:rsidRPr="00261319">
        <w:rPr>
          <w:lang w:val="fr-CA"/>
        </w:rPr>
        <w:t xml:space="preserve"> (admin) → </w:t>
      </w:r>
      <w:proofErr w:type="spellStart"/>
      <w:r w:rsidRPr="00261319">
        <w:rPr>
          <w:lang w:val="fr-CA"/>
        </w:rPr>
        <w:t>OpenAI</w:t>
      </w:r>
      <w:proofErr w:type="spellEnd"/>
      <w:r w:rsidRPr="00261319">
        <w:rPr>
          <w:lang w:val="fr-CA"/>
        </w:rPr>
        <w:t xml:space="preserve"> (IA).</w:t>
      </w:r>
    </w:p>
    <w:p w14:paraId="40195A6D" w14:textId="77777777" w:rsidR="00261319" w:rsidRPr="00261319" w:rsidRDefault="00261319" w:rsidP="00261319">
      <w:pPr>
        <w:spacing w:after="0" w:line="240" w:lineRule="auto"/>
        <w:rPr>
          <w:lang w:val="fr-CA"/>
        </w:rPr>
      </w:pPr>
      <w:r w:rsidRPr="00261319">
        <w:rPr>
          <w:lang w:val="fr-CA"/>
        </w:rPr>
        <w:t xml:space="preserve">Lancement officiel : </w:t>
      </w:r>
      <w:r w:rsidRPr="00261319">
        <w:rPr>
          <w:b/>
          <w:bCs/>
          <w:lang w:val="fr-CA"/>
        </w:rPr>
        <w:t>19 mars 2026</w:t>
      </w:r>
      <w:r w:rsidRPr="00261319">
        <w:rPr>
          <w:lang w:val="fr-CA"/>
        </w:rPr>
        <w:br/>
        <w:t xml:space="preserve">Statut actuel : </w:t>
      </w:r>
      <w:r w:rsidRPr="00261319">
        <w:rPr>
          <w:b/>
          <w:bCs/>
          <w:lang w:val="fr-CA"/>
        </w:rPr>
        <w:t>Pré-lancement (Phase A)</w:t>
      </w:r>
      <w:r w:rsidRPr="00261319">
        <w:rPr>
          <w:lang w:val="fr-CA"/>
        </w:rPr>
        <w:br/>
        <w:t xml:space="preserve">Conformité : </w:t>
      </w:r>
      <w:r w:rsidRPr="00261319">
        <w:rPr>
          <w:b/>
          <w:bCs/>
          <w:lang w:val="fr-CA"/>
        </w:rPr>
        <w:t xml:space="preserve">Loi 25 / TPS-TVQ / Règlements affiliés </w:t>
      </w:r>
      <w:proofErr w:type="spellStart"/>
      <w:r w:rsidRPr="00261319">
        <w:rPr>
          <w:b/>
          <w:bCs/>
          <w:lang w:val="fr-CA"/>
        </w:rPr>
        <w:t>GoAffPro</w:t>
      </w:r>
      <w:proofErr w:type="spellEnd"/>
      <w:r w:rsidRPr="00261319">
        <w:rPr>
          <w:lang w:val="fr-CA"/>
        </w:rPr>
        <w:br/>
        <w:t xml:space="preserve">Identité : </w:t>
      </w:r>
      <w:r w:rsidRPr="00261319">
        <w:rPr>
          <w:b/>
          <w:bCs/>
          <w:lang w:val="fr-CA"/>
        </w:rPr>
        <w:t>Marque unifiée, design chaleureux, IA intégrée.</w:t>
      </w:r>
    </w:p>
    <w:p w14:paraId="27AED2D4" w14:textId="77777777" w:rsidR="00261319" w:rsidRPr="00261319" w:rsidRDefault="00261319" w:rsidP="00261319">
      <w:pPr>
        <w:spacing w:after="0" w:line="240" w:lineRule="auto"/>
        <w:rPr>
          <w:lang w:val="fr-CA"/>
        </w:rPr>
      </w:pPr>
      <w:r w:rsidRPr="00261319">
        <w:rPr>
          <w:lang w:val="fr-CA"/>
        </w:rPr>
        <w:pict w14:anchorId="7D9D9BFF">
          <v:rect id="_x0000_i2093" style="width:0;height:1.5pt" o:hralign="center" o:hrstd="t" o:hr="t" fillcolor="#a0a0a0" stroked="f"/>
        </w:pict>
      </w:r>
    </w:p>
    <w:p w14:paraId="78DAD093" w14:textId="77777777" w:rsidR="00261319" w:rsidRPr="00261319" w:rsidRDefault="00261319" w:rsidP="00261319">
      <w:pPr>
        <w:spacing w:after="0" w:line="240" w:lineRule="auto"/>
        <w:rPr>
          <w:b/>
          <w:bCs/>
          <w:lang w:val="fr-CA"/>
        </w:rPr>
      </w:pPr>
      <w:r w:rsidRPr="00261319">
        <w:rPr>
          <w:b/>
          <w:bCs/>
          <w:lang w:val="fr-CA"/>
        </w:rPr>
        <w:t>12.2 Diagramme d’architecture globale (structure modulaire)</w:t>
      </w:r>
    </w:p>
    <w:p w14:paraId="7D809521" w14:textId="77777777" w:rsidR="00261319" w:rsidRPr="00261319" w:rsidRDefault="00261319" w:rsidP="00261319">
      <w:pPr>
        <w:spacing w:after="0" w:line="240" w:lineRule="auto"/>
        <w:rPr>
          <w:lang w:val="fr-CA"/>
        </w:rPr>
      </w:pPr>
      <w:r w:rsidRPr="00261319">
        <w:rPr>
          <w:lang w:val="fr-CA"/>
        </w:rPr>
        <w:t xml:space="preserve">                            ┌───────────────────────────────┐</w:t>
      </w:r>
    </w:p>
    <w:p w14:paraId="48E60B66" w14:textId="77777777" w:rsidR="00261319" w:rsidRPr="00261319" w:rsidRDefault="00261319" w:rsidP="00261319">
      <w:pPr>
        <w:spacing w:after="0" w:line="240" w:lineRule="auto"/>
        <w:rPr>
          <w:lang w:val="fr-CA"/>
        </w:rPr>
      </w:pPr>
      <w:r w:rsidRPr="00261319">
        <w:rPr>
          <w:lang w:val="fr-CA"/>
        </w:rPr>
        <w:t xml:space="preserve">                            │       UTILISATEURS            │</w:t>
      </w:r>
    </w:p>
    <w:p w14:paraId="3C501DFF" w14:textId="77777777" w:rsidR="00261319" w:rsidRPr="00261319" w:rsidRDefault="00261319" w:rsidP="00261319">
      <w:pPr>
        <w:spacing w:after="0" w:line="240" w:lineRule="auto"/>
        <w:rPr>
          <w:lang w:val="fr-CA"/>
        </w:rPr>
      </w:pPr>
      <w:r w:rsidRPr="00261319">
        <w:rPr>
          <w:lang w:val="fr-CA"/>
        </w:rPr>
        <w:t xml:space="preserve">                            </w:t>
      </w:r>
      <w:proofErr w:type="gramStart"/>
      <w:r w:rsidRPr="00261319">
        <w:rPr>
          <w:lang w:val="fr-CA"/>
        </w:rPr>
        <w:t>│  Consommateurs</w:t>
      </w:r>
      <w:proofErr w:type="gramEnd"/>
      <w:r w:rsidRPr="00261319">
        <w:rPr>
          <w:lang w:val="fr-CA"/>
        </w:rPr>
        <w:t xml:space="preserve"> / </w:t>
      </w:r>
      <w:proofErr w:type="gramStart"/>
      <w:r w:rsidRPr="00261319">
        <w:rPr>
          <w:lang w:val="fr-CA"/>
        </w:rPr>
        <w:t>Commerçants  │</w:t>
      </w:r>
      <w:proofErr w:type="gramEnd"/>
    </w:p>
    <w:p w14:paraId="689BA696" w14:textId="77777777" w:rsidR="00261319" w:rsidRPr="00261319" w:rsidRDefault="00261319" w:rsidP="00261319">
      <w:pPr>
        <w:spacing w:after="0" w:line="240" w:lineRule="auto"/>
        <w:rPr>
          <w:lang w:val="fr-CA"/>
        </w:rPr>
      </w:pPr>
      <w:r w:rsidRPr="00261319">
        <w:rPr>
          <w:lang w:val="fr-CA"/>
        </w:rPr>
        <w:t xml:space="preserve">                            │        / Affiliés             │</w:t>
      </w:r>
    </w:p>
    <w:p w14:paraId="3652B85C" w14:textId="77777777" w:rsidR="00261319" w:rsidRPr="00261319" w:rsidRDefault="00261319" w:rsidP="00261319">
      <w:pPr>
        <w:spacing w:after="0" w:line="240" w:lineRule="auto"/>
        <w:rPr>
          <w:lang w:val="fr-CA"/>
        </w:rPr>
      </w:pPr>
      <w:r w:rsidRPr="00261319">
        <w:rPr>
          <w:lang w:val="fr-CA"/>
        </w:rPr>
        <w:t xml:space="preserve">                            └───────────────────────────────┘</w:t>
      </w:r>
    </w:p>
    <w:p w14:paraId="1E778288" w14:textId="77777777" w:rsidR="00261319" w:rsidRPr="00261319" w:rsidRDefault="00261319" w:rsidP="00261319">
      <w:pPr>
        <w:spacing w:after="0" w:line="240" w:lineRule="auto"/>
        <w:rPr>
          <w:lang w:val="fr-CA"/>
        </w:rPr>
      </w:pPr>
      <w:r w:rsidRPr="00261319">
        <w:rPr>
          <w:lang w:val="fr-CA"/>
        </w:rPr>
        <w:t xml:space="preserve">                                           │</w:t>
      </w:r>
    </w:p>
    <w:p w14:paraId="69D75E77" w14:textId="77777777" w:rsidR="00261319" w:rsidRPr="00261319" w:rsidRDefault="00261319" w:rsidP="00261319">
      <w:pPr>
        <w:spacing w:after="0" w:line="240" w:lineRule="auto"/>
        <w:rPr>
          <w:lang w:val="fr-CA"/>
        </w:rPr>
      </w:pPr>
      <w:r w:rsidRPr="00261319">
        <w:rPr>
          <w:lang w:val="fr-CA"/>
        </w:rPr>
        <w:t xml:space="preserve">                                           ▼</w:t>
      </w:r>
    </w:p>
    <w:p w14:paraId="064FEAE1" w14:textId="77777777" w:rsidR="00261319" w:rsidRPr="00261319" w:rsidRDefault="00261319" w:rsidP="00261319">
      <w:pPr>
        <w:spacing w:after="0" w:line="240" w:lineRule="auto"/>
        <w:rPr>
          <w:lang w:val="fr-CA"/>
        </w:rPr>
      </w:pPr>
      <w:r w:rsidRPr="00261319">
        <w:rPr>
          <w:lang w:val="fr-CA"/>
        </w:rPr>
        <w:t>┌──────────────────────────────────────────────────────────────────┐</w:t>
      </w:r>
    </w:p>
    <w:p w14:paraId="42F25F94" w14:textId="77777777" w:rsidR="00261319" w:rsidRPr="00261319" w:rsidRDefault="00261319" w:rsidP="00261319">
      <w:pPr>
        <w:spacing w:after="0" w:line="240" w:lineRule="auto"/>
        <w:rPr>
          <w:lang w:val="fr-CA"/>
        </w:rPr>
      </w:pPr>
      <w:r w:rsidRPr="00261319">
        <w:rPr>
          <w:lang w:val="fr-CA"/>
        </w:rPr>
        <w:t>│                        FRONT-END (</w:t>
      </w:r>
      <w:proofErr w:type="gramStart"/>
      <w:r w:rsidRPr="00261319">
        <w:rPr>
          <w:lang w:val="fr-CA"/>
        </w:rPr>
        <w:t xml:space="preserve">Web)   </w:t>
      </w:r>
      <w:proofErr w:type="gramEnd"/>
      <w:r w:rsidRPr="00261319">
        <w:rPr>
          <w:lang w:val="fr-CA"/>
        </w:rPr>
        <w:t xml:space="preserve">                        │</w:t>
      </w:r>
    </w:p>
    <w:p w14:paraId="67498030" w14:textId="77777777" w:rsidR="00261319" w:rsidRPr="00261319" w:rsidRDefault="00261319" w:rsidP="00261319">
      <w:pPr>
        <w:spacing w:after="0" w:line="240" w:lineRule="auto"/>
        <w:rPr>
          <w:lang w:val="fr-CA"/>
        </w:rPr>
      </w:pPr>
      <w:r w:rsidRPr="00261319">
        <w:rPr>
          <w:lang w:val="fr-CA"/>
        </w:rPr>
        <w:t>│──────────────────────────────────────────────────────────────────│</w:t>
      </w:r>
    </w:p>
    <w:p w14:paraId="09C79FF6" w14:textId="77777777" w:rsidR="00261319" w:rsidRPr="00261319" w:rsidRDefault="00261319" w:rsidP="00261319">
      <w:pPr>
        <w:spacing w:after="0" w:line="240" w:lineRule="auto"/>
        <w:rPr>
          <w:lang w:val="fr-CA"/>
        </w:rPr>
      </w:pPr>
      <w:proofErr w:type="gramStart"/>
      <w:r w:rsidRPr="00261319">
        <w:rPr>
          <w:lang w:val="fr-CA"/>
        </w:rPr>
        <w:t xml:space="preserve">│  </w:t>
      </w:r>
      <w:proofErr w:type="spellStart"/>
      <w:r w:rsidRPr="00261319">
        <w:rPr>
          <w:lang w:val="fr-CA"/>
        </w:rPr>
        <w:t>Webflow</w:t>
      </w:r>
      <w:proofErr w:type="spellEnd"/>
      <w:proofErr w:type="gramEnd"/>
      <w:r w:rsidRPr="00261319">
        <w:rPr>
          <w:lang w:val="fr-CA"/>
        </w:rPr>
        <w:t xml:space="preserve"> / </w:t>
      </w:r>
      <w:proofErr w:type="spellStart"/>
      <w:proofErr w:type="gramStart"/>
      <w:r w:rsidRPr="00261319">
        <w:rPr>
          <w:lang w:val="fr-CA"/>
        </w:rPr>
        <w:t>ClickFunnels</w:t>
      </w:r>
      <w:proofErr w:type="spellEnd"/>
      <w:r w:rsidRPr="00261319">
        <w:rPr>
          <w:lang w:val="fr-CA"/>
        </w:rPr>
        <w:t xml:space="preserve">  →</w:t>
      </w:r>
      <w:proofErr w:type="gramEnd"/>
      <w:r w:rsidRPr="00261319">
        <w:rPr>
          <w:lang w:val="fr-CA"/>
        </w:rPr>
        <w:t xml:space="preserve"> Formulaires → </w:t>
      </w:r>
      <w:proofErr w:type="spellStart"/>
      <w:r w:rsidRPr="00261319">
        <w:rPr>
          <w:lang w:val="fr-CA"/>
        </w:rPr>
        <w:t>Make</w:t>
      </w:r>
      <w:proofErr w:type="spellEnd"/>
      <w:r w:rsidRPr="00261319">
        <w:rPr>
          <w:lang w:val="fr-CA"/>
        </w:rPr>
        <w:t xml:space="preserve"> (</w:t>
      </w:r>
      <w:proofErr w:type="spellStart"/>
      <w:proofErr w:type="gramStart"/>
      <w:r w:rsidRPr="00261319">
        <w:rPr>
          <w:lang w:val="fr-CA"/>
        </w:rPr>
        <w:t>Webhook</w:t>
      </w:r>
      <w:proofErr w:type="spellEnd"/>
      <w:r w:rsidRPr="00261319">
        <w:rPr>
          <w:lang w:val="fr-CA"/>
        </w:rPr>
        <w:t xml:space="preserve">)   </w:t>
      </w:r>
      <w:proofErr w:type="gramEnd"/>
      <w:r w:rsidRPr="00261319">
        <w:rPr>
          <w:lang w:val="fr-CA"/>
        </w:rPr>
        <w:t xml:space="preserve">       │</w:t>
      </w:r>
    </w:p>
    <w:p w14:paraId="4A5050C5"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Pages publiques (</w:t>
      </w:r>
      <w:proofErr w:type="gramStart"/>
      <w:r w:rsidRPr="00261319">
        <w:rPr>
          <w:lang w:val="fr-CA"/>
        </w:rPr>
        <w:t xml:space="preserve">rabaislocal.com)   </w:t>
      </w:r>
      <w:proofErr w:type="gramEnd"/>
      <w:r w:rsidRPr="00261319">
        <w:rPr>
          <w:lang w:val="fr-CA"/>
        </w:rPr>
        <w:t xml:space="preserve">                          │</w:t>
      </w:r>
    </w:p>
    <w:p w14:paraId="06377C72"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Tableaux de bord (liens </w:t>
      </w:r>
      <w:proofErr w:type="spellStart"/>
      <w:r w:rsidRPr="00261319">
        <w:rPr>
          <w:lang w:val="fr-CA"/>
        </w:rPr>
        <w:t>GoAffPro</w:t>
      </w:r>
      <w:proofErr w:type="spellEnd"/>
      <w:r w:rsidRPr="00261319">
        <w:rPr>
          <w:lang w:val="fr-CA"/>
        </w:rPr>
        <w:t xml:space="preserve"> / </w:t>
      </w:r>
      <w:proofErr w:type="spellStart"/>
      <w:proofErr w:type="gramStart"/>
      <w:r w:rsidRPr="00261319">
        <w:rPr>
          <w:lang w:val="fr-CA"/>
        </w:rPr>
        <w:t>Supabase</w:t>
      </w:r>
      <w:proofErr w:type="spellEnd"/>
      <w:r w:rsidRPr="00261319">
        <w:rPr>
          <w:lang w:val="fr-CA"/>
        </w:rPr>
        <w:t xml:space="preserve">)   </w:t>
      </w:r>
      <w:proofErr w:type="gramEnd"/>
      <w:r w:rsidRPr="00261319">
        <w:rPr>
          <w:lang w:val="fr-CA"/>
        </w:rPr>
        <w:t xml:space="preserve">               │</w:t>
      </w:r>
    </w:p>
    <w:p w14:paraId="19ADE3F4"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Blog, SEO régional, tunnels d’inscription                     │</w:t>
      </w:r>
    </w:p>
    <w:p w14:paraId="3F0EC681" w14:textId="77777777" w:rsidR="00261319" w:rsidRPr="00261319" w:rsidRDefault="00261319" w:rsidP="00261319">
      <w:pPr>
        <w:spacing w:after="0" w:line="240" w:lineRule="auto"/>
        <w:rPr>
          <w:lang w:val="fr-CA"/>
        </w:rPr>
      </w:pPr>
      <w:r w:rsidRPr="00261319">
        <w:rPr>
          <w:lang w:val="fr-CA"/>
        </w:rPr>
        <w:t>└──────────────────────────────────────────────────────────────────┘</w:t>
      </w:r>
    </w:p>
    <w:p w14:paraId="34E22BEA" w14:textId="77777777" w:rsidR="00261319" w:rsidRPr="00261319" w:rsidRDefault="00261319" w:rsidP="00261319">
      <w:pPr>
        <w:spacing w:after="0" w:line="240" w:lineRule="auto"/>
        <w:rPr>
          <w:lang w:val="fr-CA"/>
        </w:rPr>
      </w:pPr>
      <w:r w:rsidRPr="00261319">
        <w:rPr>
          <w:lang w:val="fr-CA"/>
        </w:rPr>
        <w:t xml:space="preserve">                                           │</w:t>
      </w:r>
    </w:p>
    <w:p w14:paraId="63BB7CCF" w14:textId="77777777" w:rsidR="00261319" w:rsidRPr="00261319" w:rsidRDefault="00261319" w:rsidP="00261319">
      <w:pPr>
        <w:spacing w:after="0" w:line="240" w:lineRule="auto"/>
        <w:rPr>
          <w:lang w:val="fr-CA"/>
        </w:rPr>
      </w:pPr>
      <w:r w:rsidRPr="00261319">
        <w:rPr>
          <w:lang w:val="fr-CA"/>
        </w:rPr>
        <w:t xml:space="preserve">                                           ▼</w:t>
      </w:r>
    </w:p>
    <w:p w14:paraId="2AAFF202" w14:textId="77777777" w:rsidR="00261319" w:rsidRPr="00261319" w:rsidRDefault="00261319" w:rsidP="00261319">
      <w:pPr>
        <w:spacing w:after="0" w:line="240" w:lineRule="auto"/>
        <w:rPr>
          <w:lang w:val="fr-CA"/>
        </w:rPr>
      </w:pPr>
      <w:r w:rsidRPr="00261319">
        <w:rPr>
          <w:lang w:val="fr-CA"/>
        </w:rPr>
        <w:t>┌──────────────────────────────────────────────────────────────────┐</w:t>
      </w:r>
    </w:p>
    <w:p w14:paraId="3AE40447" w14:textId="77777777" w:rsidR="00261319" w:rsidRPr="00261319" w:rsidRDefault="00261319" w:rsidP="00261319">
      <w:pPr>
        <w:spacing w:after="0" w:line="240" w:lineRule="auto"/>
        <w:rPr>
          <w:lang w:val="fr-CA"/>
        </w:rPr>
      </w:pPr>
      <w:r w:rsidRPr="00261319">
        <w:rPr>
          <w:lang w:val="fr-CA"/>
        </w:rPr>
        <w:t>│                        BACK-END (</w:t>
      </w:r>
      <w:proofErr w:type="gramStart"/>
      <w:r w:rsidRPr="00261319">
        <w:rPr>
          <w:lang w:val="fr-CA"/>
        </w:rPr>
        <w:t xml:space="preserve">SUPABASE)   </w:t>
      </w:r>
      <w:proofErr w:type="gramEnd"/>
      <w:r w:rsidRPr="00261319">
        <w:rPr>
          <w:lang w:val="fr-CA"/>
        </w:rPr>
        <w:t xml:space="preserve">                    │</w:t>
      </w:r>
    </w:p>
    <w:p w14:paraId="5884F18E" w14:textId="77777777" w:rsidR="00261319" w:rsidRPr="00261319" w:rsidRDefault="00261319" w:rsidP="00261319">
      <w:pPr>
        <w:spacing w:after="0" w:line="240" w:lineRule="auto"/>
        <w:rPr>
          <w:lang w:val="fr-CA"/>
        </w:rPr>
      </w:pPr>
      <w:r w:rsidRPr="00261319">
        <w:rPr>
          <w:lang w:val="fr-CA"/>
        </w:rPr>
        <w:t>│──────────────────────────────────────────────────────────────────│</w:t>
      </w:r>
    </w:p>
    <w:p w14:paraId="7F33C5A6" w14:textId="77777777" w:rsidR="00261319" w:rsidRPr="00261319" w:rsidRDefault="00261319" w:rsidP="00261319">
      <w:pPr>
        <w:spacing w:after="0" w:line="240" w:lineRule="auto"/>
        <w:rPr>
          <w:lang w:val="fr-CA"/>
        </w:rPr>
      </w:pPr>
      <w:r w:rsidRPr="00261319">
        <w:rPr>
          <w:lang w:val="fr-CA"/>
        </w:rPr>
        <w:t xml:space="preserve">│ </w:t>
      </w:r>
      <w:proofErr w:type="spellStart"/>
      <w:r w:rsidRPr="00261319">
        <w:rPr>
          <w:lang w:val="fr-CA"/>
        </w:rPr>
        <w:t>Auth</w:t>
      </w:r>
      <w:proofErr w:type="spellEnd"/>
      <w:r w:rsidRPr="00261319">
        <w:rPr>
          <w:lang w:val="fr-CA"/>
        </w:rPr>
        <w:t xml:space="preserve"> (</w:t>
      </w:r>
      <w:proofErr w:type="gramStart"/>
      <w:r w:rsidRPr="00261319">
        <w:rPr>
          <w:lang w:val="fr-CA"/>
        </w:rPr>
        <w:t>email</w:t>
      </w:r>
      <w:proofErr w:type="gramEnd"/>
      <w:r w:rsidRPr="00261319">
        <w:rPr>
          <w:lang w:val="fr-CA"/>
        </w:rPr>
        <w:t xml:space="preserve"> / social </w:t>
      </w:r>
      <w:proofErr w:type="gramStart"/>
      <w:r w:rsidRPr="00261319">
        <w:rPr>
          <w:lang w:val="fr-CA"/>
        </w:rPr>
        <w:t xml:space="preserve">login)   </w:t>
      </w:r>
      <w:proofErr w:type="gramEnd"/>
      <w:r w:rsidRPr="00261319">
        <w:rPr>
          <w:lang w:val="fr-CA"/>
        </w:rPr>
        <w:t xml:space="preserve">                                   │</w:t>
      </w:r>
    </w:p>
    <w:p w14:paraId="0032752F" w14:textId="77777777" w:rsidR="00261319" w:rsidRPr="00261319" w:rsidRDefault="00261319" w:rsidP="00261319">
      <w:pPr>
        <w:spacing w:after="0" w:line="240" w:lineRule="auto"/>
        <w:rPr>
          <w:lang w:val="fr-CA"/>
        </w:rPr>
      </w:pPr>
      <w:r w:rsidRPr="00261319">
        <w:rPr>
          <w:lang w:val="fr-CA"/>
        </w:rPr>
        <w:t xml:space="preserve">│ Tables : </w:t>
      </w:r>
      <w:proofErr w:type="spellStart"/>
      <w:r w:rsidRPr="00261319">
        <w:rPr>
          <w:lang w:val="fr-CA"/>
        </w:rPr>
        <w:t>users</w:t>
      </w:r>
      <w:proofErr w:type="spellEnd"/>
      <w:r w:rsidRPr="00261319">
        <w:rPr>
          <w:lang w:val="fr-CA"/>
        </w:rPr>
        <w:t xml:space="preserve">, </w:t>
      </w:r>
      <w:proofErr w:type="spellStart"/>
      <w:r w:rsidRPr="00261319">
        <w:rPr>
          <w:lang w:val="fr-CA"/>
        </w:rPr>
        <w:t>roles</w:t>
      </w:r>
      <w:proofErr w:type="spellEnd"/>
      <w:r w:rsidRPr="00261319">
        <w:rPr>
          <w:lang w:val="fr-CA"/>
        </w:rPr>
        <w:t xml:space="preserve">, </w:t>
      </w:r>
      <w:proofErr w:type="spellStart"/>
      <w:r w:rsidRPr="00261319">
        <w:rPr>
          <w:lang w:val="fr-CA"/>
        </w:rPr>
        <w:t>credits</w:t>
      </w:r>
      <w:proofErr w:type="spellEnd"/>
      <w:r w:rsidRPr="00261319">
        <w:rPr>
          <w:lang w:val="fr-CA"/>
        </w:rPr>
        <w:t xml:space="preserve">, </w:t>
      </w:r>
      <w:proofErr w:type="spellStart"/>
      <w:r w:rsidRPr="00261319">
        <w:rPr>
          <w:lang w:val="fr-CA"/>
        </w:rPr>
        <w:t>payments</w:t>
      </w:r>
      <w:proofErr w:type="spellEnd"/>
      <w:r w:rsidRPr="00261319">
        <w:rPr>
          <w:lang w:val="fr-CA"/>
        </w:rPr>
        <w:t xml:space="preserve">, </w:t>
      </w:r>
      <w:proofErr w:type="spellStart"/>
      <w:r w:rsidRPr="00261319">
        <w:rPr>
          <w:lang w:val="fr-CA"/>
        </w:rPr>
        <w:t>merchants</w:t>
      </w:r>
      <w:proofErr w:type="spellEnd"/>
      <w:r w:rsidRPr="00261319">
        <w:rPr>
          <w:lang w:val="fr-CA"/>
        </w:rPr>
        <w:t xml:space="preserve">, </w:t>
      </w:r>
      <w:proofErr w:type="spellStart"/>
      <w:r w:rsidRPr="00261319">
        <w:rPr>
          <w:lang w:val="fr-CA"/>
        </w:rPr>
        <w:t>offers</w:t>
      </w:r>
      <w:proofErr w:type="spellEnd"/>
      <w:r w:rsidRPr="00261319">
        <w:rPr>
          <w:lang w:val="fr-CA"/>
        </w:rPr>
        <w:t xml:space="preserve">       │</w:t>
      </w:r>
    </w:p>
    <w:p w14:paraId="2AC63390" w14:textId="77777777" w:rsidR="00261319" w:rsidRPr="00261319" w:rsidRDefault="00261319" w:rsidP="00261319">
      <w:pPr>
        <w:spacing w:after="0" w:line="240" w:lineRule="auto"/>
        <w:rPr>
          <w:lang w:val="fr-CA"/>
        </w:rPr>
      </w:pPr>
      <w:r w:rsidRPr="00261319">
        <w:rPr>
          <w:lang w:val="fr-CA"/>
        </w:rPr>
        <w:t xml:space="preserve">│ Edge </w:t>
      </w:r>
      <w:proofErr w:type="spellStart"/>
      <w:r w:rsidRPr="00261319">
        <w:rPr>
          <w:lang w:val="fr-CA"/>
        </w:rPr>
        <w:t>Functions</w:t>
      </w:r>
      <w:proofErr w:type="spellEnd"/>
      <w:r w:rsidRPr="00261319">
        <w:rPr>
          <w:lang w:val="fr-CA"/>
        </w:rPr>
        <w:t xml:space="preserve"> (API </w:t>
      </w:r>
      <w:proofErr w:type="gramStart"/>
      <w:r w:rsidRPr="00261319">
        <w:rPr>
          <w:lang w:val="fr-CA"/>
        </w:rPr>
        <w:t xml:space="preserve">interne)   </w:t>
      </w:r>
      <w:proofErr w:type="gramEnd"/>
      <w:r w:rsidRPr="00261319">
        <w:rPr>
          <w:lang w:val="fr-CA"/>
        </w:rPr>
        <w:t xml:space="preserve">                                   │</w:t>
      </w:r>
    </w:p>
    <w:p w14:paraId="10B4EA97" w14:textId="77777777" w:rsidR="00261319" w:rsidRPr="00261319" w:rsidRDefault="00261319" w:rsidP="00261319">
      <w:pPr>
        <w:spacing w:after="0" w:line="240" w:lineRule="auto"/>
        <w:rPr>
          <w:lang w:val="fr-CA"/>
        </w:rPr>
      </w:pPr>
      <w:r w:rsidRPr="00261319">
        <w:rPr>
          <w:lang w:val="fr-CA"/>
        </w:rPr>
        <w:t xml:space="preserve">│ Storage (visuels promo, contrats </w:t>
      </w:r>
      <w:proofErr w:type="gramStart"/>
      <w:r w:rsidRPr="00261319">
        <w:rPr>
          <w:lang w:val="fr-CA"/>
        </w:rPr>
        <w:t xml:space="preserve">PDF)   </w:t>
      </w:r>
      <w:proofErr w:type="gramEnd"/>
      <w:r w:rsidRPr="00261319">
        <w:rPr>
          <w:lang w:val="fr-CA"/>
        </w:rPr>
        <w:t xml:space="preserve">                          │</w:t>
      </w:r>
    </w:p>
    <w:p w14:paraId="07986B77" w14:textId="77777777" w:rsidR="00261319" w:rsidRPr="00261319" w:rsidRDefault="00261319" w:rsidP="00261319">
      <w:pPr>
        <w:spacing w:after="0" w:line="240" w:lineRule="auto"/>
        <w:rPr>
          <w:lang w:val="fr-CA"/>
        </w:rPr>
      </w:pPr>
      <w:r w:rsidRPr="00261319">
        <w:rPr>
          <w:lang w:val="fr-CA"/>
        </w:rPr>
        <w:t xml:space="preserve">│ RLS + </w:t>
      </w:r>
      <w:proofErr w:type="spellStart"/>
      <w:r w:rsidRPr="00261319">
        <w:rPr>
          <w:lang w:val="fr-CA"/>
        </w:rPr>
        <w:t>audit_logs</w:t>
      </w:r>
      <w:proofErr w:type="spellEnd"/>
      <w:r w:rsidRPr="00261319">
        <w:rPr>
          <w:lang w:val="fr-CA"/>
        </w:rPr>
        <w:t xml:space="preserve"> + triggers sécurité                              │</w:t>
      </w:r>
    </w:p>
    <w:p w14:paraId="7D5F6814" w14:textId="77777777" w:rsidR="00261319" w:rsidRPr="00261319" w:rsidRDefault="00261319" w:rsidP="00261319">
      <w:pPr>
        <w:spacing w:after="0" w:line="240" w:lineRule="auto"/>
        <w:rPr>
          <w:lang w:val="fr-CA"/>
        </w:rPr>
      </w:pPr>
      <w:r w:rsidRPr="00261319">
        <w:rPr>
          <w:lang w:val="fr-CA"/>
        </w:rPr>
        <w:lastRenderedPageBreak/>
        <w:t>└──────────────────────────────────────────────────────────────────┘</w:t>
      </w:r>
    </w:p>
    <w:p w14:paraId="5028BBC7" w14:textId="77777777" w:rsidR="00261319" w:rsidRPr="00261319" w:rsidRDefault="00261319" w:rsidP="00261319">
      <w:pPr>
        <w:spacing w:after="0" w:line="240" w:lineRule="auto"/>
        <w:rPr>
          <w:lang w:val="fr-CA"/>
        </w:rPr>
      </w:pPr>
      <w:r w:rsidRPr="00261319">
        <w:rPr>
          <w:lang w:val="fr-CA"/>
        </w:rPr>
        <w:t xml:space="preserve">                                           │</w:t>
      </w:r>
    </w:p>
    <w:p w14:paraId="45B8AC84" w14:textId="77777777" w:rsidR="00261319" w:rsidRPr="00261319" w:rsidRDefault="00261319" w:rsidP="00261319">
      <w:pPr>
        <w:spacing w:after="0" w:line="240" w:lineRule="auto"/>
        <w:rPr>
          <w:lang w:val="fr-CA"/>
        </w:rPr>
      </w:pPr>
      <w:r w:rsidRPr="00261319">
        <w:rPr>
          <w:lang w:val="fr-CA"/>
        </w:rPr>
        <w:t xml:space="preserve">                                           ▼</w:t>
      </w:r>
    </w:p>
    <w:p w14:paraId="58BF1B05" w14:textId="77777777" w:rsidR="00261319" w:rsidRPr="00261319" w:rsidRDefault="00261319" w:rsidP="00261319">
      <w:pPr>
        <w:spacing w:after="0" w:line="240" w:lineRule="auto"/>
        <w:rPr>
          <w:lang w:val="fr-CA"/>
        </w:rPr>
      </w:pPr>
      <w:r w:rsidRPr="00261319">
        <w:rPr>
          <w:lang w:val="fr-CA"/>
        </w:rPr>
        <w:t>┌──────────────────────────────────────────────────────────────────┐</w:t>
      </w:r>
    </w:p>
    <w:p w14:paraId="367C6B34" w14:textId="77777777" w:rsidR="00261319" w:rsidRPr="00261319" w:rsidRDefault="00261319" w:rsidP="00261319">
      <w:pPr>
        <w:spacing w:after="0" w:line="240" w:lineRule="auto"/>
        <w:rPr>
          <w:lang w:val="fr-CA"/>
        </w:rPr>
      </w:pPr>
      <w:r w:rsidRPr="00261319">
        <w:rPr>
          <w:lang w:val="fr-CA"/>
        </w:rPr>
        <w:t>│                            AUTOMATISATION (</w:t>
      </w:r>
      <w:proofErr w:type="gramStart"/>
      <w:r w:rsidRPr="00261319">
        <w:rPr>
          <w:lang w:val="fr-CA"/>
        </w:rPr>
        <w:t xml:space="preserve">MAKE)   </w:t>
      </w:r>
      <w:proofErr w:type="gramEnd"/>
      <w:r w:rsidRPr="00261319">
        <w:rPr>
          <w:lang w:val="fr-CA"/>
        </w:rPr>
        <w:t xml:space="preserve">              │</w:t>
      </w:r>
    </w:p>
    <w:p w14:paraId="5E29824E" w14:textId="77777777" w:rsidR="00261319" w:rsidRPr="00261319" w:rsidRDefault="00261319" w:rsidP="00261319">
      <w:pPr>
        <w:spacing w:after="0" w:line="240" w:lineRule="auto"/>
        <w:rPr>
          <w:lang w:val="fr-CA"/>
        </w:rPr>
      </w:pPr>
      <w:r w:rsidRPr="00261319">
        <w:rPr>
          <w:lang w:val="fr-CA"/>
        </w:rPr>
        <w:t>│──────────────────────────────────────────────────────────────────│</w:t>
      </w:r>
    </w:p>
    <w:p w14:paraId="7978D10F" w14:textId="77777777" w:rsidR="00261319" w:rsidRPr="00261319" w:rsidRDefault="00261319" w:rsidP="00261319">
      <w:pPr>
        <w:spacing w:after="0" w:line="240" w:lineRule="auto"/>
        <w:rPr>
          <w:lang w:val="fr-CA"/>
        </w:rPr>
      </w:pPr>
      <w:proofErr w:type="gramStart"/>
      <w:r w:rsidRPr="00261319">
        <w:rPr>
          <w:lang w:val="fr-CA"/>
        </w:rPr>
        <w:t xml:space="preserve">│  </w:t>
      </w:r>
      <w:proofErr w:type="spellStart"/>
      <w:r w:rsidRPr="00261319">
        <w:rPr>
          <w:lang w:val="fr-CA"/>
        </w:rPr>
        <w:t>Webhooks</w:t>
      </w:r>
      <w:proofErr w:type="spellEnd"/>
      <w:proofErr w:type="gramEnd"/>
      <w:r w:rsidRPr="00261319">
        <w:rPr>
          <w:lang w:val="fr-CA"/>
        </w:rPr>
        <w:t xml:space="preserve"> entrants :                                              │</w:t>
      </w:r>
    </w:p>
    <w:p w14:paraId="2AF92DC7" w14:textId="77777777" w:rsidR="00261319" w:rsidRPr="00261319" w:rsidRDefault="00261319" w:rsidP="00261319">
      <w:pPr>
        <w:spacing w:after="0" w:line="240" w:lineRule="auto"/>
        <w:rPr>
          <w:lang w:val="fr-CA"/>
        </w:rPr>
      </w:pPr>
      <w:r w:rsidRPr="00261319">
        <w:rPr>
          <w:lang w:val="fr-CA"/>
        </w:rPr>
        <w:t>│   - Formulaires (</w:t>
      </w:r>
      <w:proofErr w:type="gramStart"/>
      <w:r w:rsidRPr="00261319">
        <w:rPr>
          <w:lang w:val="fr-CA"/>
        </w:rPr>
        <w:t xml:space="preserve">inscriptions)   </w:t>
      </w:r>
      <w:proofErr w:type="gramEnd"/>
      <w:r w:rsidRPr="00261319">
        <w:rPr>
          <w:lang w:val="fr-CA"/>
        </w:rPr>
        <w:t xml:space="preserve">                                │</w:t>
      </w:r>
    </w:p>
    <w:p w14:paraId="345DF28D" w14:textId="77777777" w:rsidR="00261319" w:rsidRPr="00261319" w:rsidRDefault="00261319" w:rsidP="00261319">
      <w:pPr>
        <w:spacing w:after="0" w:line="240" w:lineRule="auto"/>
        <w:rPr>
          <w:lang w:val="fr-CA"/>
        </w:rPr>
      </w:pPr>
      <w:r w:rsidRPr="00261319">
        <w:rPr>
          <w:lang w:val="fr-CA"/>
        </w:rPr>
        <w:t xml:space="preserve">│   - Paiements (Payments.AI / </w:t>
      </w:r>
      <w:proofErr w:type="gramStart"/>
      <w:r w:rsidRPr="00261319">
        <w:rPr>
          <w:lang w:val="fr-CA"/>
        </w:rPr>
        <w:t xml:space="preserve">PayPal)   </w:t>
      </w:r>
      <w:proofErr w:type="gramEnd"/>
      <w:r w:rsidRPr="00261319">
        <w:rPr>
          <w:lang w:val="fr-CA"/>
        </w:rPr>
        <w:t xml:space="preserve">                          │</w:t>
      </w:r>
    </w:p>
    <w:p w14:paraId="132EDB19" w14:textId="77777777" w:rsidR="00261319" w:rsidRPr="00261319" w:rsidRDefault="00261319" w:rsidP="00261319">
      <w:pPr>
        <w:spacing w:after="0" w:line="240" w:lineRule="auto"/>
        <w:rPr>
          <w:lang w:val="fr-CA"/>
        </w:rPr>
      </w:pPr>
      <w:r w:rsidRPr="00261319">
        <w:rPr>
          <w:lang w:val="fr-CA"/>
        </w:rPr>
        <w:t>│   - Commissions (</w:t>
      </w:r>
      <w:proofErr w:type="spellStart"/>
      <w:proofErr w:type="gramStart"/>
      <w:r w:rsidRPr="00261319">
        <w:rPr>
          <w:lang w:val="fr-CA"/>
        </w:rPr>
        <w:t>GoAffPro</w:t>
      </w:r>
      <w:proofErr w:type="spellEnd"/>
      <w:r w:rsidRPr="00261319">
        <w:rPr>
          <w:lang w:val="fr-CA"/>
        </w:rPr>
        <w:t xml:space="preserve">)   </w:t>
      </w:r>
      <w:proofErr w:type="gramEnd"/>
      <w:r w:rsidRPr="00261319">
        <w:rPr>
          <w:lang w:val="fr-CA"/>
        </w:rPr>
        <w:t xml:space="preserve">                                    │</w:t>
      </w:r>
    </w:p>
    <w:p w14:paraId="079819B0" w14:textId="77777777" w:rsidR="00261319" w:rsidRPr="00261319" w:rsidRDefault="00261319" w:rsidP="00261319">
      <w:pPr>
        <w:spacing w:after="0" w:line="240" w:lineRule="auto"/>
        <w:rPr>
          <w:lang w:val="fr-CA"/>
        </w:rPr>
      </w:pPr>
      <w:r w:rsidRPr="00261319">
        <w:rPr>
          <w:lang w:val="fr-CA"/>
        </w:rPr>
        <w:t>│                                                                  │</w:t>
      </w:r>
    </w:p>
    <w:p w14:paraId="711E32FA" w14:textId="77777777" w:rsidR="00261319" w:rsidRPr="00261319" w:rsidRDefault="00261319" w:rsidP="00261319">
      <w:pPr>
        <w:spacing w:after="0" w:line="240" w:lineRule="auto"/>
        <w:rPr>
          <w:lang w:val="fr-CA"/>
        </w:rPr>
      </w:pPr>
      <w:proofErr w:type="gramStart"/>
      <w:r w:rsidRPr="00261319">
        <w:rPr>
          <w:lang w:val="fr-CA"/>
        </w:rPr>
        <w:t>│  Routages</w:t>
      </w:r>
      <w:proofErr w:type="gramEnd"/>
      <w:r w:rsidRPr="00261319">
        <w:rPr>
          <w:lang w:val="fr-CA"/>
        </w:rPr>
        <w:t xml:space="preserve"> / scénarios :                                          │</w:t>
      </w:r>
    </w:p>
    <w:p w14:paraId="2E9689F2" w14:textId="77777777" w:rsidR="00261319" w:rsidRPr="00261319" w:rsidRDefault="00261319" w:rsidP="00261319">
      <w:pPr>
        <w:spacing w:after="0" w:line="240" w:lineRule="auto"/>
        <w:rPr>
          <w:lang w:val="fr-CA"/>
        </w:rPr>
      </w:pPr>
      <w:r w:rsidRPr="00261319">
        <w:rPr>
          <w:lang w:val="fr-CA"/>
        </w:rPr>
        <w:t xml:space="preserve">│   - Ajout utilisateur → </w:t>
      </w:r>
      <w:proofErr w:type="spellStart"/>
      <w:r w:rsidRPr="00261319">
        <w:rPr>
          <w:lang w:val="fr-CA"/>
        </w:rPr>
        <w:t>Supabase</w:t>
      </w:r>
      <w:proofErr w:type="spellEnd"/>
      <w:r w:rsidRPr="00261319">
        <w:rPr>
          <w:lang w:val="fr-CA"/>
        </w:rPr>
        <w:t xml:space="preserve">                                 │</w:t>
      </w:r>
    </w:p>
    <w:p w14:paraId="6036DCC2" w14:textId="77777777" w:rsidR="00261319" w:rsidRPr="00261319" w:rsidRDefault="00261319" w:rsidP="00261319">
      <w:pPr>
        <w:spacing w:after="0" w:line="240" w:lineRule="auto"/>
        <w:rPr>
          <w:lang w:val="fr-CA"/>
        </w:rPr>
      </w:pPr>
      <w:r w:rsidRPr="00261319">
        <w:rPr>
          <w:lang w:val="fr-CA"/>
        </w:rPr>
        <w:t xml:space="preserve">│   - Génération contrat PDF → </w:t>
      </w:r>
      <w:proofErr w:type="spellStart"/>
      <w:r w:rsidRPr="00261319">
        <w:rPr>
          <w:lang w:val="fr-CA"/>
        </w:rPr>
        <w:t>MailerSend</w:t>
      </w:r>
      <w:proofErr w:type="spellEnd"/>
      <w:r w:rsidRPr="00261319">
        <w:rPr>
          <w:lang w:val="fr-CA"/>
        </w:rPr>
        <w:t xml:space="preserve">                          │</w:t>
      </w:r>
    </w:p>
    <w:p w14:paraId="33BFE222" w14:textId="77777777" w:rsidR="00261319" w:rsidRPr="00261319" w:rsidRDefault="00261319" w:rsidP="00261319">
      <w:pPr>
        <w:spacing w:after="0" w:line="240" w:lineRule="auto"/>
        <w:rPr>
          <w:lang w:val="en-CA"/>
        </w:rPr>
      </w:pPr>
      <w:r w:rsidRPr="00261319">
        <w:rPr>
          <w:lang w:val="en-CA"/>
        </w:rPr>
        <w:t xml:space="preserve">│   - </w:t>
      </w:r>
      <w:proofErr w:type="spellStart"/>
      <w:r w:rsidRPr="00261319">
        <w:rPr>
          <w:lang w:val="en-CA"/>
        </w:rPr>
        <w:t>Vérification</w:t>
      </w:r>
      <w:proofErr w:type="spellEnd"/>
      <w:r w:rsidRPr="00261319">
        <w:rPr>
          <w:lang w:val="en-CA"/>
        </w:rPr>
        <w:t xml:space="preserve"> TPS/TVQ → Google Sheets                         │</w:t>
      </w:r>
    </w:p>
    <w:p w14:paraId="6352FC27" w14:textId="77777777" w:rsidR="00261319" w:rsidRPr="00261319" w:rsidRDefault="00261319" w:rsidP="00261319">
      <w:pPr>
        <w:spacing w:after="0" w:line="240" w:lineRule="auto"/>
        <w:rPr>
          <w:lang w:val="en-CA"/>
        </w:rPr>
      </w:pPr>
      <w:r w:rsidRPr="00261319">
        <w:rPr>
          <w:lang w:val="en-CA"/>
        </w:rPr>
        <w:t>│   - IA prompts (</w:t>
      </w:r>
      <w:proofErr w:type="gramStart"/>
      <w:r w:rsidRPr="00261319">
        <w:rPr>
          <w:lang w:val="en-CA"/>
        </w:rPr>
        <w:t xml:space="preserve">OpenAI)   </w:t>
      </w:r>
      <w:proofErr w:type="gramEnd"/>
      <w:r w:rsidRPr="00261319">
        <w:rPr>
          <w:lang w:val="en-CA"/>
        </w:rPr>
        <w:t xml:space="preserve">                                       │</w:t>
      </w:r>
    </w:p>
    <w:p w14:paraId="01A06127" w14:textId="77777777" w:rsidR="00261319" w:rsidRPr="00261319" w:rsidRDefault="00261319" w:rsidP="00261319">
      <w:pPr>
        <w:spacing w:after="0" w:line="240" w:lineRule="auto"/>
        <w:rPr>
          <w:lang w:val="en-CA"/>
        </w:rPr>
      </w:pPr>
      <w:r w:rsidRPr="00261319">
        <w:rPr>
          <w:lang w:val="en-CA"/>
        </w:rPr>
        <w:t>│   - Gestion 27 $ / 47 $                                          │</w:t>
      </w:r>
    </w:p>
    <w:p w14:paraId="00BBC7C0" w14:textId="77777777" w:rsidR="00261319" w:rsidRPr="00261319" w:rsidRDefault="00261319" w:rsidP="00261319">
      <w:pPr>
        <w:spacing w:after="0" w:line="240" w:lineRule="auto"/>
        <w:rPr>
          <w:lang w:val="en-CA"/>
        </w:rPr>
      </w:pPr>
      <w:r w:rsidRPr="00261319">
        <w:rPr>
          <w:lang w:val="en-CA"/>
        </w:rPr>
        <w:t>│                                                                  │</w:t>
      </w:r>
    </w:p>
    <w:p w14:paraId="3EEAB52B" w14:textId="77777777" w:rsidR="00261319" w:rsidRPr="00261319" w:rsidRDefault="00261319" w:rsidP="00261319">
      <w:pPr>
        <w:spacing w:after="0" w:line="240" w:lineRule="auto"/>
        <w:rPr>
          <w:lang w:val="en-CA"/>
        </w:rPr>
      </w:pPr>
      <w:proofErr w:type="gramStart"/>
      <w:r w:rsidRPr="00261319">
        <w:rPr>
          <w:lang w:val="en-CA"/>
        </w:rPr>
        <w:t>│  Modules</w:t>
      </w:r>
      <w:proofErr w:type="gramEnd"/>
      <w:r w:rsidRPr="00261319">
        <w:rPr>
          <w:lang w:val="en-CA"/>
        </w:rPr>
        <w:t xml:space="preserve"> </w:t>
      </w:r>
      <w:proofErr w:type="spellStart"/>
      <w:proofErr w:type="gramStart"/>
      <w:r w:rsidRPr="00261319">
        <w:rPr>
          <w:lang w:val="en-CA"/>
        </w:rPr>
        <w:t>reliés</w:t>
      </w:r>
      <w:proofErr w:type="spellEnd"/>
      <w:r w:rsidRPr="00261319">
        <w:rPr>
          <w:lang w:val="en-CA"/>
        </w:rPr>
        <w:t xml:space="preserve"> :</w:t>
      </w:r>
      <w:proofErr w:type="gramEnd"/>
      <w:r w:rsidRPr="00261319">
        <w:rPr>
          <w:lang w:val="en-CA"/>
        </w:rPr>
        <w:t xml:space="preserve">                                                │</w:t>
      </w:r>
    </w:p>
    <w:p w14:paraId="4D34FC3C" w14:textId="77777777" w:rsidR="00261319" w:rsidRPr="00261319" w:rsidRDefault="00261319" w:rsidP="00261319">
      <w:pPr>
        <w:spacing w:after="0" w:line="240" w:lineRule="auto"/>
        <w:rPr>
          <w:lang w:val="en-CA"/>
        </w:rPr>
      </w:pPr>
      <w:r w:rsidRPr="00261319">
        <w:rPr>
          <w:lang w:val="en-CA"/>
        </w:rPr>
        <w:t xml:space="preserve">│   - </w:t>
      </w:r>
      <w:proofErr w:type="spellStart"/>
      <w:r w:rsidRPr="00261319">
        <w:rPr>
          <w:lang w:val="en-CA"/>
        </w:rPr>
        <w:t>GoAffPro</w:t>
      </w:r>
      <w:proofErr w:type="spellEnd"/>
      <w:r w:rsidRPr="00261319">
        <w:rPr>
          <w:lang w:val="en-CA"/>
        </w:rPr>
        <w:t xml:space="preserve"> (</w:t>
      </w:r>
      <w:proofErr w:type="gramStart"/>
      <w:r w:rsidRPr="00261319">
        <w:rPr>
          <w:lang w:val="en-CA"/>
        </w:rPr>
        <w:t xml:space="preserve">Affiliation)   </w:t>
      </w:r>
      <w:proofErr w:type="gramEnd"/>
      <w:r w:rsidRPr="00261319">
        <w:rPr>
          <w:lang w:val="en-CA"/>
        </w:rPr>
        <w:t xml:space="preserve">                                    │</w:t>
      </w:r>
    </w:p>
    <w:p w14:paraId="04BD7194" w14:textId="77777777" w:rsidR="00261319" w:rsidRPr="00261319" w:rsidRDefault="00261319" w:rsidP="00261319">
      <w:pPr>
        <w:spacing w:after="0" w:line="240" w:lineRule="auto"/>
        <w:rPr>
          <w:lang w:val="fr-CA"/>
        </w:rPr>
      </w:pPr>
      <w:r w:rsidRPr="00261319">
        <w:rPr>
          <w:lang w:val="fr-CA"/>
        </w:rPr>
        <w:t>│   - Payments.AI + PayPal (</w:t>
      </w:r>
      <w:proofErr w:type="gramStart"/>
      <w:r w:rsidRPr="00261319">
        <w:rPr>
          <w:lang w:val="fr-CA"/>
        </w:rPr>
        <w:t xml:space="preserve">Paiements)   </w:t>
      </w:r>
      <w:proofErr w:type="gramEnd"/>
      <w:r w:rsidRPr="00261319">
        <w:rPr>
          <w:lang w:val="fr-CA"/>
        </w:rPr>
        <w:t xml:space="preserve">                          │</w:t>
      </w:r>
    </w:p>
    <w:p w14:paraId="72BADDD4" w14:textId="77777777" w:rsidR="00261319" w:rsidRPr="00261319" w:rsidRDefault="00261319" w:rsidP="00261319">
      <w:pPr>
        <w:spacing w:after="0" w:line="240" w:lineRule="auto"/>
        <w:rPr>
          <w:lang w:val="fr-CA"/>
        </w:rPr>
      </w:pPr>
      <w:r w:rsidRPr="00261319">
        <w:rPr>
          <w:lang w:val="fr-CA"/>
        </w:rPr>
        <w:t xml:space="preserve">│   - </w:t>
      </w:r>
      <w:proofErr w:type="spellStart"/>
      <w:r w:rsidRPr="00261319">
        <w:rPr>
          <w:lang w:val="fr-CA"/>
        </w:rPr>
        <w:t>MailerSend</w:t>
      </w:r>
      <w:proofErr w:type="spellEnd"/>
      <w:r w:rsidRPr="00261319">
        <w:rPr>
          <w:lang w:val="fr-CA"/>
        </w:rPr>
        <w:t xml:space="preserve"> / </w:t>
      </w:r>
      <w:proofErr w:type="spellStart"/>
      <w:r w:rsidRPr="00261319">
        <w:rPr>
          <w:lang w:val="fr-CA"/>
        </w:rPr>
        <w:t>OneSignal</w:t>
      </w:r>
      <w:proofErr w:type="spellEnd"/>
      <w:r w:rsidRPr="00261319">
        <w:rPr>
          <w:lang w:val="fr-CA"/>
        </w:rPr>
        <w:t xml:space="preserve"> (</w:t>
      </w:r>
      <w:proofErr w:type="gramStart"/>
      <w:r w:rsidRPr="00261319">
        <w:rPr>
          <w:lang w:val="fr-CA"/>
        </w:rPr>
        <w:t xml:space="preserve">Notifications)   </w:t>
      </w:r>
      <w:proofErr w:type="gramEnd"/>
      <w:r w:rsidRPr="00261319">
        <w:rPr>
          <w:lang w:val="fr-CA"/>
        </w:rPr>
        <w:t xml:space="preserve">                    │</w:t>
      </w:r>
    </w:p>
    <w:p w14:paraId="05DD0E86" w14:textId="77777777" w:rsidR="00261319" w:rsidRPr="00261319" w:rsidRDefault="00261319" w:rsidP="00261319">
      <w:pPr>
        <w:spacing w:after="0" w:line="240" w:lineRule="auto"/>
        <w:rPr>
          <w:lang w:val="fr-CA"/>
        </w:rPr>
      </w:pPr>
      <w:r w:rsidRPr="00261319">
        <w:rPr>
          <w:lang w:val="fr-CA"/>
        </w:rPr>
        <w:t xml:space="preserve">│   - </w:t>
      </w:r>
      <w:proofErr w:type="spellStart"/>
      <w:r w:rsidRPr="00261319">
        <w:rPr>
          <w:lang w:val="fr-CA"/>
        </w:rPr>
        <w:t>Canva</w:t>
      </w:r>
      <w:proofErr w:type="spellEnd"/>
      <w:r w:rsidRPr="00261319">
        <w:rPr>
          <w:lang w:val="fr-CA"/>
        </w:rPr>
        <w:t xml:space="preserve"> / </w:t>
      </w:r>
      <w:proofErr w:type="spellStart"/>
      <w:r w:rsidRPr="00261319">
        <w:rPr>
          <w:lang w:val="fr-CA"/>
        </w:rPr>
        <w:t>OpenAI</w:t>
      </w:r>
      <w:proofErr w:type="spellEnd"/>
      <w:r w:rsidRPr="00261319">
        <w:rPr>
          <w:lang w:val="fr-CA"/>
        </w:rPr>
        <w:t xml:space="preserve"> (Création visuelle &amp; texte </w:t>
      </w:r>
      <w:proofErr w:type="gramStart"/>
      <w:r w:rsidRPr="00261319">
        <w:rPr>
          <w:lang w:val="fr-CA"/>
        </w:rPr>
        <w:t xml:space="preserve">IA)   </w:t>
      </w:r>
      <w:proofErr w:type="gramEnd"/>
      <w:r w:rsidRPr="00261319">
        <w:rPr>
          <w:lang w:val="fr-CA"/>
        </w:rPr>
        <w:t xml:space="preserve">             │</w:t>
      </w:r>
    </w:p>
    <w:p w14:paraId="0C82CB94" w14:textId="77777777" w:rsidR="00261319" w:rsidRPr="00261319" w:rsidRDefault="00261319" w:rsidP="00261319">
      <w:pPr>
        <w:spacing w:after="0" w:line="240" w:lineRule="auto"/>
        <w:rPr>
          <w:lang w:val="fr-CA"/>
        </w:rPr>
      </w:pPr>
      <w:r w:rsidRPr="00261319">
        <w:rPr>
          <w:lang w:val="fr-CA"/>
        </w:rPr>
        <w:t>└──────────────────────────────────────────────────────────────────┘</w:t>
      </w:r>
    </w:p>
    <w:p w14:paraId="10C89647" w14:textId="77777777" w:rsidR="00261319" w:rsidRPr="00261319" w:rsidRDefault="00261319" w:rsidP="00261319">
      <w:pPr>
        <w:spacing w:after="0" w:line="240" w:lineRule="auto"/>
        <w:rPr>
          <w:lang w:val="fr-CA"/>
        </w:rPr>
      </w:pPr>
      <w:r w:rsidRPr="00261319">
        <w:rPr>
          <w:lang w:val="fr-CA"/>
        </w:rPr>
        <w:t xml:space="preserve">                                           │</w:t>
      </w:r>
    </w:p>
    <w:p w14:paraId="7A39ED64" w14:textId="77777777" w:rsidR="00261319" w:rsidRPr="00261319" w:rsidRDefault="00261319" w:rsidP="00261319">
      <w:pPr>
        <w:spacing w:after="0" w:line="240" w:lineRule="auto"/>
        <w:rPr>
          <w:lang w:val="fr-CA"/>
        </w:rPr>
      </w:pPr>
      <w:r w:rsidRPr="00261319">
        <w:rPr>
          <w:lang w:val="fr-CA"/>
        </w:rPr>
        <w:t xml:space="preserve">                                           ▼</w:t>
      </w:r>
    </w:p>
    <w:p w14:paraId="1B552019" w14:textId="77777777" w:rsidR="00261319" w:rsidRPr="00261319" w:rsidRDefault="00261319" w:rsidP="00261319">
      <w:pPr>
        <w:spacing w:after="0" w:line="240" w:lineRule="auto"/>
        <w:rPr>
          <w:lang w:val="fr-CA"/>
        </w:rPr>
      </w:pPr>
      <w:r w:rsidRPr="00261319">
        <w:rPr>
          <w:lang w:val="fr-CA"/>
        </w:rPr>
        <w:t>┌──────────────────────────────────────────────────────────────────┐</w:t>
      </w:r>
    </w:p>
    <w:p w14:paraId="2BBD21D8" w14:textId="77777777" w:rsidR="00261319" w:rsidRPr="00261319" w:rsidRDefault="00261319" w:rsidP="00261319">
      <w:pPr>
        <w:spacing w:after="0" w:line="240" w:lineRule="auto"/>
        <w:rPr>
          <w:lang w:val="fr-CA"/>
        </w:rPr>
      </w:pPr>
      <w:r w:rsidRPr="00261319">
        <w:rPr>
          <w:lang w:val="fr-CA"/>
        </w:rPr>
        <w:t>│                           OUTILS ADMIN (</w:t>
      </w:r>
      <w:proofErr w:type="gramStart"/>
      <w:r w:rsidRPr="00261319">
        <w:rPr>
          <w:lang w:val="fr-CA"/>
        </w:rPr>
        <w:t xml:space="preserve">RETOOL)   </w:t>
      </w:r>
      <w:proofErr w:type="gramEnd"/>
      <w:r w:rsidRPr="00261319">
        <w:rPr>
          <w:lang w:val="fr-CA"/>
        </w:rPr>
        <w:t xml:space="preserve">               │</w:t>
      </w:r>
    </w:p>
    <w:p w14:paraId="11C82F3E" w14:textId="77777777" w:rsidR="00261319" w:rsidRPr="00261319" w:rsidRDefault="00261319" w:rsidP="00261319">
      <w:pPr>
        <w:spacing w:after="0" w:line="240" w:lineRule="auto"/>
        <w:rPr>
          <w:lang w:val="fr-CA"/>
        </w:rPr>
      </w:pPr>
      <w:r w:rsidRPr="00261319">
        <w:rPr>
          <w:lang w:val="fr-CA"/>
        </w:rPr>
        <w:t>│──────────────────────────────────────────────────────────────────│</w:t>
      </w:r>
    </w:p>
    <w:p w14:paraId="47C913D9" w14:textId="77777777" w:rsidR="00261319" w:rsidRPr="00261319" w:rsidRDefault="00261319" w:rsidP="00261319">
      <w:pPr>
        <w:spacing w:after="0" w:line="240" w:lineRule="auto"/>
        <w:rPr>
          <w:lang w:val="fr-CA"/>
        </w:rPr>
      </w:pPr>
      <w:r w:rsidRPr="00261319">
        <w:rPr>
          <w:lang w:val="fr-CA"/>
        </w:rPr>
        <w:t>│ Tableau de bord complet :                                        │</w:t>
      </w:r>
    </w:p>
    <w:p w14:paraId="080B39C3"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Utilisateurs (</w:t>
      </w:r>
      <w:proofErr w:type="gramStart"/>
      <w:r w:rsidRPr="00261319">
        <w:rPr>
          <w:lang w:val="fr-CA"/>
        </w:rPr>
        <w:t xml:space="preserve">CRUD)   </w:t>
      </w:r>
      <w:proofErr w:type="gramEnd"/>
      <w:r w:rsidRPr="00261319">
        <w:rPr>
          <w:lang w:val="fr-CA"/>
        </w:rPr>
        <w:t xml:space="preserve">                                        │</w:t>
      </w:r>
    </w:p>
    <w:p w14:paraId="31B39DB8"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Crédits &amp; commissions                                         │</w:t>
      </w:r>
    </w:p>
    <w:p w14:paraId="52B6784E"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Tickets Support                                               │</w:t>
      </w:r>
    </w:p>
    <w:p w14:paraId="3D3227B8"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Logs &amp; paiements                                              │</w:t>
      </w:r>
    </w:p>
    <w:p w14:paraId="482AA073"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Vue simplifiée assistants                                     │</w:t>
      </w:r>
    </w:p>
    <w:p w14:paraId="265A371E"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Filtres &amp; exports                                             │</w:t>
      </w:r>
    </w:p>
    <w:p w14:paraId="6E013D7B" w14:textId="77777777" w:rsidR="00261319" w:rsidRPr="00261319" w:rsidRDefault="00261319" w:rsidP="00261319">
      <w:pPr>
        <w:spacing w:after="0" w:line="240" w:lineRule="auto"/>
        <w:rPr>
          <w:lang w:val="fr-CA"/>
        </w:rPr>
      </w:pPr>
      <w:r w:rsidRPr="00261319">
        <w:rPr>
          <w:lang w:val="fr-CA"/>
        </w:rPr>
        <w:t>└──────────────────────────────────────────────────────────────────┘</w:t>
      </w:r>
    </w:p>
    <w:p w14:paraId="40A091BE" w14:textId="77777777" w:rsidR="00261319" w:rsidRPr="00261319" w:rsidRDefault="00261319" w:rsidP="00261319">
      <w:pPr>
        <w:spacing w:after="0" w:line="240" w:lineRule="auto"/>
        <w:rPr>
          <w:lang w:val="fr-CA"/>
        </w:rPr>
      </w:pPr>
      <w:r w:rsidRPr="00261319">
        <w:rPr>
          <w:lang w:val="fr-CA"/>
        </w:rPr>
        <w:t xml:space="preserve">                                           │</w:t>
      </w:r>
    </w:p>
    <w:p w14:paraId="6B03FBD0" w14:textId="77777777" w:rsidR="00261319" w:rsidRPr="00261319" w:rsidRDefault="00261319" w:rsidP="00261319">
      <w:pPr>
        <w:spacing w:after="0" w:line="240" w:lineRule="auto"/>
        <w:rPr>
          <w:lang w:val="fr-CA"/>
        </w:rPr>
      </w:pPr>
      <w:r w:rsidRPr="00261319">
        <w:rPr>
          <w:lang w:val="fr-CA"/>
        </w:rPr>
        <w:t xml:space="preserve">                                           ▼</w:t>
      </w:r>
    </w:p>
    <w:p w14:paraId="12E059F2" w14:textId="77777777" w:rsidR="00261319" w:rsidRPr="00261319" w:rsidRDefault="00261319" w:rsidP="00261319">
      <w:pPr>
        <w:spacing w:after="0" w:line="240" w:lineRule="auto"/>
        <w:rPr>
          <w:lang w:val="fr-CA"/>
        </w:rPr>
      </w:pPr>
      <w:r w:rsidRPr="00261319">
        <w:rPr>
          <w:lang w:val="fr-CA"/>
        </w:rPr>
        <w:t>┌──────────────────────────────────────────────────────────────────┐</w:t>
      </w:r>
    </w:p>
    <w:p w14:paraId="43E7444C" w14:textId="77777777" w:rsidR="00261319" w:rsidRPr="00261319" w:rsidRDefault="00261319" w:rsidP="00261319">
      <w:pPr>
        <w:spacing w:after="0" w:line="240" w:lineRule="auto"/>
        <w:rPr>
          <w:lang w:val="fr-CA"/>
        </w:rPr>
      </w:pPr>
      <w:r w:rsidRPr="00261319">
        <w:rPr>
          <w:lang w:val="fr-CA"/>
        </w:rPr>
        <w:t>│                          MODULES IA (</w:t>
      </w:r>
      <w:proofErr w:type="gramStart"/>
      <w:r w:rsidRPr="00261319">
        <w:rPr>
          <w:lang w:val="fr-CA"/>
        </w:rPr>
        <w:t xml:space="preserve">OPENAI)   </w:t>
      </w:r>
      <w:proofErr w:type="gramEnd"/>
      <w:r w:rsidRPr="00261319">
        <w:rPr>
          <w:lang w:val="fr-CA"/>
        </w:rPr>
        <w:t xml:space="preserve">                  │</w:t>
      </w:r>
    </w:p>
    <w:p w14:paraId="1A33F7F8" w14:textId="77777777" w:rsidR="00261319" w:rsidRPr="00261319" w:rsidRDefault="00261319" w:rsidP="00261319">
      <w:pPr>
        <w:spacing w:after="0" w:line="240" w:lineRule="auto"/>
        <w:rPr>
          <w:lang w:val="fr-CA"/>
        </w:rPr>
      </w:pPr>
      <w:r w:rsidRPr="00261319">
        <w:rPr>
          <w:lang w:val="fr-CA"/>
        </w:rPr>
        <w:lastRenderedPageBreak/>
        <w:t>│──────────────────────────────────────────────────────────────────│</w:t>
      </w:r>
    </w:p>
    <w:p w14:paraId="56BCAF32" w14:textId="77777777" w:rsidR="00261319" w:rsidRPr="00261319" w:rsidRDefault="00261319" w:rsidP="00261319">
      <w:pPr>
        <w:spacing w:after="0" w:line="240" w:lineRule="auto"/>
        <w:rPr>
          <w:lang w:val="fr-CA"/>
        </w:rPr>
      </w:pPr>
      <w:proofErr w:type="gramStart"/>
      <w:r w:rsidRPr="00261319">
        <w:rPr>
          <w:lang w:val="fr-CA"/>
        </w:rPr>
        <w:t>│  IA</w:t>
      </w:r>
      <w:proofErr w:type="gramEnd"/>
      <w:r w:rsidRPr="00261319">
        <w:rPr>
          <w:lang w:val="fr-CA"/>
        </w:rPr>
        <w:t xml:space="preserve"> Consommateur : recommandations de rabais                     │</w:t>
      </w:r>
    </w:p>
    <w:p w14:paraId="1F9A03A8" w14:textId="77777777" w:rsidR="00261319" w:rsidRPr="00261319" w:rsidRDefault="00261319" w:rsidP="00261319">
      <w:pPr>
        <w:spacing w:after="0" w:line="240" w:lineRule="auto"/>
        <w:rPr>
          <w:lang w:val="fr-CA"/>
        </w:rPr>
      </w:pPr>
      <w:proofErr w:type="gramStart"/>
      <w:r w:rsidRPr="00261319">
        <w:rPr>
          <w:lang w:val="fr-CA"/>
        </w:rPr>
        <w:t>│  IA</w:t>
      </w:r>
      <w:proofErr w:type="gramEnd"/>
      <w:r w:rsidRPr="00261319">
        <w:rPr>
          <w:lang w:val="fr-CA"/>
        </w:rPr>
        <w:t xml:space="preserve"> Commerçant : génération de promos                            │</w:t>
      </w:r>
    </w:p>
    <w:p w14:paraId="728B0C7C" w14:textId="77777777" w:rsidR="00261319" w:rsidRPr="00261319" w:rsidRDefault="00261319" w:rsidP="00261319">
      <w:pPr>
        <w:spacing w:after="0" w:line="240" w:lineRule="auto"/>
        <w:rPr>
          <w:lang w:val="fr-CA"/>
        </w:rPr>
      </w:pPr>
      <w:proofErr w:type="gramStart"/>
      <w:r w:rsidRPr="00261319">
        <w:rPr>
          <w:lang w:val="fr-CA"/>
        </w:rPr>
        <w:t>│  IA</w:t>
      </w:r>
      <w:proofErr w:type="gramEnd"/>
      <w:r w:rsidRPr="00261319">
        <w:rPr>
          <w:lang w:val="fr-CA"/>
        </w:rPr>
        <w:t xml:space="preserve"> Affilié : coaching &amp; scripts                                 │</w:t>
      </w:r>
    </w:p>
    <w:p w14:paraId="5B6AE3B0" w14:textId="77777777" w:rsidR="00261319" w:rsidRPr="00261319" w:rsidRDefault="00261319" w:rsidP="00261319">
      <w:pPr>
        <w:spacing w:after="0" w:line="240" w:lineRule="auto"/>
        <w:rPr>
          <w:lang w:val="fr-CA"/>
        </w:rPr>
      </w:pPr>
      <w:proofErr w:type="gramStart"/>
      <w:r w:rsidRPr="00261319">
        <w:rPr>
          <w:lang w:val="fr-CA"/>
        </w:rPr>
        <w:t>│  Données</w:t>
      </w:r>
      <w:proofErr w:type="gramEnd"/>
      <w:r w:rsidRPr="00261319">
        <w:rPr>
          <w:lang w:val="fr-CA"/>
        </w:rPr>
        <w:t xml:space="preserve"> enregistrées dans </w:t>
      </w:r>
      <w:proofErr w:type="spellStart"/>
      <w:r w:rsidRPr="00261319">
        <w:rPr>
          <w:lang w:val="fr-CA"/>
        </w:rPr>
        <w:t>Supabase.ai_logs</w:t>
      </w:r>
      <w:proofErr w:type="spellEnd"/>
      <w:r w:rsidRPr="00261319">
        <w:rPr>
          <w:lang w:val="fr-CA"/>
        </w:rPr>
        <w:t xml:space="preserve">                      │</w:t>
      </w:r>
    </w:p>
    <w:p w14:paraId="2EADAD7B" w14:textId="77777777" w:rsidR="00261319" w:rsidRPr="00261319" w:rsidRDefault="00261319" w:rsidP="00261319">
      <w:pPr>
        <w:spacing w:after="0" w:line="240" w:lineRule="auto"/>
        <w:rPr>
          <w:lang w:val="fr-CA"/>
        </w:rPr>
      </w:pPr>
      <w:proofErr w:type="gramStart"/>
      <w:r w:rsidRPr="00261319">
        <w:rPr>
          <w:lang w:val="fr-CA"/>
        </w:rPr>
        <w:t>│  Chat</w:t>
      </w:r>
      <w:proofErr w:type="gramEnd"/>
      <w:r w:rsidRPr="00261319">
        <w:rPr>
          <w:lang w:val="fr-CA"/>
        </w:rPr>
        <w:t xml:space="preserve"> textuel (vocal </w:t>
      </w:r>
      <w:proofErr w:type="gramStart"/>
      <w:r w:rsidRPr="00261319">
        <w:rPr>
          <w:lang w:val="fr-CA"/>
        </w:rPr>
        <w:t xml:space="preserve">futur)   </w:t>
      </w:r>
      <w:proofErr w:type="gramEnd"/>
      <w:r w:rsidRPr="00261319">
        <w:rPr>
          <w:lang w:val="fr-CA"/>
        </w:rPr>
        <w:t xml:space="preserve">                                   │</w:t>
      </w:r>
    </w:p>
    <w:p w14:paraId="57E519A7" w14:textId="77777777" w:rsidR="00261319" w:rsidRPr="00261319" w:rsidRDefault="00261319" w:rsidP="00261319">
      <w:pPr>
        <w:spacing w:after="0" w:line="240" w:lineRule="auto"/>
        <w:rPr>
          <w:lang w:val="fr-CA"/>
        </w:rPr>
      </w:pPr>
      <w:r w:rsidRPr="00261319">
        <w:rPr>
          <w:lang w:val="fr-CA"/>
        </w:rPr>
        <w:t>└──────────────────────────────────────────────────────────────────┘</w:t>
      </w:r>
    </w:p>
    <w:p w14:paraId="0B1610EF" w14:textId="77777777" w:rsidR="00261319" w:rsidRPr="00261319" w:rsidRDefault="00261319" w:rsidP="00261319">
      <w:pPr>
        <w:spacing w:after="0" w:line="240" w:lineRule="auto"/>
        <w:rPr>
          <w:lang w:val="fr-CA"/>
        </w:rPr>
      </w:pPr>
      <w:r w:rsidRPr="00261319">
        <w:rPr>
          <w:lang w:val="fr-CA"/>
        </w:rPr>
        <w:t xml:space="preserve">                                           │</w:t>
      </w:r>
    </w:p>
    <w:p w14:paraId="68945E90" w14:textId="77777777" w:rsidR="00261319" w:rsidRPr="00261319" w:rsidRDefault="00261319" w:rsidP="00261319">
      <w:pPr>
        <w:spacing w:after="0" w:line="240" w:lineRule="auto"/>
        <w:rPr>
          <w:lang w:val="fr-CA"/>
        </w:rPr>
      </w:pPr>
      <w:r w:rsidRPr="00261319">
        <w:rPr>
          <w:lang w:val="fr-CA"/>
        </w:rPr>
        <w:t xml:space="preserve">                                           ▼</w:t>
      </w:r>
    </w:p>
    <w:p w14:paraId="1EFCADEE" w14:textId="77777777" w:rsidR="00261319" w:rsidRPr="00261319" w:rsidRDefault="00261319" w:rsidP="00261319">
      <w:pPr>
        <w:spacing w:after="0" w:line="240" w:lineRule="auto"/>
        <w:rPr>
          <w:lang w:val="fr-CA"/>
        </w:rPr>
      </w:pPr>
      <w:r w:rsidRPr="00261319">
        <w:rPr>
          <w:lang w:val="fr-CA"/>
        </w:rPr>
        <w:t>┌──────────────────────────────────────────────────────────────────┐</w:t>
      </w:r>
    </w:p>
    <w:p w14:paraId="5EA9415A" w14:textId="77777777" w:rsidR="00261319" w:rsidRPr="00261319" w:rsidRDefault="00261319" w:rsidP="00261319">
      <w:pPr>
        <w:spacing w:after="0" w:line="240" w:lineRule="auto"/>
        <w:rPr>
          <w:lang w:val="fr-CA"/>
        </w:rPr>
      </w:pPr>
      <w:r w:rsidRPr="00261319">
        <w:rPr>
          <w:lang w:val="fr-CA"/>
        </w:rPr>
        <w:t>│                       APPLICATION MOBILE (2026)                  │</w:t>
      </w:r>
    </w:p>
    <w:p w14:paraId="1E3CF4E3" w14:textId="77777777" w:rsidR="00261319" w:rsidRPr="00261319" w:rsidRDefault="00261319" w:rsidP="00261319">
      <w:pPr>
        <w:spacing w:after="0" w:line="240" w:lineRule="auto"/>
        <w:rPr>
          <w:lang w:val="fr-CA"/>
        </w:rPr>
      </w:pPr>
      <w:r w:rsidRPr="00261319">
        <w:rPr>
          <w:lang w:val="fr-CA"/>
        </w:rPr>
        <w:t>│──────────────────────────────────────────────────────────────────│</w:t>
      </w:r>
    </w:p>
    <w:p w14:paraId="238B5E1E" w14:textId="77777777" w:rsidR="00261319" w:rsidRPr="00261319" w:rsidRDefault="00261319" w:rsidP="00261319">
      <w:pPr>
        <w:spacing w:after="0" w:line="240" w:lineRule="auto"/>
        <w:rPr>
          <w:lang w:val="fr-CA"/>
        </w:rPr>
      </w:pPr>
      <w:r w:rsidRPr="00261319">
        <w:rPr>
          <w:lang w:val="fr-CA"/>
        </w:rPr>
        <w:t xml:space="preserve">│ </w:t>
      </w:r>
      <w:proofErr w:type="spellStart"/>
      <w:r w:rsidRPr="00261319">
        <w:rPr>
          <w:lang w:val="fr-CA"/>
        </w:rPr>
        <w:t>FlutterFlow</w:t>
      </w:r>
      <w:proofErr w:type="spellEnd"/>
      <w:r w:rsidRPr="00261319">
        <w:rPr>
          <w:lang w:val="fr-CA"/>
        </w:rPr>
        <w:t xml:space="preserve"> / </w:t>
      </w:r>
      <w:proofErr w:type="spellStart"/>
      <w:r w:rsidRPr="00261319">
        <w:rPr>
          <w:lang w:val="fr-CA"/>
        </w:rPr>
        <w:t>React</w:t>
      </w:r>
      <w:proofErr w:type="spellEnd"/>
      <w:r w:rsidRPr="00261319">
        <w:rPr>
          <w:lang w:val="fr-CA"/>
        </w:rPr>
        <w:t xml:space="preserve"> Native                                       │</w:t>
      </w:r>
    </w:p>
    <w:p w14:paraId="34A65A79"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Connexion </w:t>
      </w:r>
      <w:proofErr w:type="spellStart"/>
      <w:r w:rsidRPr="00261319">
        <w:rPr>
          <w:lang w:val="fr-CA"/>
        </w:rPr>
        <w:t>Supabase</w:t>
      </w:r>
      <w:proofErr w:type="spellEnd"/>
      <w:r w:rsidRPr="00261319">
        <w:rPr>
          <w:lang w:val="fr-CA"/>
        </w:rPr>
        <w:t xml:space="preserve"> </w:t>
      </w:r>
      <w:proofErr w:type="spellStart"/>
      <w:r w:rsidRPr="00261319">
        <w:rPr>
          <w:lang w:val="fr-CA"/>
        </w:rPr>
        <w:t>Auth</w:t>
      </w:r>
      <w:proofErr w:type="spellEnd"/>
      <w:r w:rsidRPr="00261319">
        <w:rPr>
          <w:lang w:val="fr-CA"/>
        </w:rPr>
        <w:t xml:space="preserve">                                       │</w:t>
      </w:r>
    </w:p>
    <w:p w14:paraId="6CE9A8EC"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Carte interactive / QR code                                   │</w:t>
      </w:r>
    </w:p>
    <w:p w14:paraId="5B026530" w14:textId="77777777" w:rsidR="00261319" w:rsidRPr="00261319" w:rsidRDefault="00261319" w:rsidP="00261319">
      <w:pPr>
        <w:spacing w:after="0" w:line="240" w:lineRule="auto"/>
        <w:rPr>
          <w:lang w:val="fr-CA"/>
        </w:rPr>
      </w:pPr>
      <w:proofErr w:type="gramStart"/>
      <w:r w:rsidRPr="00261319">
        <w:rPr>
          <w:lang w:val="fr-CA"/>
        </w:rPr>
        <w:t>│  -</w:t>
      </w:r>
      <w:proofErr w:type="gramEnd"/>
      <w:r w:rsidRPr="00261319">
        <w:rPr>
          <w:lang w:val="fr-CA"/>
        </w:rPr>
        <w:t xml:space="preserve"> Notifications push / hors ligne                               │</w:t>
      </w:r>
    </w:p>
    <w:p w14:paraId="05F0BB3B" w14:textId="77777777" w:rsidR="00261319" w:rsidRPr="00261319" w:rsidRDefault="00261319" w:rsidP="00261319">
      <w:pPr>
        <w:spacing w:after="0" w:line="240" w:lineRule="auto"/>
        <w:rPr>
          <w:lang w:val="fr-CA"/>
        </w:rPr>
      </w:pPr>
      <w:r w:rsidRPr="00261319">
        <w:rPr>
          <w:lang w:val="fr-CA"/>
        </w:rPr>
        <w:t>└──────────────────────────────────────────────────────────────────┘</w:t>
      </w:r>
    </w:p>
    <w:p w14:paraId="7F4B8346" w14:textId="77777777" w:rsidR="00261319" w:rsidRPr="00261319" w:rsidRDefault="00261319" w:rsidP="00261319">
      <w:pPr>
        <w:spacing w:after="0" w:line="240" w:lineRule="auto"/>
        <w:rPr>
          <w:lang w:val="fr-CA"/>
        </w:rPr>
      </w:pPr>
      <w:r w:rsidRPr="00261319">
        <w:rPr>
          <w:lang w:val="fr-CA"/>
        </w:rPr>
        <w:pict w14:anchorId="22768491">
          <v:rect id="_x0000_i2094" style="width:0;height:1.5pt" o:hralign="center" o:hrstd="t" o:hr="t" fillcolor="#a0a0a0" stroked="f"/>
        </w:pict>
      </w:r>
    </w:p>
    <w:p w14:paraId="0EF80127" w14:textId="77777777" w:rsidR="00261319" w:rsidRPr="00261319" w:rsidRDefault="00261319" w:rsidP="00261319">
      <w:pPr>
        <w:spacing w:after="0" w:line="240" w:lineRule="auto"/>
        <w:rPr>
          <w:b/>
          <w:bCs/>
          <w:lang w:val="fr-CA"/>
        </w:rPr>
      </w:pPr>
      <w:r w:rsidRPr="00261319">
        <w:rPr>
          <w:b/>
          <w:bCs/>
          <w:lang w:val="fr-CA"/>
        </w:rPr>
        <w:t xml:space="preserve">12.3 Structure de base de données </w:t>
      </w:r>
      <w:proofErr w:type="spellStart"/>
      <w:r w:rsidRPr="00261319">
        <w:rPr>
          <w:b/>
          <w:bCs/>
          <w:lang w:val="fr-CA"/>
        </w:rPr>
        <w:t>Supabase</w:t>
      </w:r>
      <w:proofErr w:type="spellEnd"/>
      <w:r w:rsidRPr="00261319">
        <w:rPr>
          <w:b/>
          <w:bCs/>
          <w:lang w:val="fr-CA"/>
        </w:rPr>
        <w:t xml:space="preserve"> (schéma résumé)</w:t>
      </w:r>
    </w:p>
    <w:p w14:paraId="5B50FE39" w14:textId="77777777" w:rsidR="00261319" w:rsidRPr="00261319" w:rsidRDefault="00261319" w:rsidP="00261319">
      <w:pPr>
        <w:spacing w:after="0" w:line="240" w:lineRule="auto"/>
        <w:rPr>
          <w:b/>
          <w:bCs/>
          <w:lang w:val="fr-CA"/>
        </w:rPr>
      </w:pPr>
      <w:r w:rsidRPr="00261319">
        <w:rPr>
          <w:b/>
          <w:bCs/>
          <w:lang w:val="fr-CA"/>
        </w:rPr>
        <w:t>Tables principales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3313"/>
        <w:gridCol w:w="3678"/>
      </w:tblGrid>
      <w:tr w:rsidR="00261319" w:rsidRPr="00261319" w14:paraId="0F0EEAAE" w14:textId="77777777" w:rsidTr="00261319">
        <w:trPr>
          <w:tblHeader/>
          <w:tblCellSpacing w:w="15" w:type="dxa"/>
        </w:trPr>
        <w:tc>
          <w:tcPr>
            <w:tcW w:w="0" w:type="auto"/>
            <w:vAlign w:val="center"/>
            <w:hideMark/>
          </w:tcPr>
          <w:p w14:paraId="4D35AE5E" w14:textId="77777777" w:rsidR="00261319" w:rsidRPr="00261319" w:rsidRDefault="00261319" w:rsidP="00261319">
            <w:pPr>
              <w:spacing w:after="0" w:line="240" w:lineRule="auto"/>
              <w:rPr>
                <w:b/>
                <w:bCs/>
                <w:lang w:val="fr-CA"/>
              </w:rPr>
            </w:pPr>
            <w:r w:rsidRPr="00261319">
              <w:rPr>
                <w:b/>
                <w:bCs/>
                <w:lang w:val="fr-CA"/>
              </w:rPr>
              <w:t>Table</w:t>
            </w:r>
          </w:p>
        </w:tc>
        <w:tc>
          <w:tcPr>
            <w:tcW w:w="0" w:type="auto"/>
            <w:vAlign w:val="center"/>
            <w:hideMark/>
          </w:tcPr>
          <w:p w14:paraId="1F6F27F0" w14:textId="77777777" w:rsidR="00261319" w:rsidRPr="00261319" w:rsidRDefault="00261319" w:rsidP="00261319">
            <w:pPr>
              <w:spacing w:after="0" w:line="240" w:lineRule="auto"/>
              <w:rPr>
                <w:b/>
                <w:bCs/>
                <w:lang w:val="fr-CA"/>
              </w:rPr>
            </w:pPr>
            <w:r w:rsidRPr="00261319">
              <w:rPr>
                <w:b/>
                <w:bCs/>
                <w:lang w:val="fr-CA"/>
              </w:rPr>
              <w:t>Description</w:t>
            </w:r>
          </w:p>
        </w:tc>
        <w:tc>
          <w:tcPr>
            <w:tcW w:w="0" w:type="auto"/>
            <w:vAlign w:val="center"/>
            <w:hideMark/>
          </w:tcPr>
          <w:p w14:paraId="065BE939" w14:textId="77777777" w:rsidR="00261319" w:rsidRPr="00261319" w:rsidRDefault="00261319" w:rsidP="00261319">
            <w:pPr>
              <w:spacing w:after="0" w:line="240" w:lineRule="auto"/>
              <w:rPr>
                <w:b/>
                <w:bCs/>
                <w:lang w:val="fr-CA"/>
              </w:rPr>
            </w:pPr>
            <w:r w:rsidRPr="00261319">
              <w:rPr>
                <w:b/>
                <w:bCs/>
                <w:lang w:val="fr-CA"/>
              </w:rPr>
              <w:t>Champs clés</w:t>
            </w:r>
          </w:p>
        </w:tc>
      </w:tr>
      <w:tr w:rsidR="00261319" w:rsidRPr="00261319" w14:paraId="6517D1F7" w14:textId="77777777" w:rsidTr="00261319">
        <w:trPr>
          <w:tblCellSpacing w:w="15" w:type="dxa"/>
        </w:trPr>
        <w:tc>
          <w:tcPr>
            <w:tcW w:w="0" w:type="auto"/>
            <w:vAlign w:val="center"/>
            <w:hideMark/>
          </w:tcPr>
          <w:p w14:paraId="4A4DC6D0" w14:textId="77777777" w:rsidR="00261319" w:rsidRPr="00261319" w:rsidRDefault="00261319" w:rsidP="00261319">
            <w:pPr>
              <w:spacing w:after="0" w:line="240" w:lineRule="auto"/>
              <w:rPr>
                <w:lang w:val="fr-CA"/>
              </w:rPr>
            </w:pPr>
            <w:proofErr w:type="spellStart"/>
            <w:proofErr w:type="gramStart"/>
            <w:r w:rsidRPr="00261319">
              <w:rPr>
                <w:lang w:val="fr-CA"/>
              </w:rPr>
              <w:t>users</w:t>
            </w:r>
            <w:proofErr w:type="spellEnd"/>
            <w:proofErr w:type="gramEnd"/>
          </w:p>
        </w:tc>
        <w:tc>
          <w:tcPr>
            <w:tcW w:w="0" w:type="auto"/>
            <w:vAlign w:val="center"/>
            <w:hideMark/>
          </w:tcPr>
          <w:p w14:paraId="24D0FCD8" w14:textId="77777777" w:rsidR="00261319" w:rsidRPr="00261319" w:rsidRDefault="00261319" w:rsidP="00261319">
            <w:pPr>
              <w:spacing w:after="0" w:line="240" w:lineRule="auto"/>
              <w:rPr>
                <w:lang w:val="fr-CA"/>
              </w:rPr>
            </w:pPr>
            <w:r w:rsidRPr="00261319">
              <w:rPr>
                <w:lang w:val="fr-CA"/>
              </w:rPr>
              <w:t>Profil de base</w:t>
            </w:r>
          </w:p>
        </w:tc>
        <w:tc>
          <w:tcPr>
            <w:tcW w:w="0" w:type="auto"/>
            <w:vAlign w:val="center"/>
            <w:hideMark/>
          </w:tcPr>
          <w:p w14:paraId="0080B7CD" w14:textId="77777777" w:rsidR="00261319" w:rsidRPr="00261319" w:rsidRDefault="00261319" w:rsidP="00261319">
            <w:pPr>
              <w:spacing w:after="0" w:line="240" w:lineRule="auto"/>
              <w:rPr>
                <w:lang w:val="fr-CA"/>
              </w:rPr>
            </w:pPr>
            <w:proofErr w:type="gramStart"/>
            <w:r w:rsidRPr="00261319">
              <w:rPr>
                <w:lang w:val="fr-CA"/>
              </w:rPr>
              <w:t>id</w:t>
            </w:r>
            <w:proofErr w:type="gramEnd"/>
            <w:r w:rsidRPr="00261319">
              <w:rPr>
                <w:lang w:val="fr-CA"/>
              </w:rPr>
              <w:t xml:space="preserve">, nom, </w:t>
            </w:r>
            <w:proofErr w:type="gramStart"/>
            <w:r w:rsidRPr="00261319">
              <w:rPr>
                <w:lang w:val="fr-CA"/>
              </w:rPr>
              <w:t>email</w:t>
            </w:r>
            <w:proofErr w:type="gramEnd"/>
            <w:r w:rsidRPr="00261319">
              <w:rPr>
                <w:lang w:val="fr-CA"/>
              </w:rPr>
              <w:t xml:space="preserve">, rôle, </w:t>
            </w:r>
            <w:proofErr w:type="spellStart"/>
            <w:r w:rsidRPr="00261319">
              <w:rPr>
                <w:lang w:val="fr-CA"/>
              </w:rPr>
              <w:t>date_creation</w:t>
            </w:r>
            <w:proofErr w:type="spellEnd"/>
          </w:p>
        </w:tc>
      </w:tr>
      <w:tr w:rsidR="00261319" w:rsidRPr="00261319" w14:paraId="0ECD5A0A" w14:textId="77777777" w:rsidTr="00261319">
        <w:trPr>
          <w:tblCellSpacing w:w="15" w:type="dxa"/>
        </w:trPr>
        <w:tc>
          <w:tcPr>
            <w:tcW w:w="0" w:type="auto"/>
            <w:vAlign w:val="center"/>
            <w:hideMark/>
          </w:tcPr>
          <w:p w14:paraId="5DDEEE29" w14:textId="77777777" w:rsidR="00261319" w:rsidRPr="00261319" w:rsidRDefault="00261319" w:rsidP="00261319">
            <w:pPr>
              <w:spacing w:after="0" w:line="240" w:lineRule="auto"/>
              <w:rPr>
                <w:lang w:val="fr-CA"/>
              </w:rPr>
            </w:pPr>
            <w:proofErr w:type="spellStart"/>
            <w:proofErr w:type="gramStart"/>
            <w:r w:rsidRPr="00261319">
              <w:rPr>
                <w:lang w:val="fr-CA"/>
              </w:rPr>
              <w:t>roles</w:t>
            </w:r>
            <w:proofErr w:type="spellEnd"/>
            <w:proofErr w:type="gramEnd"/>
          </w:p>
        </w:tc>
        <w:tc>
          <w:tcPr>
            <w:tcW w:w="0" w:type="auto"/>
            <w:vAlign w:val="center"/>
            <w:hideMark/>
          </w:tcPr>
          <w:p w14:paraId="4C6382BF" w14:textId="77777777" w:rsidR="00261319" w:rsidRPr="00261319" w:rsidRDefault="00261319" w:rsidP="00261319">
            <w:pPr>
              <w:spacing w:after="0" w:line="240" w:lineRule="auto"/>
              <w:rPr>
                <w:lang w:val="fr-CA"/>
              </w:rPr>
            </w:pPr>
            <w:r w:rsidRPr="00261319">
              <w:rPr>
                <w:lang w:val="fr-CA"/>
              </w:rPr>
              <w:t xml:space="preserve">Rôles (consumer, </w:t>
            </w:r>
            <w:proofErr w:type="spellStart"/>
            <w:r w:rsidRPr="00261319">
              <w:rPr>
                <w:lang w:val="fr-CA"/>
              </w:rPr>
              <w:t>merchant</w:t>
            </w:r>
            <w:proofErr w:type="spellEnd"/>
            <w:r w:rsidRPr="00261319">
              <w:rPr>
                <w:lang w:val="fr-CA"/>
              </w:rPr>
              <w:t xml:space="preserve">, </w:t>
            </w:r>
            <w:proofErr w:type="spellStart"/>
            <w:r w:rsidRPr="00261319">
              <w:rPr>
                <w:lang w:val="fr-CA"/>
              </w:rPr>
              <w:t>affiliate</w:t>
            </w:r>
            <w:proofErr w:type="spellEnd"/>
            <w:r w:rsidRPr="00261319">
              <w:rPr>
                <w:lang w:val="fr-CA"/>
              </w:rPr>
              <w:t>, admin)</w:t>
            </w:r>
          </w:p>
        </w:tc>
        <w:tc>
          <w:tcPr>
            <w:tcW w:w="0" w:type="auto"/>
            <w:vAlign w:val="center"/>
            <w:hideMark/>
          </w:tcPr>
          <w:p w14:paraId="209BA9C9"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_role</w:t>
            </w:r>
            <w:proofErr w:type="spellEnd"/>
            <w:r w:rsidRPr="00261319">
              <w:rPr>
                <w:lang w:val="fr-CA"/>
              </w:rPr>
              <w:t>, nom, permissions</w:t>
            </w:r>
          </w:p>
        </w:tc>
      </w:tr>
      <w:tr w:rsidR="00261319" w:rsidRPr="00261319" w14:paraId="4E3C4B4E" w14:textId="77777777" w:rsidTr="00261319">
        <w:trPr>
          <w:tblCellSpacing w:w="15" w:type="dxa"/>
        </w:trPr>
        <w:tc>
          <w:tcPr>
            <w:tcW w:w="0" w:type="auto"/>
            <w:vAlign w:val="center"/>
            <w:hideMark/>
          </w:tcPr>
          <w:p w14:paraId="7703F930" w14:textId="77777777" w:rsidR="00261319" w:rsidRPr="00261319" w:rsidRDefault="00261319" w:rsidP="00261319">
            <w:pPr>
              <w:spacing w:after="0" w:line="240" w:lineRule="auto"/>
              <w:rPr>
                <w:lang w:val="fr-CA"/>
              </w:rPr>
            </w:pPr>
            <w:proofErr w:type="spellStart"/>
            <w:proofErr w:type="gramStart"/>
            <w:r w:rsidRPr="00261319">
              <w:rPr>
                <w:lang w:val="fr-CA"/>
              </w:rPr>
              <w:t>credits</w:t>
            </w:r>
            <w:proofErr w:type="spellEnd"/>
            <w:proofErr w:type="gramEnd"/>
          </w:p>
        </w:tc>
        <w:tc>
          <w:tcPr>
            <w:tcW w:w="0" w:type="auto"/>
            <w:vAlign w:val="center"/>
            <w:hideMark/>
          </w:tcPr>
          <w:p w14:paraId="6E7B922F" w14:textId="77777777" w:rsidR="00261319" w:rsidRPr="00261319" w:rsidRDefault="00261319" w:rsidP="00261319">
            <w:pPr>
              <w:spacing w:after="0" w:line="240" w:lineRule="auto"/>
              <w:rPr>
                <w:lang w:val="fr-CA"/>
              </w:rPr>
            </w:pPr>
            <w:r w:rsidRPr="00261319">
              <w:rPr>
                <w:lang w:val="fr-CA"/>
              </w:rPr>
              <w:t>Gestion des crédits</w:t>
            </w:r>
          </w:p>
        </w:tc>
        <w:tc>
          <w:tcPr>
            <w:tcW w:w="0" w:type="auto"/>
            <w:vAlign w:val="center"/>
            <w:hideMark/>
          </w:tcPr>
          <w:p w14:paraId="15A3F6B5"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_user</w:t>
            </w:r>
            <w:proofErr w:type="spellEnd"/>
            <w:r w:rsidRPr="00261319">
              <w:rPr>
                <w:lang w:val="fr-CA"/>
              </w:rPr>
              <w:t>, balance, transactions</w:t>
            </w:r>
          </w:p>
        </w:tc>
      </w:tr>
      <w:tr w:rsidR="00261319" w:rsidRPr="00261319" w14:paraId="06CEE13A" w14:textId="77777777" w:rsidTr="00261319">
        <w:trPr>
          <w:tblCellSpacing w:w="15" w:type="dxa"/>
        </w:trPr>
        <w:tc>
          <w:tcPr>
            <w:tcW w:w="0" w:type="auto"/>
            <w:vAlign w:val="center"/>
            <w:hideMark/>
          </w:tcPr>
          <w:p w14:paraId="7A21C919" w14:textId="77777777" w:rsidR="00261319" w:rsidRPr="00261319" w:rsidRDefault="00261319" w:rsidP="00261319">
            <w:pPr>
              <w:spacing w:after="0" w:line="240" w:lineRule="auto"/>
              <w:rPr>
                <w:lang w:val="fr-CA"/>
              </w:rPr>
            </w:pPr>
            <w:proofErr w:type="spellStart"/>
            <w:proofErr w:type="gramStart"/>
            <w:r w:rsidRPr="00261319">
              <w:rPr>
                <w:lang w:val="fr-CA"/>
              </w:rPr>
              <w:t>payments</w:t>
            </w:r>
            <w:proofErr w:type="spellEnd"/>
            <w:proofErr w:type="gramEnd"/>
          </w:p>
        </w:tc>
        <w:tc>
          <w:tcPr>
            <w:tcW w:w="0" w:type="auto"/>
            <w:vAlign w:val="center"/>
            <w:hideMark/>
          </w:tcPr>
          <w:p w14:paraId="7D2CB525" w14:textId="77777777" w:rsidR="00261319" w:rsidRPr="00261319" w:rsidRDefault="00261319" w:rsidP="00261319">
            <w:pPr>
              <w:spacing w:after="0" w:line="240" w:lineRule="auto"/>
              <w:rPr>
                <w:lang w:val="fr-CA"/>
              </w:rPr>
            </w:pPr>
            <w:r w:rsidRPr="00261319">
              <w:rPr>
                <w:lang w:val="fr-CA"/>
              </w:rPr>
              <w:t>Paiements entrants/sortants</w:t>
            </w:r>
          </w:p>
        </w:tc>
        <w:tc>
          <w:tcPr>
            <w:tcW w:w="0" w:type="auto"/>
            <w:vAlign w:val="center"/>
            <w:hideMark/>
          </w:tcPr>
          <w:p w14:paraId="372E5064"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_payment</w:t>
            </w:r>
            <w:proofErr w:type="spellEnd"/>
            <w:r w:rsidRPr="00261319">
              <w:rPr>
                <w:lang w:val="fr-CA"/>
              </w:rPr>
              <w:t>, type, montant, taxes, statut</w:t>
            </w:r>
          </w:p>
        </w:tc>
      </w:tr>
      <w:tr w:rsidR="00261319" w:rsidRPr="00261319" w14:paraId="1B41FE74" w14:textId="77777777" w:rsidTr="00261319">
        <w:trPr>
          <w:tblCellSpacing w:w="15" w:type="dxa"/>
        </w:trPr>
        <w:tc>
          <w:tcPr>
            <w:tcW w:w="0" w:type="auto"/>
            <w:vAlign w:val="center"/>
            <w:hideMark/>
          </w:tcPr>
          <w:p w14:paraId="49A319D4" w14:textId="77777777" w:rsidR="00261319" w:rsidRPr="00261319" w:rsidRDefault="00261319" w:rsidP="00261319">
            <w:pPr>
              <w:spacing w:after="0" w:line="240" w:lineRule="auto"/>
              <w:rPr>
                <w:lang w:val="fr-CA"/>
              </w:rPr>
            </w:pPr>
            <w:proofErr w:type="gramStart"/>
            <w:r w:rsidRPr="00261319">
              <w:rPr>
                <w:lang w:val="fr-CA"/>
              </w:rPr>
              <w:t>commissions</w:t>
            </w:r>
            <w:proofErr w:type="gramEnd"/>
          </w:p>
        </w:tc>
        <w:tc>
          <w:tcPr>
            <w:tcW w:w="0" w:type="auto"/>
            <w:vAlign w:val="center"/>
            <w:hideMark/>
          </w:tcPr>
          <w:p w14:paraId="1122B6DB" w14:textId="77777777" w:rsidR="00261319" w:rsidRPr="00261319" w:rsidRDefault="00261319" w:rsidP="00261319">
            <w:pPr>
              <w:spacing w:after="0" w:line="240" w:lineRule="auto"/>
              <w:rPr>
                <w:lang w:val="fr-CA"/>
              </w:rPr>
            </w:pPr>
            <w:r w:rsidRPr="00261319">
              <w:rPr>
                <w:lang w:val="fr-CA"/>
              </w:rPr>
              <w:t>Commissions affiliés</w:t>
            </w:r>
          </w:p>
        </w:tc>
        <w:tc>
          <w:tcPr>
            <w:tcW w:w="0" w:type="auto"/>
            <w:vAlign w:val="center"/>
            <w:hideMark/>
          </w:tcPr>
          <w:p w14:paraId="7BCDA50E"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_affiliate</w:t>
            </w:r>
            <w:proofErr w:type="spellEnd"/>
            <w:r w:rsidRPr="00261319">
              <w:rPr>
                <w:lang w:val="fr-CA"/>
              </w:rPr>
              <w:t>, montant, statut, niveau</w:t>
            </w:r>
          </w:p>
        </w:tc>
      </w:tr>
      <w:tr w:rsidR="00261319" w:rsidRPr="00261319" w14:paraId="3DA9DF04" w14:textId="77777777" w:rsidTr="00261319">
        <w:trPr>
          <w:tblCellSpacing w:w="15" w:type="dxa"/>
        </w:trPr>
        <w:tc>
          <w:tcPr>
            <w:tcW w:w="0" w:type="auto"/>
            <w:vAlign w:val="center"/>
            <w:hideMark/>
          </w:tcPr>
          <w:p w14:paraId="4DCB5F10" w14:textId="77777777" w:rsidR="00261319" w:rsidRPr="00261319" w:rsidRDefault="00261319" w:rsidP="00261319">
            <w:pPr>
              <w:spacing w:after="0" w:line="240" w:lineRule="auto"/>
              <w:rPr>
                <w:lang w:val="fr-CA"/>
              </w:rPr>
            </w:pPr>
            <w:proofErr w:type="spellStart"/>
            <w:proofErr w:type="gramStart"/>
            <w:r w:rsidRPr="00261319">
              <w:rPr>
                <w:lang w:val="fr-CA"/>
              </w:rPr>
              <w:t>merchants</w:t>
            </w:r>
            <w:proofErr w:type="spellEnd"/>
            <w:proofErr w:type="gramEnd"/>
          </w:p>
        </w:tc>
        <w:tc>
          <w:tcPr>
            <w:tcW w:w="0" w:type="auto"/>
            <w:vAlign w:val="center"/>
            <w:hideMark/>
          </w:tcPr>
          <w:p w14:paraId="0E0AC820" w14:textId="77777777" w:rsidR="00261319" w:rsidRPr="00261319" w:rsidRDefault="00261319" w:rsidP="00261319">
            <w:pPr>
              <w:spacing w:after="0" w:line="240" w:lineRule="auto"/>
              <w:rPr>
                <w:lang w:val="fr-CA"/>
              </w:rPr>
            </w:pPr>
            <w:r w:rsidRPr="00261319">
              <w:rPr>
                <w:lang w:val="fr-CA"/>
              </w:rPr>
              <w:t>Infos commerçants</w:t>
            </w:r>
          </w:p>
        </w:tc>
        <w:tc>
          <w:tcPr>
            <w:tcW w:w="0" w:type="auto"/>
            <w:vAlign w:val="center"/>
            <w:hideMark/>
          </w:tcPr>
          <w:p w14:paraId="4EAC28E6"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_merchant</w:t>
            </w:r>
            <w:proofErr w:type="spellEnd"/>
            <w:r w:rsidRPr="00261319">
              <w:rPr>
                <w:lang w:val="fr-CA"/>
              </w:rPr>
              <w:t xml:space="preserve">, nom, plan, </w:t>
            </w:r>
            <w:proofErr w:type="spellStart"/>
            <w:r w:rsidRPr="00261319">
              <w:rPr>
                <w:lang w:val="fr-CA"/>
              </w:rPr>
              <w:t>offres_count</w:t>
            </w:r>
            <w:proofErr w:type="spellEnd"/>
          </w:p>
        </w:tc>
      </w:tr>
      <w:tr w:rsidR="00261319" w:rsidRPr="00261319" w14:paraId="16B585D5" w14:textId="77777777" w:rsidTr="00261319">
        <w:trPr>
          <w:tblCellSpacing w:w="15" w:type="dxa"/>
        </w:trPr>
        <w:tc>
          <w:tcPr>
            <w:tcW w:w="0" w:type="auto"/>
            <w:vAlign w:val="center"/>
            <w:hideMark/>
          </w:tcPr>
          <w:p w14:paraId="38DD5FAA" w14:textId="77777777" w:rsidR="00261319" w:rsidRPr="00261319" w:rsidRDefault="00261319" w:rsidP="00261319">
            <w:pPr>
              <w:spacing w:after="0" w:line="240" w:lineRule="auto"/>
              <w:rPr>
                <w:lang w:val="fr-CA"/>
              </w:rPr>
            </w:pPr>
            <w:proofErr w:type="spellStart"/>
            <w:proofErr w:type="gramStart"/>
            <w:r w:rsidRPr="00261319">
              <w:rPr>
                <w:lang w:val="fr-CA"/>
              </w:rPr>
              <w:t>offers</w:t>
            </w:r>
            <w:proofErr w:type="spellEnd"/>
            <w:proofErr w:type="gramEnd"/>
          </w:p>
        </w:tc>
        <w:tc>
          <w:tcPr>
            <w:tcW w:w="0" w:type="auto"/>
            <w:vAlign w:val="center"/>
            <w:hideMark/>
          </w:tcPr>
          <w:p w14:paraId="1FABD3FA" w14:textId="77777777" w:rsidR="00261319" w:rsidRPr="00261319" w:rsidRDefault="00261319" w:rsidP="00261319">
            <w:pPr>
              <w:spacing w:after="0" w:line="240" w:lineRule="auto"/>
              <w:rPr>
                <w:lang w:val="fr-CA"/>
              </w:rPr>
            </w:pPr>
            <w:r w:rsidRPr="00261319">
              <w:rPr>
                <w:lang w:val="fr-CA"/>
              </w:rPr>
              <w:t>Offres commerciales</w:t>
            </w:r>
          </w:p>
        </w:tc>
        <w:tc>
          <w:tcPr>
            <w:tcW w:w="0" w:type="auto"/>
            <w:vAlign w:val="center"/>
            <w:hideMark/>
          </w:tcPr>
          <w:p w14:paraId="1DEFE1C8"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_offer</w:t>
            </w:r>
            <w:proofErr w:type="spellEnd"/>
            <w:r w:rsidRPr="00261319">
              <w:rPr>
                <w:lang w:val="fr-CA"/>
              </w:rPr>
              <w:t xml:space="preserve">, </w:t>
            </w:r>
            <w:proofErr w:type="spellStart"/>
            <w:r w:rsidRPr="00261319">
              <w:rPr>
                <w:lang w:val="fr-CA"/>
              </w:rPr>
              <w:t>id_merchant</w:t>
            </w:r>
            <w:proofErr w:type="spellEnd"/>
            <w:r w:rsidRPr="00261319">
              <w:rPr>
                <w:lang w:val="fr-CA"/>
              </w:rPr>
              <w:t xml:space="preserve">, titre, </w:t>
            </w:r>
            <w:proofErr w:type="spellStart"/>
            <w:r w:rsidRPr="00261319">
              <w:rPr>
                <w:lang w:val="fr-CA"/>
              </w:rPr>
              <w:t>credits</w:t>
            </w:r>
            <w:proofErr w:type="spellEnd"/>
            <w:r w:rsidRPr="00261319">
              <w:rPr>
                <w:lang w:val="fr-CA"/>
              </w:rPr>
              <w:t xml:space="preserve">, </w:t>
            </w:r>
            <w:proofErr w:type="spellStart"/>
            <w:r w:rsidRPr="00261319">
              <w:rPr>
                <w:lang w:val="fr-CA"/>
              </w:rPr>
              <w:t>date_expiration</w:t>
            </w:r>
            <w:proofErr w:type="spellEnd"/>
          </w:p>
        </w:tc>
      </w:tr>
      <w:tr w:rsidR="00261319" w:rsidRPr="00261319" w14:paraId="779E07C7" w14:textId="77777777" w:rsidTr="00261319">
        <w:trPr>
          <w:tblCellSpacing w:w="15" w:type="dxa"/>
        </w:trPr>
        <w:tc>
          <w:tcPr>
            <w:tcW w:w="0" w:type="auto"/>
            <w:vAlign w:val="center"/>
            <w:hideMark/>
          </w:tcPr>
          <w:p w14:paraId="4CDBFD7E" w14:textId="77777777" w:rsidR="00261319" w:rsidRPr="00261319" w:rsidRDefault="00261319" w:rsidP="00261319">
            <w:pPr>
              <w:spacing w:after="0" w:line="240" w:lineRule="auto"/>
              <w:rPr>
                <w:lang w:val="fr-CA"/>
              </w:rPr>
            </w:pPr>
            <w:proofErr w:type="spellStart"/>
            <w:proofErr w:type="gramStart"/>
            <w:r w:rsidRPr="00261319">
              <w:rPr>
                <w:lang w:val="fr-CA"/>
              </w:rPr>
              <w:t>ai</w:t>
            </w:r>
            <w:proofErr w:type="gramEnd"/>
            <w:r w:rsidRPr="00261319">
              <w:rPr>
                <w:lang w:val="fr-CA"/>
              </w:rPr>
              <w:t>_logs</w:t>
            </w:r>
            <w:proofErr w:type="spellEnd"/>
          </w:p>
        </w:tc>
        <w:tc>
          <w:tcPr>
            <w:tcW w:w="0" w:type="auto"/>
            <w:vAlign w:val="center"/>
            <w:hideMark/>
          </w:tcPr>
          <w:p w14:paraId="2E989EB2" w14:textId="77777777" w:rsidR="00261319" w:rsidRPr="00261319" w:rsidRDefault="00261319" w:rsidP="00261319">
            <w:pPr>
              <w:spacing w:after="0" w:line="240" w:lineRule="auto"/>
              <w:rPr>
                <w:lang w:val="fr-CA"/>
              </w:rPr>
            </w:pPr>
            <w:r w:rsidRPr="00261319">
              <w:rPr>
                <w:lang w:val="fr-CA"/>
              </w:rPr>
              <w:t>Historique IA</w:t>
            </w:r>
          </w:p>
        </w:tc>
        <w:tc>
          <w:tcPr>
            <w:tcW w:w="0" w:type="auto"/>
            <w:vAlign w:val="center"/>
            <w:hideMark/>
          </w:tcPr>
          <w:p w14:paraId="300CD6ED"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_user</w:t>
            </w:r>
            <w:proofErr w:type="spellEnd"/>
            <w:r w:rsidRPr="00261319">
              <w:rPr>
                <w:lang w:val="fr-CA"/>
              </w:rPr>
              <w:t xml:space="preserve">, </w:t>
            </w:r>
            <w:proofErr w:type="spellStart"/>
            <w:r w:rsidRPr="00261319">
              <w:rPr>
                <w:lang w:val="fr-CA"/>
              </w:rPr>
              <w:t>role</w:t>
            </w:r>
            <w:proofErr w:type="spellEnd"/>
            <w:r w:rsidRPr="00261319">
              <w:rPr>
                <w:lang w:val="fr-CA"/>
              </w:rPr>
              <w:t>, prompt, réponse, timestamp</w:t>
            </w:r>
          </w:p>
        </w:tc>
      </w:tr>
      <w:tr w:rsidR="00261319" w:rsidRPr="00261319" w14:paraId="52EAC944" w14:textId="77777777" w:rsidTr="00261319">
        <w:trPr>
          <w:tblCellSpacing w:w="15" w:type="dxa"/>
        </w:trPr>
        <w:tc>
          <w:tcPr>
            <w:tcW w:w="0" w:type="auto"/>
            <w:vAlign w:val="center"/>
            <w:hideMark/>
          </w:tcPr>
          <w:p w14:paraId="049D5AA7" w14:textId="77777777" w:rsidR="00261319" w:rsidRPr="00261319" w:rsidRDefault="00261319" w:rsidP="00261319">
            <w:pPr>
              <w:spacing w:after="0" w:line="240" w:lineRule="auto"/>
              <w:rPr>
                <w:lang w:val="fr-CA"/>
              </w:rPr>
            </w:pPr>
            <w:proofErr w:type="spellStart"/>
            <w:proofErr w:type="gramStart"/>
            <w:r w:rsidRPr="00261319">
              <w:rPr>
                <w:lang w:val="fr-CA"/>
              </w:rPr>
              <w:t>notifications</w:t>
            </w:r>
            <w:proofErr w:type="gramEnd"/>
            <w:r w:rsidRPr="00261319">
              <w:rPr>
                <w:lang w:val="fr-CA"/>
              </w:rPr>
              <w:t>_log</w:t>
            </w:r>
            <w:proofErr w:type="spellEnd"/>
          </w:p>
        </w:tc>
        <w:tc>
          <w:tcPr>
            <w:tcW w:w="0" w:type="auto"/>
            <w:vAlign w:val="center"/>
            <w:hideMark/>
          </w:tcPr>
          <w:p w14:paraId="23AB67CD" w14:textId="77777777" w:rsidR="00261319" w:rsidRPr="00261319" w:rsidRDefault="00261319" w:rsidP="00261319">
            <w:pPr>
              <w:spacing w:after="0" w:line="240" w:lineRule="auto"/>
              <w:rPr>
                <w:lang w:val="fr-CA"/>
              </w:rPr>
            </w:pPr>
            <w:r w:rsidRPr="00261319">
              <w:rPr>
                <w:lang w:val="fr-CA"/>
              </w:rPr>
              <w:t>Historique messages</w:t>
            </w:r>
          </w:p>
        </w:tc>
        <w:tc>
          <w:tcPr>
            <w:tcW w:w="0" w:type="auto"/>
            <w:vAlign w:val="center"/>
            <w:hideMark/>
          </w:tcPr>
          <w:p w14:paraId="01B9E09E"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_user</w:t>
            </w:r>
            <w:proofErr w:type="spellEnd"/>
            <w:r w:rsidRPr="00261319">
              <w:rPr>
                <w:lang w:val="fr-CA"/>
              </w:rPr>
              <w:t>, type, canal, date, statut</w:t>
            </w:r>
          </w:p>
        </w:tc>
      </w:tr>
      <w:tr w:rsidR="00261319" w:rsidRPr="00261319" w14:paraId="76651B55" w14:textId="77777777" w:rsidTr="00261319">
        <w:trPr>
          <w:tblCellSpacing w:w="15" w:type="dxa"/>
        </w:trPr>
        <w:tc>
          <w:tcPr>
            <w:tcW w:w="0" w:type="auto"/>
            <w:vAlign w:val="center"/>
            <w:hideMark/>
          </w:tcPr>
          <w:p w14:paraId="14381491" w14:textId="77777777" w:rsidR="00261319" w:rsidRPr="00261319" w:rsidRDefault="00261319" w:rsidP="00261319">
            <w:pPr>
              <w:spacing w:after="0" w:line="240" w:lineRule="auto"/>
              <w:rPr>
                <w:lang w:val="fr-CA"/>
              </w:rPr>
            </w:pPr>
            <w:proofErr w:type="spellStart"/>
            <w:proofErr w:type="gramStart"/>
            <w:r w:rsidRPr="00261319">
              <w:rPr>
                <w:lang w:val="fr-CA"/>
              </w:rPr>
              <w:t>audit</w:t>
            </w:r>
            <w:proofErr w:type="gramEnd"/>
            <w:r w:rsidRPr="00261319">
              <w:rPr>
                <w:lang w:val="fr-CA"/>
              </w:rPr>
              <w:t>_logs</w:t>
            </w:r>
            <w:proofErr w:type="spellEnd"/>
          </w:p>
        </w:tc>
        <w:tc>
          <w:tcPr>
            <w:tcW w:w="0" w:type="auto"/>
            <w:vAlign w:val="center"/>
            <w:hideMark/>
          </w:tcPr>
          <w:p w14:paraId="4679C782" w14:textId="77777777" w:rsidR="00261319" w:rsidRPr="00261319" w:rsidRDefault="00261319" w:rsidP="00261319">
            <w:pPr>
              <w:spacing w:after="0" w:line="240" w:lineRule="auto"/>
              <w:rPr>
                <w:lang w:val="fr-CA"/>
              </w:rPr>
            </w:pPr>
            <w:r w:rsidRPr="00261319">
              <w:rPr>
                <w:lang w:val="fr-CA"/>
              </w:rPr>
              <w:t>Journal système</w:t>
            </w:r>
          </w:p>
        </w:tc>
        <w:tc>
          <w:tcPr>
            <w:tcW w:w="0" w:type="auto"/>
            <w:vAlign w:val="center"/>
            <w:hideMark/>
          </w:tcPr>
          <w:p w14:paraId="48E78EFB"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_log</w:t>
            </w:r>
            <w:proofErr w:type="spellEnd"/>
            <w:r w:rsidRPr="00261319">
              <w:rPr>
                <w:lang w:val="fr-CA"/>
              </w:rPr>
              <w:t xml:space="preserve">, action, </w:t>
            </w:r>
            <w:proofErr w:type="spellStart"/>
            <w:r w:rsidRPr="00261319">
              <w:rPr>
                <w:lang w:val="fr-CA"/>
              </w:rPr>
              <w:t>user_id</w:t>
            </w:r>
            <w:proofErr w:type="spellEnd"/>
            <w:r w:rsidRPr="00261319">
              <w:rPr>
                <w:lang w:val="fr-CA"/>
              </w:rPr>
              <w:t>, timestamp, détail</w:t>
            </w:r>
          </w:p>
        </w:tc>
      </w:tr>
      <w:tr w:rsidR="00261319" w:rsidRPr="00261319" w14:paraId="051873F9" w14:textId="77777777" w:rsidTr="00261319">
        <w:trPr>
          <w:tblCellSpacing w:w="15" w:type="dxa"/>
        </w:trPr>
        <w:tc>
          <w:tcPr>
            <w:tcW w:w="0" w:type="auto"/>
            <w:vAlign w:val="center"/>
            <w:hideMark/>
          </w:tcPr>
          <w:p w14:paraId="1FD67827" w14:textId="77777777" w:rsidR="00261319" w:rsidRPr="00261319" w:rsidRDefault="00261319" w:rsidP="00261319">
            <w:pPr>
              <w:spacing w:after="0" w:line="240" w:lineRule="auto"/>
              <w:rPr>
                <w:lang w:val="fr-CA"/>
              </w:rPr>
            </w:pPr>
            <w:proofErr w:type="spellStart"/>
            <w:proofErr w:type="gramStart"/>
            <w:r w:rsidRPr="00261319">
              <w:rPr>
                <w:lang w:val="fr-CA"/>
              </w:rPr>
              <w:t>support</w:t>
            </w:r>
            <w:proofErr w:type="gramEnd"/>
            <w:r w:rsidRPr="00261319">
              <w:rPr>
                <w:lang w:val="fr-CA"/>
              </w:rPr>
              <w:t>_tickets</w:t>
            </w:r>
            <w:proofErr w:type="spellEnd"/>
          </w:p>
        </w:tc>
        <w:tc>
          <w:tcPr>
            <w:tcW w:w="0" w:type="auto"/>
            <w:vAlign w:val="center"/>
            <w:hideMark/>
          </w:tcPr>
          <w:p w14:paraId="01CC35C8" w14:textId="77777777" w:rsidR="00261319" w:rsidRPr="00261319" w:rsidRDefault="00261319" w:rsidP="00261319">
            <w:pPr>
              <w:spacing w:after="0" w:line="240" w:lineRule="auto"/>
              <w:rPr>
                <w:lang w:val="fr-CA"/>
              </w:rPr>
            </w:pPr>
            <w:r w:rsidRPr="00261319">
              <w:rPr>
                <w:lang w:val="fr-CA"/>
              </w:rPr>
              <w:t>Demandes support</w:t>
            </w:r>
          </w:p>
        </w:tc>
        <w:tc>
          <w:tcPr>
            <w:tcW w:w="0" w:type="auto"/>
            <w:vAlign w:val="center"/>
            <w:hideMark/>
          </w:tcPr>
          <w:p w14:paraId="1237E352"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_ticket</w:t>
            </w:r>
            <w:proofErr w:type="spellEnd"/>
            <w:r w:rsidRPr="00261319">
              <w:rPr>
                <w:lang w:val="fr-CA"/>
              </w:rPr>
              <w:t>, type, priorité, statut</w:t>
            </w:r>
          </w:p>
        </w:tc>
      </w:tr>
      <w:tr w:rsidR="00261319" w:rsidRPr="00261319" w14:paraId="049366FE" w14:textId="77777777" w:rsidTr="00261319">
        <w:trPr>
          <w:tblCellSpacing w:w="15" w:type="dxa"/>
        </w:trPr>
        <w:tc>
          <w:tcPr>
            <w:tcW w:w="0" w:type="auto"/>
            <w:vAlign w:val="center"/>
            <w:hideMark/>
          </w:tcPr>
          <w:p w14:paraId="1625BDE6" w14:textId="77777777" w:rsidR="00261319" w:rsidRPr="00261319" w:rsidRDefault="00261319" w:rsidP="00261319">
            <w:pPr>
              <w:spacing w:after="0" w:line="240" w:lineRule="auto"/>
              <w:rPr>
                <w:lang w:val="fr-CA"/>
              </w:rPr>
            </w:pPr>
            <w:proofErr w:type="spellStart"/>
            <w:proofErr w:type="gramStart"/>
            <w:r w:rsidRPr="00261319">
              <w:rPr>
                <w:lang w:val="fr-CA"/>
              </w:rPr>
              <w:t>legal</w:t>
            </w:r>
            <w:proofErr w:type="gramEnd"/>
            <w:r w:rsidRPr="00261319">
              <w:rPr>
                <w:lang w:val="fr-CA"/>
              </w:rPr>
              <w:t>_consents</w:t>
            </w:r>
            <w:proofErr w:type="spellEnd"/>
          </w:p>
        </w:tc>
        <w:tc>
          <w:tcPr>
            <w:tcW w:w="0" w:type="auto"/>
            <w:vAlign w:val="center"/>
            <w:hideMark/>
          </w:tcPr>
          <w:p w14:paraId="40F2DB00" w14:textId="77777777" w:rsidR="00261319" w:rsidRPr="00261319" w:rsidRDefault="00261319" w:rsidP="00261319">
            <w:pPr>
              <w:spacing w:after="0" w:line="240" w:lineRule="auto"/>
              <w:rPr>
                <w:lang w:val="fr-CA"/>
              </w:rPr>
            </w:pPr>
            <w:r w:rsidRPr="00261319">
              <w:rPr>
                <w:lang w:val="fr-CA"/>
              </w:rPr>
              <w:t>Consentements légaux</w:t>
            </w:r>
          </w:p>
        </w:tc>
        <w:tc>
          <w:tcPr>
            <w:tcW w:w="0" w:type="auto"/>
            <w:vAlign w:val="center"/>
            <w:hideMark/>
          </w:tcPr>
          <w:p w14:paraId="3FC85C8D" w14:textId="77777777" w:rsidR="00261319" w:rsidRPr="00261319" w:rsidRDefault="00261319" w:rsidP="00261319">
            <w:pPr>
              <w:spacing w:after="0" w:line="240" w:lineRule="auto"/>
              <w:rPr>
                <w:lang w:val="fr-CA"/>
              </w:rPr>
            </w:pPr>
            <w:proofErr w:type="spellStart"/>
            <w:proofErr w:type="gramStart"/>
            <w:r w:rsidRPr="00261319">
              <w:rPr>
                <w:lang w:val="fr-CA"/>
              </w:rPr>
              <w:t>id</w:t>
            </w:r>
            <w:proofErr w:type="gramEnd"/>
            <w:r w:rsidRPr="00261319">
              <w:rPr>
                <w:lang w:val="fr-CA"/>
              </w:rPr>
              <w:t>_user</w:t>
            </w:r>
            <w:proofErr w:type="spellEnd"/>
            <w:r w:rsidRPr="00261319">
              <w:rPr>
                <w:lang w:val="fr-CA"/>
              </w:rPr>
              <w:t xml:space="preserve">, version, </w:t>
            </w:r>
            <w:proofErr w:type="spellStart"/>
            <w:r w:rsidRPr="00261319">
              <w:rPr>
                <w:lang w:val="fr-CA"/>
              </w:rPr>
              <w:t>ip</w:t>
            </w:r>
            <w:proofErr w:type="spellEnd"/>
            <w:r w:rsidRPr="00261319">
              <w:rPr>
                <w:lang w:val="fr-CA"/>
              </w:rPr>
              <w:t xml:space="preserve">, </w:t>
            </w:r>
            <w:proofErr w:type="spellStart"/>
            <w:r w:rsidRPr="00261319">
              <w:rPr>
                <w:lang w:val="fr-CA"/>
              </w:rPr>
              <w:t>date_acceptation</w:t>
            </w:r>
            <w:proofErr w:type="spellEnd"/>
          </w:p>
        </w:tc>
      </w:tr>
    </w:tbl>
    <w:p w14:paraId="25E2C29E" w14:textId="77777777" w:rsidR="00261319" w:rsidRPr="00261319" w:rsidRDefault="00261319" w:rsidP="00261319">
      <w:pPr>
        <w:spacing w:after="0" w:line="240" w:lineRule="auto"/>
        <w:rPr>
          <w:lang w:val="fr-CA"/>
        </w:rPr>
      </w:pPr>
      <w:r w:rsidRPr="00261319">
        <w:rPr>
          <w:lang w:val="fr-CA"/>
        </w:rPr>
        <w:pict w14:anchorId="37C87D20">
          <v:rect id="_x0000_i2095" style="width:0;height:1.5pt" o:hralign="center" o:hrstd="t" o:hr="t" fillcolor="#a0a0a0" stroked="f"/>
        </w:pict>
      </w:r>
    </w:p>
    <w:p w14:paraId="0750DE8D" w14:textId="77777777" w:rsidR="00261319" w:rsidRPr="00261319" w:rsidRDefault="00261319" w:rsidP="00261319">
      <w:pPr>
        <w:spacing w:after="0" w:line="240" w:lineRule="auto"/>
        <w:rPr>
          <w:b/>
          <w:bCs/>
          <w:lang w:val="fr-CA"/>
        </w:rPr>
      </w:pPr>
      <w:r w:rsidRPr="00261319">
        <w:rPr>
          <w:b/>
          <w:bCs/>
          <w:lang w:val="fr-CA"/>
        </w:rPr>
        <w:t xml:space="preserve">12.4 Exemples de scénarios </w:t>
      </w:r>
      <w:proofErr w:type="spellStart"/>
      <w:r w:rsidRPr="00261319">
        <w:rPr>
          <w:b/>
          <w:bCs/>
          <w:lang w:val="fr-CA"/>
        </w:rPr>
        <w:t>Make</w:t>
      </w:r>
      <w:proofErr w:type="spellEnd"/>
      <w:r w:rsidRPr="00261319">
        <w:rPr>
          <w:b/>
          <w:bCs/>
          <w:lang w:val="fr-CA"/>
        </w:rPr>
        <w:t xml:space="preserve"> (</w:t>
      </w:r>
      <w:proofErr w:type="spellStart"/>
      <w:r w:rsidRPr="00261319">
        <w:rPr>
          <w:b/>
          <w:bCs/>
          <w:lang w:val="fr-CA"/>
        </w:rPr>
        <w:t>Blueprints</w:t>
      </w:r>
      <w:proofErr w:type="spellEnd"/>
      <w:r w:rsidRPr="00261319">
        <w:rPr>
          <w:b/>
          <w:bCs/>
          <w:lang w:val="fr-CA"/>
        </w:rPr>
        <w:t>)</w:t>
      </w:r>
    </w:p>
    <w:p w14:paraId="44766EB6" w14:textId="77777777" w:rsidR="00261319" w:rsidRPr="00261319" w:rsidRDefault="00261319" w:rsidP="00261319">
      <w:pPr>
        <w:spacing w:after="0" w:line="240" w:lineRule="auto"/>
        <w:rPr>
          <w:b/>
          <w:bCs/>
          <w:lang w:val="fr-CA"/>
        </w:rPr>
      </w:pPr>
      <w:r w:rsidRPr="00261319">
        <w:rPr>
          <w:rFonts w:ascii="Segoe UI Emoji" w:hAnsi="Segoe UI Emoji" w:cs="Segoe UI Emoji"/>
          <w:b/>
          <w:bCs/>
          <w:lang w:val="fr-CA"/>
        </w:rPr>
        <w:lastRenderedPageBreak/>
        <w:t>🔹</w:t>
      </w:r>
      <w:r w:rsidRPr="00261319">
        <w:rPr>
          <w:b/>
          <w:bCs/>
          <w:lang w:val="fr-CA"/>
        </w:rPr>
        <w:t xml:space="preserve"> </w:t>
      </w:r>
      <w:proofErr w:type="spellStart"/>
      <w:r w:rsidRPr="00261319">
        <w:rPr>
          <w:b/>
          <w:bCs/>
          <w:lang w:val="fr-CA"/>
        </w:rPr>
        <w:t>Webhook_New_Consumer</w:t>
      </w:r>
      <w:proofErr w:type="spellEnd"/>
    </w:p>
    <w:p w14:paraId="0E820B65" w14:textId="77777777" w:rsidR="00261319" w:rsidRPr="00261319" w:rsidRDefault="00261319" w:rsidP="0035524F">
      <w:pPr>
        <w:numPr>
          <w:ilvl w:val="0"/>
          <w:numId w:val="124"/>
        </w:numPr>
        <w:spacing w:after="0" w:line="240" w:lineRule="auto"/>
        <w:rPr>
          <w:lang w:val="fr-CA"/>
        </w:rPr>
      </w:pPr>
      <w:r w:rsidRPr="00261319">
        <w:rPr>
          <w:b/>
          <w:bCs/>
          <w:lang w:val="fr-CA"/>
        </w:rPr>
        <w:t>Trigger :</w:t>
      </w:r>
      <w:r w:rsidRPr="00261319">
        <w:rPr>
          <w:lang w:val="fr-CA"/>
        </w:rPr>
        <w:t xml:space="preserve"> formulaire </w:t>
      </w:r>
      <w:proofErr w:type="spellStart"/>
      <w:r w:rsidRPr="00261319">
        <w:rPr>
          <w:lang w:val="fr-CA"/>
        </w:rPr>
        <w:t>ClickFunnels</w:t>
      </w:r>
      <w:proofErr w:type="spellEnd"/>
      <w:r w:rsidRPr="00261319">
        <w:rPr>
          <w:lang w:val="fr-CA"/>
        </w:rPr>
        <w:t xml:space="preserve"> consommateur</w:t>
      </w:r>
    </w:p>
    <w:p w14:paraId="2DFBDBEA" w14:textId="77777777" w:rsidR="00261319" w:rsidRPr="00261319" w:rsidRDefault="00261319" w:rsidP="0035524F">
      <w:pPr>
        <w:numPr>
          <w:ilvl w:val="0"/>
          <w:numId w:val="124"/>
        </w:numPr>
        <w:spacing w:after="0" w:line="240" w:lineRule="auto"/>
        <w:rPr>
          <w:lang w:val="fr-CA"/>
        </w:rPr>
      </w:pPr>
      <w:r w:rsidRPr="00261319">
        <w:rPr>
          <w:b/>
          <w:bCs/>
          <w:lang w:val="fr-CA"/>
        </w:rPr>
        <w:t>Actions :</w:t>
      </w:r>
    </w:p>
    <w:p w14:paraId="323058A8" w14:textId="77777777" w:rsidR="00261319" w:rsidRPr="00261319" w:rsidRDefault="00261319" w:rsidP="0035524F">
      <w:pPr>
        <w:numPr>
          <w:ilvl w:val="1"/>
          <w:numId w:val="124"/>
        </w:numPr>
        <w:spacing w:after="0" w:line="240" w:lineRule="auto"/>
        <w:rPr>
          <w:lang w:val="fr-CA"/>
        </w:rPr>
      </w:pPr>
      <w:r w:rsidRPr="00261319">
        <w:rPr>
          <w:lang w:val="fr-CA"/>
        </w:rPr>
        <w:t xml:space="preserve">Enregistre utilisateur </w:t>
      </w:r>
      <w:proofErr w:type="spellStart"/>
      <w:r w:rsidRPr="00261319">
        <w:rPr>
          <w:lang w:val="fr-CA"/>
        </w:rPr>
        <w:t>Supabase</w:t>
      </w:r>
      <w:proofErr w:type="spellEnd"/>
    </w:p>
    <w:p w14:paraId="03C5E4CD" w14:textId="77777777" w:rsidR="00261319" w:rsidRPr="00261319" w:rsidRDefault="00261319" w:rsidP="0035524F">
      <w:pPr>
        <w:numPr>
          <w:ilvl w:val="1"/>
          <w:numId w:val="124"/>
        </w:numPr>
        <w:spacing w:after="0" w:line="240" w:lineRule="auto"/>
        <w:rPr>
          <w:lang w:val="fr-CA"/>
        </w:rPr>
      </w:pPr>
      <w:r w:rsidRPr="00261319">
        <w:rPr>
          <w:lang w:val="fr-CA"/>
        </w:rPr>
        <w:t>Attribue 10 crédits gratuits</w:t>
      </w:r>
    </w:p>
    <w:p w14:paraId="59E72FB0" w14:textId="77777777" w:rsidR="00261319" w:rsidRPr="00261319" w:rsidRDefault="00261319" w:rsidP="0035524F">
      <w:pPr>
        <w:numPr>
          <w:ilvl w:val="1"/>
          <w:numId w:val="124"/>
        </w:numPr>
        <w:spacing w:after="0" w:line="240" w:lineRule="auto"/>
        <w:rPr>
          <w:lang w:val="fr-CA"/>
        </w:rPr>
      </w:pPr>
      <w:r w:rsidRPr="00261319">
        <w:rPr>
          <w:lang w:val="fr-CA"/>
        </w:rPr>
        <w:t>Envoie courriel de bienvenue</w:t>
      </w:r>
    </w:p>
    <w:p w14:paraId="151D5B04" w14:textId="77777777" w:rsidR="00261319" w:rsidRPr="00261319" w:rsidRDefault="00261319" w:rsidP="0035524F">
      <w:pPr>
        <w:numPr>
          <w:ilvl w:val="1"/>
          <w:numId w:val="124"/>
        </w:numPr>
        <w:spacing w:after="0" w:line="240" w:lineRule="auto"/>
        <w:rPr>
          <w:lang w:val="fr-CA"/>
        </w:rPr>
      </w:pPr>
      <w:r w:rsidRPr="00261319">
        <w:rPr>
          <w:lang w:val="fr-CA"/>
        </w:rPr>
        <w:t>Ajoute au tag “consumer”</w:t>
      </w:r>
    </w:p>
    <w:p w14:paraId="22396765" w14:textId="77777777" w:rsidR="00261319" w:rsidRPr="00261319" w:rsidRDefault="00261319" w:rsidP="0035524F">
      <w:pPr>
        <w:numPr>
          <w:ilvl w:val="1"/>
          <w:numId w:val="124"/>
        </w:numPr>
        <w:spacing w:after="0" w:line="240" w:lineRule="auto"/>
        <w:rPr>
          <w:lang w:val="fr-CA"/>
        </w:rPr>
      </w:pPr>
      <w:r w:rsidRPr="00261319">
        <w:rPr>
          <w:lang w:val="fr-CA"/>
        </w:rPr>
        <w:t>Crée carte membre virtuelle (QR code)</w:t>
      </w:r>
    </w:p>
    <w:p w14:paraId="0F405759" w14:textId="77777777" w:rsidR="00261319" w:rsidRPr="00261319" w:rsidRDefault="00261319" w:rsidP="00261319">
      <w:pPr>
        <w:spacing w:after="0" w:line="240" w:lineRule="auto"/>
        <w:rPr>
          <w:lang w:val="fr-CA"/>
        </w:rPr>
      </w:pPr>
      <w:r w:rsidRPr="00261319">
        <w:rPr>
          <w:lang w:val="fr-CA"/>
        </w:rPr>
        <w:pict w14:anchorId="21751549">
          <v:rect id="_x0000_i2096" style="width:0;height:1.5pt" o:hralign="center" o:hrstd="t" o:hr="t" fillcolor="#a0a0a0" stroked="f"/>
        </w:pict>
      </w:r>
    </w:p>
    <w:p w14:paraId="3263BA03" w14:textId="77777777" w:rsidR="00261319" w:rsidRPr="00261319" w:rsidRDefault="00261319" w:rsidP="00261319">
      <w:pPr>
        <w:spacing w:after="0" w:line="240" w:lineRule="auto"/>
        <w:rPr>
          <w:b/>
          <w:bCs/>
          <w:lang w:val="fr-CA"/>
        </w:rPr>
      </w:pPr>
      <w:r w:rsidRPr="00261319">
        <w:rPr>
          <w:rFonts w:ascii="Segoe UI Emoji" w:hAnsi="Segoe UI Emoji" w:cs="Segoe UI Emoji"/>
          <w:b/>
          <w:bCs/>
          <w:lang w:val="fr-CA"/>
        </w:rPr>
        <w:t>🔹</w:t>
      </w:r>
      <w:r w:rsidRPr="00261319">
        <w:rPr>
          <w:b/>
          <w:bCs/>
          <w:lang w:val="fr-CA"/>
        </w:rPr>
        <w:t xml:space="preserve"> </w:t>
      </w:r>
      <w:proofErr w:type="spellStart"/>
      <w:r w:rsidRPr="00261319">
        <w:rPr>
          <w:b/>
          <w:bCs/>
          <w:lang w:val="fr-CA"/>
        </w:rPr>
        <w:t>Webhook_New_Merchant</w:t>
      </w:r>
      <w:proofErr w:type="spellEnd"/>
    </w:p>
    <w:p w14:paraId="36E3E646" w14:textId="77777777" w:rsidR="00261319" w:rsidRPr="00261319" w:rsidRDefault="00261319" w:rsidP="0035524F">
      <w:pPr>
        <w:numPr>
          <w:ilvl w:val="0"/>
          <w:numId w:val="125"/>
        </w:numPr>
        <w:spacing w:after="0" w:line="240" w:lineRule="auto"/>
        <w:rPr>
          <w:lang w:val="fr-CA"/>
        </w:rPr>
      </w:pPr>
      <w:r w:rsidRPr="00261319">
        <w:rPr>
          <w:b/>
          <w:bCs/>
          <w:lang w:val="fr-CA"/>
        </w:rPr>
        <w:t>Trigger :</w:t>
      </w:r>
      <w:r w:rsidRPr="00261319">
        <w:rPr>
          <w:lang w:val="fr-CA"/>
        </w:rPr>
        <w:t xml:space="preserve"> Formulaire commerçant</w:t>
      </w:r>
    </w:p>
    <w:p w14:paraId="6005D575" w14:textId="77777777" w:rsidR="00261319" w:rsidRPr="00261319" w:rsidRDefault="00261319" w:rsidP="0035524F">
      <w:pPr>
        <w:numPr>
          <w:ilvl w:val="0"/>
          <w:numId w:val="125"/>
        </w:numPr>
        <w:spacing w:after="0" w:line="240" w:lineRule="auto"/>
        <w:rPr>
          <w:lang w:val="fr-CA"/>
        </w:rPr>
      </w:pPr>
      <w:r w:rsidRPr="00261319">
        <w:rPr>
          <w:b/>
          <w:bCs/>
          <w:lang w:val="fr-CA"/>
        </w:rPr>
        <w:t>Actions :</w:t>
      </w:r>
    </w:p>
    <w:p w14:paraId="5ADAD506" w14:textId="77777777" w:rsidR="00261319" w:rsidRPr="00261319" w:rsidRDefault="00261319" w:rsidP="0035524F">
      <w:pPr>
        <w:numPr>
          <w:ilvl w:val="1"/>
          <w:numId w:val="125"/>
        </w:numPr>
        <w:spacing w:after="0" w:line="240" w:lineRule="auto"/>
        <w:rPr>
          <w:lang w:val="fr-CA"/>
        </w:rPr>
      </w:pPr>
      <w:r w:rsidRPr="00261319">
        <w:rPr>
          <w:lang w:val="fr-CA"/>
        </w:rPr>
        <w:t xml:space="preserve">Crée compte </w:t>
      </w:r>
      <w:proofErr w:type="spellStart"/>
      <w:r w:rsidRPr="00261319">
        <w:rPr>
          <w:lang w:val="fr-CA"/>
        </w:rPr>
        <w:t>Supabase</w:t>
      </w:r>
      <w:proofErr w:type="spellEnd"/>
      <w:r w:rsidRPr="00261319">
        <w:rPr>
          <w:lang w:val="fr-CA"/>
        </w:rPr>
        <w:t xml:space="preserve"> + </w:t>
      </w:r>
      <w:proofErr w:type="spellStart"/>
      <w:r w:rsidRPr="00261319">
        <w:rPr>
          <w:lang w:val="fr-CA"/>
        </w:rPr>
        <w:t>GoAffPro</w:t>
      </w:r>
      <w:proofErr w:type="spellEnd"/>
      <w:r w:rsidRPr="00261319">
        <w:rPr>
          <w:lang w:val="fr-CA"/>
        </w:rPr>
        <w:t xml:space="preserve"> (si affilié existant)</w:t>
      </w:r>
    </w:p>
    <w:p w14:paraId="182B3A1F" w14:textId="77777777" w:rsidR="00261319" w:rsidRPr="00261319" w:rsidRDefault="00261319" w:rsidP="0035524F">
      <w:pPr>
        <w:numPr>
          <w:ilvl w:val="1"/>
          <w:numId w:val="125"/>
        </w:numPr>
        <w:spacing w:after="0" w:line="240" w:lineRule="auto"/>
        <w:rPr>
          <w:lang w:val="fr-CA"/>
        </w:rPr>
      </w:pPr>
      <w:r w:rsidRPr="00261319">
        <w:rPr>
          <w:lang w:val="fr-CA"/>
        </w:rPr>
        <w:t>Génère facture PDF</w:t>
      </w:r>
    </w:p>
    <w:p w14:paraId="4D61832A" w14:textId="77777777" w:rsidR="00261319" w:rsidRPr="00261319" w:rsidRDefault="00261319" w:rsidP="0035524F">
      <w:pPr>
        <w:numPr>
          <w:ilvl w:val="1"/>
          <w:numId w:val="125"/>
        </w:numPr>
        <w:spacing w:after="0" w:line="240" w:lineRule="auto"/>
        <w:rPr>
          <w:lang w:val="fr-CA"/>
        </w:rPr>
      </w:pPr>
      <w:r w:rsidRPr="00261319">
        <w:rPr>
          <w:lang w:val="fr-CA"/>
        </w:rPr>
        <w:t xml:space="preserve">Ajoute </w:t>
      </w:r>
      <w:proofErr w:type="gramStart"/>
      <w:r w:rsidRPr="00261319">
        <w:rPr>
          <w:lang w:val="fr-CA"/>
        </w:rPr>
        <w:t>au</w:t>
      </w:r>
      <w:proofErr w:type="gramEnd"/>
      <w:r w:rsidRPr="00261319">
        <w:rPr>
          <w:lang w:val="fr-CA"/>
        </w:rPr>
        <w:t xml:space="preserve"> plan choisi (Gratuit / Bronze / Argent / Or)</w:t>
      </w:r>
    </w:p>
    <w:p w14:paraId="30F1BC2C" w14:textId="77777777" w:rsidR="00261319" w:rsidRPr="00261319" w:rsidRDefault="00261319" w:rsidP="0035524F">
      <w:pPr>
        <w:numPr>
          <w:ilvl w:val="1"/>
          <w:numId w:val="125"/>
        </w:numPr>
        <w:spacing w:after="0" w:line="240" w:lineRule="auto"/>
        <w:rPr>
          <w:lang w:val="fr-CA"/>
        </w:rPr>
      </w:pPr>
      <w:r w:rsidRPr="00261319">
        <w:rPr>
          <w:lang w:val="fr-CA"/>
        </w:rPr>
        <w:t>Active IA promo test</w:t>
      </w:r>
    </w:p>
    <w:p w14:paraId="44CCBCA0" w14:textId="77777777" w:rsidR="00261319" w:rsidRPr="00261319" w:rsidRDefault="00261319" w:rsidP="0035524F">
      <w:pPr>
        <w:numPr>
          <w:ilvl w:val="1"/>
          <w:numId w:val="125"/>
        </w:numPr>
        <w:spacing w:after="0" w:line="240" w:lineRule="auto"/>
        <w:rPr>
          <w:lang w:val="fr-CA"/>
        </w:rPr>
      </w:pPr>
      <w:r w:rsidRPr="00261319">
        <w:rPr>
          <w:lang w:val="fr-CA"/>
        </w:rPr>
        <w:t>Envoie courriel confirmation</w:t>
      </w:r>
    </w:p>
    <w:p w14:paraId="7D6D1B64" w14:textId="77777777" w:rsidR="00261319" w:rsidRPr="00261319" w:rsidRDefault="00261319" w:rsidP="00261319">
      <w:pPr>
        <w:spacing w:after="0" w:line="240" w:lineRule="auto"/>
        <w:rPr>
          <w:lang w:val="fr-CA"/>
        </w:rPr>
      </w:pPr>
      <w:r w:rsidRPr="00261319">
        <w:rPr>
          <w:lang w:val="fr-CA"/>
        </w:rPr>
        <w:pict w14:anchorId="23BE5123">
          <v:rect id="_x0000_i2097" style="width:0;height:1.5pt" o:hralign="center" o:hrstd="t" o:hr="t" fillcolor="#a0a0a0" stroked="f"/>
        </w:pict>
      </w:r>
    </w:p>
    <w:p w14:paraId="5DC0C04A" w14:textId="77777777" w:rsidR="00261319" w:rsidRPr="00261319" w:rsidRDefault="00261319" w:rsidP="00261319">
      <w:pPr>
        <w:spacing w:after="0" w:line="240" w:lineRule="auto"/>
        <w:rPr>
          <w:b/>
          <w:bCs/>
          <w:lang w:val="fr-CA"/>
        </w:rPr>
      </w:pPr>
      <w:r w:rsidRPr="00261319">
        <w:rPr>
          <w:rFonts w:ascii="Segoe UI Emoji" w:hAnsi="Segoe UI Emoji" w:cs="Segoe UI Emoji"/>
          <w:b/>
          <w:bCs/>
          <w:lang w:val="fr-CA"/>
        </w:rPr>
        <w:t>🔹</w:t>
      </w:r>
      <w:r w:rsidRPr="00261319">
        <w:rPr>
          <w:b/>
          <w:bCs/>
          <w:lang w:val="fr-CA"/>
        </w:rPr>
        <w:t xml:space="preserve"> </w:t>
      </w:r>
      <w:proofErr w:type="spellStart"/>
      <w:r w:rsidRPr="00261319">
        <w:rPr>
          <w:b/>
          <w:bCs/>
          <w:lang w:val="fr-CA"/>
        </w:rPr>
        <w:t>Webhook_New_Affiliate</w:t>
      </w:r>
      <w:proofErr w:type="spellEnd"/>
    </w:p>
    <w:p w14:paraId="469DC58D" w14:textId="77777777" w:rsidR="00261319" w:rsidRPr="00261319" w:rsidRDefault="00261319" w:rsidP="0035524F">
      <w:pPr>
        <w:numPr>
          <w:ilvl w:val="0"/>
          <w:numId w:val="126"/>
        </w:numPr>
        <w:spacing w:after="0" w:line="240" w:lineRule="auto"/>
        <w:rPr>
          <w:lang w:val="fr-CA"/>
        </w:rPr>
      </w:pPr>
      <w:r w:rsidRPr="00261319">
        <w:rPr>
          <w:b/>
          <w:bCs/>
          <w:lang w:val="fr-CA"/>
        </w:rPr>
        <w:t>Trigger :</w:t>
      </w:r>
      <w:r w:rsidRPr="00261319">
        <w:rPr>
          <w:lang w:val="fr-CA"/>
        </w:rPr>
        <w:t xml:space="preserve"> Formulaire affilié</w:t>
      </w:r>
    </w:p>
    <w:p w14:paraId="2DB096ED" w14:textId="77777777" w:rsidR="00261319" w:rsidRPr="00261319" w:rsidRDefault="00261319" w:rsidP="0035524F">
      <w:pPr>
        <w:numPr>
          <w:ilvl w:val="0"/>
          <w:numId w:val="126"/>
        </w:numPr>
        <w:spacing w:after="0" w:line="240" w:lineRule="auto"/>
        <w:rPr>
          <w:lang w:val="fr-CA"/>
        </w:rPr>
      </w:pPr>
      <w:r w:rsidRPr="00261319">
        <w:rPr>
          <w:b/>
          <w:bCs/>
          <w:lang w:val="fr-CA"/>
        </w:rPr>
        <w:t>Actions :</w:t>
      </w:r>
    </w:p>
    <w:p w14:paraId="6A9AE0BB" w14:textId="77777777" w:rsidR="00261319" w:rsidRPr="00261319" w:rsidRDefault="00261319" w:rsidP="0035524F">
      <w:pPr>
        <w:numPr>
          <w:ilvl w:val="1"/>
          <w:numId w:val="126"/>
        </w:numPr>
        <w:spacing w:after="0" w:line="240" w:lineRule="auto"/>
        <w:rPr>
          <w:lang w:val="fr-CA"/>
        </w:rPr>
      </w:pPr>
      <w:r w:rsidRPr="00261319">
        <w:rPr>
          <w:lang w:val="fr-CA"/>
        </w:rPr>
        <w:t xml:space="preserve">Crée </w:t>
      </w:r>
      <w:proofErr w:type="gramStart"/>
      <w:r w:rsidRPr="00261319">
        <w:rPr>
          <w:lang w:val="fr-CA"/>
        </w:rPr>
        <w:t>affilié</w:t>
      </w:r>
      <w:proofErr w:type="gramEnd"/>
      <w:r w:rsidRPr="00261319">
        <w:rPr>
          <w:lang w:val="fr-CA"/>
        </w:rPr>
        <w:t xml:space="preserve"> </w:t>
      </w:r>
      <w:proofErr w:type="spellStart"/>
      <w:r w:rsidRPr="00261319">
        <w:rPr>
          <w:lang w:val="fr-CA"/>
        </w:rPr>
        <w:t>GoAffPro</w:t>
      </w:r>
      <w:proofErr w:type="spellEnd"/>
    </w:p>
    <w:p w14:paraId="52AC4F95" w14:textId="77777777" w:rsidR="00261319" w:rsidRPr="00261319" w:rsidRDefault="00261319" w:rsidP="0035524F">
      <w:pPr>
        <w:numPr>
          <w:ilvl w:val="1"/>
          <w:numId w:val="126"/>
        </w:numPr>
        <w:spacing w:after="0" w:line="240" w:lineRule="auto"/>
        <w:rPr>
          <w:lang w:val="fr-CA"/>
        </w:rPr>
      </w:pPr>
      <w:r w:rsidRPr="00261319">
        <w:rPr>
          <w:lang w:val="fr-CA"/>
        </w:rPr>
        <w:t xml:space="preserve">Envoie contrat PDF via </w:t>
      </w:r>
      <w:proofErr w:type="spellStart"/>
      <w:r w:rsidRPr="00261319">
        <w:rPr>
          <w:lang w:val="fr-CA"/>
        </w:rPr>
        <w:t>MailerSend</w:t>
      </w:r>
      <w:proofErr w:type="spellEnd"/>
    </w:p>
    <w:p w14:paraId="3775E551" w14:textId="77777777" w:rsidR="00261319" w:rsidRPr="00261319" w:rsidRDefault="00261319" w:rsidP="0035524F">
      <w:pPr>
        <w:numPr>
          <w:ilvl w:val="1"/>
          <w:numId w:val="126"/>
        </w:numPr>
        <w:spacing w:after="0" w:line="240" w:lineRule="auto"/>
        <w:rPr>
          <w:lang w:val="fr-CA"/>
        </w:rPr>
      </w:pPr>
      <w:r w:rsidRPr="00261319">
        <w:rPr>
          <w:lang w:val="fr-CA"/>
        </w:rPr>
        <w:t>Tag “</w:t>
      </w:r>
      <w:proofErr w:type="spellStart"/>
      <w:r w:rsidRPr="00261319">
        <w:rPr>
          <w:lang w:val="fr-CA"/>
        </w:rPr>
        <w:t>affiliate_active</w:t>
      </w:r>
      <w:proofErr w:type="spellEnd"/>
      <w:r w:rsidRPr="00261319">
        <w:rPr>
          <w:lang w:val="fr-CA"/>
        </w:rPr>
        <w:t>”</w:t>
      </w:r>
    </w:p>
    <w:p w14:paraId="40EB1444" w14:textId="77777777" w:rsidR="00261319" w:rsidRPr="00261319" w:rsidRDefault="00261319" w:rsidP="0035524F">
      <w:pPr>
        <w:numPr>
          <w:ilvl w:val="1"/>
          <w:numId w:val="126"/>
        </w:numPr>
        <w:spacing w:after="0" w:line="240" w:lineRule="auto"/>
        <w:rPr>
          <w:lang w:val="fr-CA"/>
        </w:rPr>
      </w:pPr>
      <w:r w:rsidRPr="00261319">
        <w:rPr>
          <w:lang w:val="fr-CA"/>
        </w:rPr>
        <w:t xml:space="preserve">Ajoute à la base </w:t>
      </w:r>
      <w:proofErr w:type="spellStart"/>
      <w:r w:rsidRPr="00261319">
        <w:rPr>
          <w:lang w:val="fr-CA"/>
        </w:rPr>
        <w:t>Supabase</w:t>
      </w:r>
      <w:proofErr w:type="spellEnd"/>
      <w:r w:rsidRPr="00261319">
        <w:rPr>
          <w:lang w:val="fr-CA"/>
        </w:rPr>
        <w:t xml:space="preserve"> </w:t>
      </w:r>
      <w:proofErr w:type="spellStart"/>
      <w:r w:rsidRPr="00261319">
        <w:rPr>
          <w:lang w:val="fr-CA"/>
        </w:rPr>
        <w:t>affiliates</w:t>
      </w:r>
      <w:proofErr w:type="spellEnd"/>
    </w:p>
    <w:p w14:paraId="15754541" w14:textId="77777777" w:rsidR="00261319" w:rsidRPr="00261319" w:rsidRDefault="00261319" w:rsidP="0035524F">
      <w:pPr>
        <w:numPr>
          <w:ilvl w:val="1"/>
          <w:numId w:val="126"/>
        </w:numPr>
        <w:spacing w:after="0" w:line="240" w:lineRule="auto"/>
        <w:rPr>
          <w:lang w:val="fr-CA"/>
        </w:rPr>
      </w:pPr>
      <w:r w:rsidRPr="00261319">
        <w:rPr>
          <w:lang w:val="fr-CA"/>
        </w:rPr>
        <w:t>Notifie Dany (admin)</w:t>
      </w:r>
    </w:p>
    <w:p w14:paraId="4EEE8C34" w14:textId="77777777" w:rsidR="00261319" w:rsidRPr="00261319" w:rsidRDefault="00261319" w:rsidP="00261319">
      <w:pPr>
        <w:spacing w:after="0" w:line="240" w:lineRule="auto"/>
        <w:rPr>
          <w:lang w:val="fr-CA"/>
        </w:rPr>
      </w:pPr>
      <w:r w:rsidRPr="00261319">
        <w:rPr>
          <w:lang w:val="fr-CA"/>
        </w:rPr>
        <w:pict w14:anchorId="573B675B">
          <v:rect id="_x0000_i2098" style="width:0;height:1.5pt" o:hralign="center" o:hrstd="t" o:hr="t" fillcolor="#a0a0a0" stroked="f"/>
        </w:pict>
      </w:r>
    </w:p>
    <w:p w14:paraId="30858C92" w14:textId="77777777" w:rsidR="00261319" w:rsidRPr="00261319" w:rsidRDefault="00261319" w:rsidP="00261319">
      <w:pPr>
        <w:spacing w:after="0" w:line="240" w:lineRule="auto"/>
        <w:rPr>
          <w:b/>
          <w:bCs/>
          <w:lang w:val="fr-CA"/>
        </w:rPr>
      </w:pPr>
      <w:r w:rsidRPr="00261319">
        <w:rPr>
          <w:rFonts w:ascii="Segoe UI Emoji" w:hAnsi="Segoe UI Emoji" w:cs="Segoe UI Emoji"/>
          <w:b/>
          <w:bCs/>
          <w:lang w:val="fr-CA"/>
        </w:rPr>
        <w:t>🔹</w:t>
      </w:r>
      <w:r w:rsidRPr="00261319">
        <w:rPr>
          <w:b/>
          <w:bCs/>
          <w:lang w:val="fr-CA"/>
        </w:rPr>
        <w:t xml:space="preserve"> </w:t>
      </w:r>
      <w:proofErr w:type="spellStart"/>
      <w:r w:rsidRPr="00261319">
        <w:rPr>
          <w:b/>
          <w:bCs/>
          <w:lang w:val="fr-CA"/>
        </w:rPr>
        <w:t>Payment_Received</w:t>
      </w:r>
      <w:proofErr w:type="spellEnd"/>
    </w:p>
    <w:p w14:paraId="0E6E832D" w14:textId="77777777" w:rsidR="00261319" w:rsidRPr="00261319" w:rsidRDefault="00261319" w:rsidP="0035524F">
      <w:pPr>
        <w:numPr>
          <w:ilvl w:val="0"/>
          <w:numId w:val="127"/>
        </w:numPr>
        <w:spacing w:after="0" w:line="240" w:lineRule="auto"/>
        <w:rPr>
          <w:lang w:val="fr-CA"/>
        </w:rPr>
      </w:pPr>
      <w:r w:rsidRPr="00261319">
        <w:rPr>
          <w:b/>
          <w:bCs/>
          <w:lang w:val="fr-CA"/>
        </w:rPr>
        <w:t>Trigger :</w:t>
      </w:r>
      <w:r w:rsidRPr="00261319">
        <w:rPr>
          <w:lang w:val="fr-CA"/>
        </w:rPr>
        <w:t xml:space="preserve"> Paiement réussi (Payments.AI)</w:t>
      </w:r>
    </w:p>
    <w:p w14:paraId="40AB096C" w14:textId="77777777" w:rsidR="00261319" w:rsidRPr="00261319" w:rsidRDefault="00261319" w:rsidP="0035524F">
      <w:pPr>
        <w:numPr>
          <w:ilvl w:val="0"/>
          <w:numId w:val="127"/>
        </w:numPr>
        <w:spacing w:after="0" w:line="240" w:lineRule="auto"/>
        <w:rPr>
          <w:lang w:val="fr-CA"/>
        </w:rPr>
      </w:pPr>
      <w:r w:rsidRPr="00261319">
        <w:rPr>
          <w:b/>
          <w:bCs/>
          <w:lang w:val="fr-CA"/>
        </w:rPr>
        <w:t>Actions :</w:t>
      </w:r>
    </w:p>
    <w:p w14:paraId="7C955749" w14:textId="77777777" w:rsidR="00261319" w:rsidRPr="00261319" w:rsidRDefault="00261319" w:rsidP="0035524F">
      <w:pPr>
        <w:numPr>
          <w:ilvl w:val="1"/>
          <w:numId w:val="127"/>
        </w:numPr>
        <w:spacing w:after="0" w:line="240" w:lineRule="auto"/>
        <w:rPr>
          <w:lang w:val="fr-CA"/>
        </w:rPr>
      </w:pPr>
      <w:r w:rsidRPr="00261319">
        <w:rPr>
          <w:lang w:val="fr-CA"/>
        </w:rPr>
        <w:t xml:space="preserve">Crée entrée dans </w:t>
      </w:r>
      <w:proofErr w:type="spellStart"/>
      <w:r w:rsidRPr="00261319">
        <w:rPr>
          <w:lang w:val="fr-CA"/>
        </w:rPr>
        <w:t>payments</w:t>
      </w:r>
      <w:proofErr w:type="spellEnd"/>
    </w:p>
    <w:p w14:paraId="084290AC" w14:textId="77777777" w:rsidR="00261319" w:rsidRPr="00261319" w:rsidRDefault="00261319" w:rsidP="0035524F">
      <w:pPr>
        <w:numPr>
          <w:ilvl w:val="1"/>
          <w:numId w:val="127"/>
        </w:numPr>
        <w:spacing w:after="0" w:line="240" w:lineRule="auto"/>
        <w:rPr>
          <w:lang w:val="fr-CA"/>
        </w:rPr>
      </w:pPr>
      <w:r w:rsidRPr="00261319">
        <w:rPr>
          <w:lang w:val="fr-CA"/>
        </w:rPr>
        <w:t>Met à jour crédits / abonnement</w:t>
      </w:r>
    </w:p>
    <w:p w14:paraId="7CB4C16A" w14:textId="77777777" w:rsidR="00261319" w:rsidRPr="00261319" w:rsidRDefault="00261319" w:rsidP="0035524F">
      <w:pPr>
        <w:numPr>
          <w:ilvl w:val="1"/>
          <w:numId w:val="127"/>
        </w:numPr>
        <w:spacing w:after="0" w:line="240" w:lineRule="auto"/>
        <w:rPr>
          <w:lang w:val="fr-CA"/>
        </w:rPr>
      </w:pPr>
      <w:r w:rsidRPr="00261319">
        <w:rPr>
          <w:lang w:val="fr-CA"/>
        </w:rPr>
        <w:t>Ajoute taxes TPS/TVQ</w:t>
      </w:r>
    </w:p>
    <w:p w14:paraId="3D6D02C8" w14:textId="77777777" w:rsidR="00261319" w:rsidRPr="00261319" w:rsidRDefault="00261319" w:rsidP="0035524F">
      <w:pPr>
        <w:numPr>
          <w:ilvl w:val="1"/>
          <w:numId w:val="127"/>
        </w:numPr>
        <w:spacing w:after="0" w:line="240" w:lineRule="auto"/>
        <w:rPr>
          <w:lang w:val="fr-CA"/>
        </w:rPr>
      </w:pPr>
      <w:r w:rsidRPr="00261319">
        <w:rPr>
          <w:lang w:val="fr-CA"/>
        </w:rPr>
        <w:t>Envoie facture PDF</w:t>
      </w:r>
    </w:p>
    <w:p w14:paraId="1A10957D" w14:textId="77777777" w:rsidR="00261319" w:rsidRPr="00261319" w:rsidRDefault="00261319" w:rsidP="0035524F">
      <w:pPr>
        <w:numPr>
          <w:ilvl w:val="1"/>
          <w:numId w:val="127"/>
        </w:numPr>
        <w:spacing w:after="0" w:line="240" w:lineRule="auto"/>
        <w:rPr>
          <w:lang w:val="fr-CA"/>
        </w:rPr>
      </w:pPr>
      <w:r w:rsidRPr="00261319">
        <w:rPr>
          <w:lang w:val="fr-CA"/>
        </w:rPr>
        <w:t>Journalise transaction</w:t>
      </w:r>
    </w:p>
    <w:p w14:paraId="0943A64B" w14:textId="77777777" w:rsidR="00261319" w:rsidRPr="00261319" w:rsidRDefault="00261319" w:rsidP="00261319">
      <w:pPr>
        <w:spacing w:after="0" w:line="240" w:lineRule="auto"/>
        <w:rPr>
          <w:lang w:val="fr-CA"/>
        </w:rPr>
      </w:pPr>
      <w:r w:rsidRPr="00261319">
        <w:rPr>
          <w:lang w:val="fr-CA"/>
        </w:rPr>
        <w:pict w14:anchorId="1CF8FE61">
          <v:rect id="_x0000_i2099" style="width:0;height:1.5pt" o:hralign="center" o:hrstd="t" o:hr="t" fillcolor="#a0a0a0" stroked="f"/>
        </w:pict>
      </w:r>
    </w:p>
    <w:p w14:paraId="034F4279" w14:textId="77777777" w:rsidR="00261319" w:rsidRPr="00261319" w:rsidRDefault="00261319" w:rsidP="00261319">
      <w:pPr>
        <w:spacing w:after="0" w:line="240" w:lineRule="auto"/>
        <w:rPr>
          <w:b/>
          <w:bCs/>
          <w:lang w:val="fr-CA"/>
        </w:rPr>
      </w:pPr>
      <w:r w:rsidRPr="00261319">
        <w:rPr>
          <w:rFonts w:ascii="Segoe UI Emoji" w:hAnsi="Segoe UI Emoji" w:cs="Segoe UI Emoji"/>
          <w:b/>
          <w:bCs/>
          <w:lang w:val="fr-CA"/>
        </w:rPr>
        <w:t>🔹</w:t>
      </w:r>
      <w:r w:rsidRPr="00261319">
        <w:rPr>
          <w:b/>
          <w:bCs/>
          <w:lang w:val="fr-CA"/>
        </w:rPr>
        <w:t xml:space="preserve"> </w:t>
      </w:r>
      <w:proofErr w:type="spellStart"/>
      <w:r w:rsidRPr="00261319">
        <w:rPr>
          <w:b/>
          <w:bCs/>
          <w:lang w:val="fr-CA"/>
        </w:rPr>
        <w:t>Renewal_Check_Annual</w:t>
      </w:r>
      <w:proofErr w:type="spellEnd"/>
    </w:p>
    <w:p w14:paraId="12B5CA6A" w14:textId="77777777" w:rsidR="00261319" w:rsidRPr="00261319" w:rsidRDefault="00261319" w:rsidP="0035524F">
      <w:pPr>
        <w:numPr>
          <w:ilvl w:val="0"/>
          <w:numId w:val="128"/>
        </w:numPr>
        <w:spacing w:after="0" w:line="240" w:lineRule="auto"/>
        <w:rPr>
          <w:lang w:val="fr-CA"/>
        </w:rPr>
      </w:pPr>
      <w:r w:rsidRPr="00261319">
        <w:rPr>
          <w:b/>
          <w:bCs/>
          <w:lang w:val="fr-CA"/>
        </w:rPr>
        <w:t>Trigger :</w:t>
      </w:r>
      <w:r w:rsidRPr="00261319">
        <w:rPr>
          <w:lang w:val="fr-CA"/>
        </w:rPr>
        <w:t xml:space="preserve"> Chaque jour à 00h</w:t>
      </w:r>
    </w:p>
    <w:p w14:paraId="63230FA9" w14:textId="77777777" w:rsidR="00261319" w:rsidRPr="00261319" w:rsidRDefault="00261319" w:rsidP="0035524F">
      <w:pPr>
        <w:numPr>
          <w:ilvl w:val="0"/>
          <w:numId w:val="128"/>
        </w:numPr>
        <w:spacing w:after="0" w:line="240" w:lineRule="auto"/>
        <w:rPr>
          <w:lang w:val="fr-CA"/>
        </w:rPr>
      </w:pPr>
      <w:r w:rsidRPr="00261319">
        <w:rPr>
          <w:b/>
          <w:bCs/>
          <w:lang w:val="fr-CA"/>
        </w:rPr>
        <w:t>Actions :</w:t>
      </w:r>
    </w:p>
    <w:p w14:paraId="531CBE5B" w14:textId="77777777" w:rsidR="00261319" w:rsidRPr="00261319" w:rsidRDefault="00261319" w:rsidP="0035524F">
      <w:pPr>
        <w:numPr>
          <w:ilvl w:val="1"/>
          <w:numId w:val="128"/>
        </w:numPr>
        <w:spacing w:after="0" w:line="240" w:lineRule="auto"/>
        <w:rPr>
          <w:lang w:val="fr-CA"/>
        </w:rPr>
      </w:pPr>
      <w:r w:rsidRPr="00261319">
        <w:rPr>
          <w:lang w:val="fr-CA"/>
        </w:rPr>
        <w:t>Vérifie date anniversaire affiliés</w:t>
      </w:r>
    </w:p>
    <w:p w14:paraId="10BF7B7C" w14:textId="77777777" w:rsidR="00261319" w:rsidRPr="00261319" w:rsidRDefault="00261319" w:rsidP="0035524F">
      <w:pPr>
        <w:numPr>
          <w:ilvl w:val="1"/>
          <w:numId w:val="128"/>
        </w:numPr>
        <w:spacing w:after="0" w:line="240" w:lineRule="auto"/>
        <w:rPr>
          <w:lang w:val="fr-CA"/>
        </w:rPr>
      </w:pPr>
      <w:r w:rsidRPr="00261319">
        <w:rPr>
          <w:lang w:val="fr-CA"/>
        </w:rPr>
        <w:t>Prélève 47 $ (ou solde partiel)</w:t>
      </w:r>
    </w:p>
    <w:p w14:paraId="1CF0F008" w14:textId="77777777" w:rsidR="00261319" w:rsidRPr="00261319" w:rsidRDefault="00261319" w:rsidP="0035524F">
      <w:pPr>
        <w:numPr>
          <w:ilvl w:val="1"/>
          <w:numId w:val="128"/>
        </w:numPr>
        <w:spacing w:after="0" w:line="240" w:lineRule="auto"/>
        <w:rPr>
          <w:lang w:val="fr-CA"/>
        </w:rPr>
      </w:pPr>
      <w:r w:rsidRPr="00261319">
        <w:rPr>
          <w:lang w:val="fr-CA"/>
        </w:rPr>
        <w:t>Enregistre opération</w:t>
      </w:r>
    </w:p>
    <w:p w14:paraId="62352E48" w14:textId="77777777" w:rsidR="00261319" w:rsidRPr="00261319" w:rsidRDefault="00261319" w:rsidP="0035524F">
      <w:pPr>
        <w:numPr>
          <w:ilvl w:val="1"/>
          <w:numId w:val="128"/>
        </w:numPr>
        <w:spacing w:after="0" w:line="240" w:lineRule="auto"/>
        <w:rPr>
          <w:lang w:val="fr-CA"/>
        </w:rPr>
      </w:pPr>
      <w:r w:rsidRPr="00261319">
        <w:rPr>
          <w:lang w:val="fr-CA"/>
        </w:rPr>
        <w:t>Envoie notification “Renouvellement réussi”</w:t>
      </w:r>
    </w:p>
    <w:p w14:paraId="2D3D7605" w14:textId="77777777" w:rsidR="00261319" w:rsidRPr="00261319" w:rsidRDefault="00261319" w:rsidP="00261319">
      <w:pPr>
        <w:spacing w:after="0" w:line="240" w:lineRule="auto"/>
        <w:rPr>
          <w:lang w:val="fr-CA"/>
        </w:rPr>
      </w:pPr>
      <w:r w:rsidRPr="00261319">
        <w:rPr>
          <w:lang w:val="fr-CA"/>
        </w:rPr>
        <w:pict w14:anchorId="17438D6E">
          <v:rect id="_x0000_i2100" style="width:0;height:1.5pt" o:hralign="center" o:hrstd="t" o:hr="t" fillcolor="#a0a0a0" stroked="f"/>
        </w:pict>
      </w:r>
    </w:p>
    <w:p w14:paraId="29E56CF1" w14:textId="77777777" w:rsidR="00261319" w:rsidRPr="00261319" w:rsidRDefault="00261319" w:rsidP="00261319">
      <w:pPr>
        <w:spacing w:after="0" w:line="240" w:lineRule="auto"/>
        <w:rPr>
          <w:b/>
          <w:bCs/>
          <w:lang w:val="fr-CA"/>
        </w:rPr>
      </w:pPr>
      <w:r w:rsidRPr="00261319">
        <w:rPr>
          <w:b/>
          <w:bCs/>
          <w:lang w:val="fr-CA"/>
        </w:rPr>
        <w:t>12.5 Checklists techniques (pour développement modulaire)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4646"/>
      </w:tblGrid>
      <w:tr w:rsidR="00261319" w:rsidRPr="00261319" w14:paraId="14FB04E4" w14:textId="77777777" w:rsidTr="00261319">
        <w:trPr>
          <w:tblHeader/>
          <w:tblCellSpacing w:w="15" w:type="dxa"/>
        </w:trPr>
        <w:tc>
          <w:tcPr>
            <w:tcW w:w="0" w:type="auto"/>
            <w:vAlign w:val="center"/>
            <w:hideMark/>
          </w:tcPr>
          <w:p w14:paraId="61912C32" w14:textId="77777777" w:rsidR="00261319" w:rsidRPr="00261319" w:rsidRDefault="00261319" w:rsidP="00261319">
            <w:pPr>
              <w:spacing w:after="0" w:line="240" w:lineRule="auto"/>
              <w:rPr>
                <w:b/>
                <w:bCs/>
                <w:lang w:val="fr-CA"/>
              </w:rPr>
            </w:pPr>
            <w:r w:rsidRPr="00261319">
              <w:rPr>
                <w:b/>
                <w:bCs/>
                <w:lang w:val="fr-CA"/>
              </w:rPr>
              <w:t>Catégorie</w:t>
            </w:r>
          </w:p>
        </w:tc>
        <w:tc>
          <w:tcPr>
            <w:tcW w:w="0" w:type="auto"/>
            <w:vAlign w:val="center"/>
            <w:hideMark/>
          </w:tcPr>
          <w:p w14:paraId="1959616B" w14:textId="77777777" w:rsidR="00261319" w:rsidRPr="00261319" w:rsidRDefault="00261319" w:rsidP="00261319">
            <w:pPr>
              <w:spacing w:after="0" w:line="240" w:lineRule="auto"/>
              <w:rPr>
                <w:b/>
                <w:bCs/>
                <w:lang w:val="fr-CA"/>
              </w:rPr>
            </w:pPr>
            <w:r w:rsidRPr="00261319">
              <w:rPr>
                <w:b/>
                <w:bCs/>
                <w:lang w:val="fr-CA"/>
              </w:rPr>
              <w:t>À vérifier avant livraison module</w:t>
            </w:r>
          </w:p>
        </w:tc>
      </w:tr>
      <w:tr w:rsidR="00261319" w:rsidRPr="00261319" w14:paraId="7E24E1A3" w14:textId="77777777" w:rsidTr="00261319">
        <w:trPr>
          <w:tblCellSpacing w:w="15" w:type="dxa"/>
        </w:trPr>
        <w:tc>
          <w:tcPr>
            <w:tcW w:w="0" w:type="auto"/>
            <w:vAlign w:val="center"/>
            <w:hideMark/>
          </w:tcPr>
          <w:p w14:paraId="7CF74916" w14:textId="77777777" w:rsidR="00261319" w:rsidRPr="00261319" w:rsidRDefault="00261319" w:rsidP="00261319">
            <w:pPr>
              <w:spacing w:after="0" w:line="240" w:lineRule="auto"/>
              <w:rPr>
                <w:lang w:val="fr-CA"/>
              </w:rPr>
            </w:pPr>
            <w:r w:rsidRPr="00261319">
              <w:rPr>
                <w:b/>
                <w:bCs/>
                <w:lang w:val="fr-CA"/>
              </w:rPr>
              <w:t>Base de données</w:t>
            </w:r>
          </w:p>
        </w:tc>
        <w:tc>
          <w:tcPr>
            <w:tcW w:w="0" w:type="auto"/>
            <w:vAlign w:val="center"/>
            <w:hideMark/>
          </w:tcPr>
          <w:p w14:paraId="35BBBBEA" w14:textId="77777777" w:rsidR="00261319" w:rsidRPr="00261319" w:rsidRDefault="00261319" w:rsidP="00261319">
            <w:pPr>
              <w:spacing w:after="0" w:line="240" w:lineRule="auto"/>
              <w:rPr>
                <w:lang w:val="fr-CA"/>
              </w:rPr>
            </w:pPr>
            <w:r w:rsidRPr="00261319">
              <w:rPr>
                <w:lang w:val="fr-CA"/>
              </w:rPr>
              <w:t>Tables liées créées + RLS activé</w:t>
            </w:r>
          </w:p>
        </w:tc>
      </w:tr>
      <w:tr w:rsidR="00261319" w:rsidRPr="00261319" w14:paraId="27F859AB" w14:textId="77777777" w:rsidTr="00261319">
        <w:trPr>
          <w:tblCellSpacing w:w="15" w:type="dxa"/>
        </w:trPr>
        <w:tc>
          <w:tcPr>
            <w:tcW w:w="0" w:type="auto"/>
            <w:vAlign w:val="center"/>
            <w:hideMark/>
          </w:tcPr>
          <w:p w14:paraId="67F11E0D" w14:textId="77777777" w:rsidR="00261319" w:rsidRPr="00261319" w:rsidRDefault="00261319" w:rsidP="00261319">
            <w:pPr>
              <w:spacing w:after="0" w:line="240" w:lineRule="auto"/>
              <w:rPr>
                <w:lang w:val="fr-CA"/>
              </w:rPr>
            </w:pPr>
            <w:proofErr w:type="spellStart"/>
            <w:r w:rsidRPr="00261319">
              <w:rPr>
                <w:b/>
                <w:bCs/>
                <w:lang w:val="fr-CA"/>
              </w:rPr>
              <w:t>Make</w:t>
            </w:r>
            <w:proofErr w:type="spellEnd"/>
          </w:p>
        </w:tc>
        <w:tc>
          <w:tcPr>
            <w:tcW w:w="0" w:type="auto"/>
            <w:vAlign w:val="center"/>
            <w:hideMark/>
          </w:tcPr>
          <w:p w14:paraId="281AD209" w14:textId="77777777" w:rsidR="00261319" w:rsidRPr="00261319" w:rsidRDefault="00261319" w:rsidP="00261319">
            <w:pPr>
              <w:spacing w:after="0" w:line="240" w:lineRule="auto"/>
              <w:rPr>
                <w:lang w:val="fr-CA"/>
              </w:rPr>
            </w:pPr>
            <w:r w:rsidRPr="00261319">
              <w:rPr>
                <w:lang w:val="fr-CA"/>
              </w:rPr>
              <w:t>Idempotence + logs d’exécution + erreurs gérées</w:t>
            </w:r>
          </w:p>
        </w:tc>
      </w:tr>
      <w:tr w:rsidR="00261319" w:rsidRPr="00261319" w14:paraId="15D95D3E" w14:textId="77777777" w:rsidTr="00261319">
        <w:trPr>
          <w:tblCellSpacing w:w="15" w:type="dxa"/>
        </w:trPr>
        <w:tc>
          <w:tcPr>
            <w:tcW w:w="0" w:type="auto"/>
            <w:vAlign w:val="center"/>
            <w:hideMark/>
          </w:tcPr>
          <w:p w14:paraId="7D94CA03" w14:textId="77777777" w:rsidR="00261319" w:rsidRPr="00261319" w:rsidRDefault="00261319" w:rsidP="00261319">
            <w:pPr>
              <w:spacing w:after="0" w:line="240" w:lineRule="auto"/>
              <w:rPr>
                <w:lang w:val="fr-CA"/>
              </w:rPr>
            </w:pPr>
            <w:r w:rsidRPr="00261319">
              <w:rPr>
                <w:b/>
                <w:bCs/>
                <w:lang w:val="fr-CA"/>
              </w:rPr>
              <w:lastRenderedPageBreak/>
              <w:t>Front</w:t>
            </w:r>
          </w:p>
        </w:tc>
        <w:tc>
          <w:tcPr>
            <w:tcW w:w="0" w:type="auto"/>
            <w:vAlign w:val="center"/>
            <w:hideMark/>
          </w:tcPr>
          <w:p w14:paraId="5016CD93" w14:textId="77777777" w:rsidR="00261319" w:rsidRPr="00261319" w:rsidRDefault="00261319" w:rsidP="00261319">
            <w:pPr>
              <w:spacing w:after="0" w:line="240" w:lineRule="auto"/>
              <w:rPr>
                <w:lang w:val="fr-CA"/>
              </w:rPr>
            </w:pPr>
            <w:r w:rsidRPr="00261319">
              <w:rPr>
                <w:lang w:val="fr-CA"/>
              </w:rPr>
              <w:t>Validation formulaire + reCAPTCHA actif</w:t>
            </w:r>
          </w:p>
        </w:tc>
      </w:tr>
      <w:tr w:rsidR="00261319" w:rsidRPr="00261319" w14:paraId="5EF2F6EC" w14:textId="77777777" w:rsidTr="00261319">
        <w:trPr>
          <w:tblCellSpacing w:w="15" w:type="dxa"/>
        </w:trPr>
        <w:tc>
          <w:tcPr>
            <w:tcW w:w="0" w:type="auto"/>
            <w:vAlign w:val="center"/>
            <w:hideMark/>
          </w:tcPr>
          <w:p w14:paraId="4EDAC906" w14:textId="77777777" w:rsidR="00261319" w:rsidRPr="00261319" w:rsidRDefault="00261319" w:rsidP="00261319">
            <w:pPr>
              <w:spacing w:after="0" w:line="240" w:lineRule="auto"/>
              <w:rPr>
                <w:lang w:val="fr-CA"/>
              </w:rPr>
            </w:pPr>
            <w:r w:rsidRPr="00261319">
              <w:rPr>
                <w:b/>
                <w:bCs/>
                <w:lang w:val="fr-CA"/>
              </w:rPr>
              <w:t>Paiements</w:t>
            </w:r>
          </w:p>
        </w:tc>
        <w:tc>
          <w:tcPr>
            <w:tcW w:w="0" w:type="auto"/>
            <w:vAlign w:val="center"/>
            <w:hideMark/>
          </w:tcPr>
          <w:p w14:paraId="3A5EB92E" w14:textId="77777777" w:rsidR="00261319" w:rsidRPr="00261319" w:rsidRDefault="00261319" w:rsidP="00261319">
            <w:pPr>
              <w:spacing w:after="0" w:line="240" w:lineRule="auto"/>
              <w:rPr>
                <w:lang w:val="fr-CA"/>
              </w:rPr>
            </w:pPr>
            <w:r w:rsidRPr="00261319">
              <w:rPr>
                <w:lang w:val="fr-CA"/>
              </w:rPr>
              <w:t xml:space="preserve">HMAC vérifié + </w:t>
            </w:r>
            <w:proofErr w:type="spellStart"/>
            <w:r w:rsidRPr="00261319">
              <w:rPr>
                <w:lang w:val="fr-CA"/>
              </w:rPr>
              <w:t>webhook</w:t>
            </w:r>
            <w:proofErr w:type="spellEnd"/>
            <w:r w:rsidRPr="00261319">
              <w:rPr>
                <w:lang w:val="fr-CA"/>
              </w:rPr>
              <w:t xml:space="preserve"> testé</w:t>
            </w:r>
          </w:p>
        </w:tc>
      </w:tr>
      <w:tr w:rsidR="00261319" w:rsidRPr="00261319" w14:paraId="6CD33E7A" w14:textId="77777777" w:rsidTr="00261319">
        <w:trPr>
          <w:tblCellSpacing w:w="15" w:type="dxa"/>
        </w:trPr>
        <w:tc>
          <w:tcPr>
            <w:tcW w:w="0" w:type="auto"/>
            <w:vAlign w:val="center"/>
            <w:hideMark/>
          </w:tcPr>
          <w:p w14:paraId="29F79414" w14:textId="77777777" w:rsidR="00261319" w:rsidRPr="00261319" w:rsidRDefault="00261319" w:rsidP="00261319">
            <w:pPr>
              <w:spacing w:after="0" w:line="240" w:lineRule="auto"/>
              <w:rPr>
                <w:lang w:val="fr-CA"/>
              </w:rPr>
            </w:pPr>
            <w:r w:rsidRPr="00261319">
              <w:rPr>
                <w:b/>
                <w:bCs/>
                <w:lang w:val="fr-CA"/>
              </w:rPr>
              <w:t>IA</w:t>
            </w:r>
          </w:p>
        </w:tc>
        <w:tc>
          <w:tcPr>
            <w:tcW w:w="0" w:type="auto"/>
            <w:vAlign w:val="center"/>
            <w:hideMark/>
          </w:tcPr>
          <w:p w14:paraId="19F87CAA" w14:textId="77777777" w:rsidR="00261319" w:rsidRPr="00261319" w:rsidRDefault="00261319" w:rsidP="00261319">
            <w:pPr>
              <w:spacing w:after="0" w:line="240" w:lineRule="auto"/>
              <w:rPr>
                <w:lang w:val="fr-CA"/>
              </w:rPr>
            </w:pPr>
            <w:r w:rsidRPr="00261319">
              <w:rPr>
                <w:lang w:val="fr-CA"/>
              </w:rPr>
              <w:t>Prompts testés, contenu propre</w:t>
            </w:r>
          </w:p>
        </w:tc>
      </w:tr>
      <w:tr w:rsidR="00261319" w:rsidRPr="00261319" w14:paraId="5E56280A" w14:textId="77777777" w:rsidTr="00261319">
        <w:trPr>
          <w:tblCellSpacing w:w="15" w:type="dxa"/>
        </w:trPr>
        <w:tc>
          <w:tcPr>
            <w:tcW w:w="0" w:type="auto"/>
            <w:vAlign w:val="center"/>
            <w:hideMark/>
          </w:tcPr>
          <w:p w14:paraId="7F10BB6A" w14:textId="77777777" w:rsidR="00261319" w:rsidRPr="00261319" w:rsidRDefault="00261319" w:rsidP="00261319">
            <w:pPr>
              <w:spacing w:after="0" w:line="240" w:lineRule="auto"/>
              <w:rPr>
                <w:lang w:val="fr-CA"/>
              </w:rPr>
            </w:pPr>
            <w:r w:rsidRPr="00261319">
              <w:rPr>
                <w:b/>
                <w:bCs/>
                <w:lang w:val="fr-CA"/>
              </w:rPr>
              <w:t xml:space="preserve">Admin </w:t>
            </w:r>
            <w:proofErr w:type="spellStart"/>
            <w:r w:rsidRPr="00261319">
              <w:rPr>
                <w:b/>
                <w:bCs/>
                <w:lang w:val="fr-CA"/>
              </w:rPr>
              <w:t>Retool</w:t>
            </w:r>
            <w:proofErr w:type="spellEnd"/>
          </w:p>
        </w:tc>
        <w:tc>
          <w:tcPr>
            <w:tcW w:w="0" w:type="auto"/>
            <w:vAlign w:val="center"/>
            <w:hideMark/>
          </w:tcPr>
          <w:p w14:paraId="3FF2BD54" w14:textId="77777777" w:rsidR="00261319" w:rsidRPr="00261319" w:rsidRDefault="00261319" w:rsidP="00261319">
            <w:pPr>
              <w:spacing w:after="0" w:line="240" w:lineRule="auto"/>
              <w:rPr>
                <w:lang w:val="fr-CA"/>
              </w:rPr>
            </w:pPr>
            <w:r w:rsidRPr="00261319">
              <w:rPr>
                <w:lang w:val="fr-CA"/>
              </w:rPr>
              <w:t>Lecture/écriture testée + filtres actifs</w:t>
            </w:r>
          </w:p>
        </w:tc>
      </w:tr>
      <w:tr w:rsidR="00261319" w:rsidRPr="00261319" w14:paraId="22193A1F" w14:textId="77777777" w:rsidTr="00261319">
        <w:trPr>
          <w:tblCellSpacing w:w="15" w:type="dxa"/>
        </w:trPr>
        <w:tc>
          <w:tcPr>
            <w:tcW w:w="0" w:type="auto"/>
            <w:vAlign w:val="center"/>
            <w:hideMark/>
          </w:tcPr>
          <w:p w14:paraId="2A4AF062" w14:textId="77777777" w:rsidR="00261319" w:rsidRPr="00261319" w:rsidRDefault="00261319" w:rsidP="00261319">
            <w:pPr>
              <w:spacing w:after="0" w:line="240" w:lineRule="auto"/>
              <w:rPr>
                <w:lang w:val="fr-CA"/>
              </w:rPr>
            </w:pPr>
            <w:r w:rsidRPr="00261319">
              <w:rPr>
                <w:b/>
                <w:bCs/>
                <w:lang w:val="fr-CA"/>
              </w:rPr>
              <w:t>Notifications</w:t>
            </w:r>
          </w:p>
        </w:tc>
        <w:tc>
          <w:tcPr>
            <w:tcW w:w="0" w:type="auto"/>
            <w:vAlign w:val="center"/>
            <w:hideMark/>
          </w:tcPr>
          <w:p w14:paraId="17F4B6E5" w14:textId="77777777" w:rsidR="00261319" w:rsidRPr="00261319" w:rsidRDefault="00261319" w:rsidP="00261319">
            <w:pPr>
              <w:spacing w:after="0" w:line="240" w:lineRule="auto"/>
              <w:rPr>
                <w:lang w:val="en-CA"/>
              </w:rPr>
            </w:pPr>
            <w:r w:rsidRPr="00261319">
              <w:rPr>
                <w:lang w:val="en-CA"/>
              </w:rPr>
              <w:t xml:space="preserve">Emails + push </w:t>
            </w:r>
            <w:proofErr w:type="spellStart"/>
            <w:r w:rsidRPr="00261319">
              <w:rPr>
                <w:lang w:val="en-CA"/>
              </w:rPr>
              <w:t>validés</w:t>
            </w:r>
            <w:proofErr w:type="spellEnd"/>
            <w:r w:rsidRPr="00261319">
              <w:rPr>
                <w:lang w:val="en-CA"/>
              </w:rPr>
              <w:t xml:space="preserve"> + opt-in </w:t>
            </w:r>
            <w:proofErr w:type="spellStart"/>
            <w:r w:rsidRPr="00261319">
              <w:rPr>
                <w:lang w:val="en-CA"/>
              </w:rPr>
              <w:t>enregistré</w:t>
            </w:r>
            <w:proofErr w:type="spellEnd"/>
          </w:p>
        </w:tc>
      </w:tr>
      <w:tr w:rsidR="00261319" w:rsidRPr="00261319" w14:paraId="42FF9068" w14:textId="77777777" w:rsidTr="00261319">
        <w:trPr>
          <w:tblCellSpacing w:w="15" w:type="dxa"/>
        </w:trPr>
        <w:tc>
          <w:tcPr>
            <w:tcW w:w="0" w:type="auto"/>
            <w:vAlign w:val="center"/>
            <w:hideMark/>
          </w:tcPr>
          <w:p w14:paraId="3CD78351" w14:textId="77777777" w:rsidR="00261319" w:rsidRPr="00261319" w:rsidRDefault="00261319" w:rsidP="00261319">
            <w:pPr>
              <w:spacing w:after="0" w:line="240" w:lineRule="auto"/>
              <w:rPr>
                <w:lang w:val="fr-CA"/>
              </w:rPr>
            </w:pPr>
            <w:r w:rsidRPr="00261319">
              <w:rPr>
                <w:b/>
                <w:bCs/>
                <w:lang w:val="fr-CA"/>
              </w:rPr>
              <w:t>Légal</w:t>
            </w:r>
          </w:p>
        </w:tc>
        <w:tc>
          <w:tcPr>
            <w:tcW w:w="0" w:type="auto"/>
            <w:vAlign w:val="center"/>
            <w:hideMark/>
          </w:tcPr>
          <w:p w14:paraId="32D57BEA" w14:textId="77777777" w:rsidR="00261319" w:rsidRPr="00261319" w:rsidRDefault="00261319" w:rsidP="00261319">
            <w:pPr>
              <w:spacing w:after="0" w:line="240" w:lineRule="auto"/>
              <w:rPr>
                <w:lang w:val="fr-CA"/>
              </w:rPr>
            </w:pPr>
            <w:r w:rsidRPr="00261319">
              <w:rPr>
                <w:lang w:val="fr-CA"/>
              </w:rPr>
              <w:t>CGU / politique / cookies accessibles</w:t>
            </w:r>
          </w:p>
        </w:tc>
      </w:tr>
    </w:tbl>
    <w:p w14:paraId="6153BBCC" w14:textId="77777777" w:rsidR="00261319" w:rsidRPr="00261319" w:rsidRDefault="00261319" w:rsidP="00261319">
      <w:pPr>
        <w:spacing w:after="0" w:line="240" w:lineRule="auto"/>
        <w:rPr>
          <w:lang w:val="fr-CA"/>
        </w:rPr>
      </w:pPr>
      <w:r w:rsidRPr="00261319">
        <w:rPr>
          <w:lang w:val="fr-CA"/>
        </w:rPr>
        <w:pict w14:anchorId="159585A9">
          <v:rect id="_x0000_i2101" style="width:0;height:1.5pt" o:hralign="center" o:hrstd="t" o:hr="t" fillcolor="#a0a0a0" stroked="f"/>
        </w:pict>
      </w:r>
    </w:p>
    <w:p w14:paraId="64586F07" w14:textId="77777777" w:rsidR="00261319" w:rsidRPr="00261319" w:rsidRDefault="00261319" w:rsidP="00261319">
      <w:pPr>
        <w:spacing w:after="0" w:line="240" w:lineRule="auto"/>
        <w:rPr>
          <w:b/>
          <w:bCs/>
          <w:lang w:val="fr-CA"/>
        </w:rPr>
      </w:pPr>
      <w:r w:rsidRPr="00261319">
        <w:rPr>
          <w:b/>
          <w:bCs/>
          <w:lang w:val="fr-CA"/>
        </w:rPr>
        <w:t>12.6 Diagramme des sous-domaines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6"/>
        <w:gridCol w:w="2866"/>
        <w:gridCol w:w="3188"/>
      </w:tblGrid>
      <w:tr w:rsidR="00261319" w:rsidRPr="00261319" w14:paraId="294FCAFA" w14:textId="77777777" w:rsidTr="00261319">
        <w:trPr>
          <w:tblHeader/>
          <w:tblCellSpacing w:w="15" w:type="dxa"/>
        </w:trPr>
        <w:tc>
          <w:tcPr>
            <w:tcW w:w="0" w:type="auto"/>
            <w:vAlign w:val="center"/>
            <w:hideMark/>
          </w:tcPr>
          <w:p w14:paraId="2FA84B4B" w14:textId="77777777" w:rsidR="00261319" w:rsidRPr="00261319" w:rsidRDefault="00261319" w:rsidP="00261319">
            <w:pPr>
              <w:spacing w:after="0" w:line="240" w:lineRule="auto"/>
              <w:rPr>
                <w:b/>
                <w:bCs/>
                <w:lang w:val="fr-CA"/>
              </w:rPr>
            </w:pPr>
            <w:r w:rsidRPr="00261319">
              <w:rPr>
                <w:b/>
                <w:bCs/>
                <w:lang w:val="fr-CA"/>
              </w:rPr>
              <w:t>Domaine</w:t>
            </w:r>
          </w:p>
        </w:tc>
        <w:tc>
          <w:tcPr>
            <w:tcW w:w="0" w:type="auto"/>
            <w:vAlign w:val="center"/>
            <w:hideMark/>
          </w:tcPr>
          <w:p w14:paraId="665D375D" w14:textId="77777777" w:rsidR="00261319" w:rsidRPr="00261319" w:rsidRDefault="00261319" w:rsidP="00261319">
            <w:pPr>
              <w:spacing w:after="0" w:line="240" w:lineRule="auto"/>
              <w:rPr>
                <w:b/>
                <w:bCs/>
                <w:lang w:val="fr-CA"/>
              </w:rPr>
            </w:pPr>
            <w:r w:rsidRPr="00261319">
              <w:rPr>
                <w:b/>
                <w:bCs/>
                <w:lang w:val="fr-CA"/>
              </w:rPr>
              <w:t>Fonction</w:t>
            </w:r>
          </w:p>
        </w:tc>
        <w:tc>
          <w:tcPr>
            <w:tcW w:w="0" w:type="auto"/>
            <w:vAlign w:val="center"/>
            <w:hideMark/>
          </w:tcPr>
          <w:p w14:paraId="2121D0B1" w14:textId="77777777" w:rsidR="00261319" w:rsidRPr="00261319" w:rsidRDefault="00261319" w:rsidP="00261319">
            <w:pPr>
              <w:spacing w:after="0" w:line="240" w:lineRule="auto"/>
              <w:rPr>
                <w:b/>
                <w:bCs/>
                <w:lang w:val="fr-CA"/>
              </w:rPr>
            </w:pPr>
            <w:r w:rsidRPr="00261319">
              <w:rPr>
                <w:b/>
                <w:bCs/>
                <w:lang w:val="fr-CA"/>
              </w:rPr>
              <w:t>Exemple d’URL</w:t>
            </w:r>
          </w:p>
        </w:tc>
      </w:tr>
      <w:tr w:rsidR="00261319" w:rsidRPr="00261319" w14:paraId="231770F1" w14:textId="77777777" w:rsidTr="00261319">
        <w:trPr>
          <w:tblCellSpacing w:w="15" w:type="dxa"/>
        </w:trPr>
        <w:tc>
          <w:tcPr>
            <w:tcW w:w="0" w:type="auto"/>
            <w:vAlign w:val="center"/>
            <w:hideMark/>
          </w:tcPr>
          <w:p w14:paraId="752AA6E5" w14:textId="77777777" w:rsidR="00261319" w:rsidRPr="00261319" w:rsidRDefault="00261319" w:rsidP="00261319">
            <w:pPr>
              <w:spacing w:after="0" w:line="240" w:lineRule="auto"/>
              <w:rPr>
                <w:lang w:val="fr-CA"/>
              </w:rPr>
            </w:pPr>
            <w:r w:rsidRPr="00261319">
              <w:rPr>
                <w:lang w:val="fr-CA"/>
              </w:rPr>
              <w:t>www.rabaislocal.com</w:t>
            </w:r>
          </w:p>
        </w:tc>
        <w:tc>
          <w:tcPr>
            <w:tcW w:w="0" w:type="auto"/>
            <w:vAlign w:val="center"/>
            <w:hideMark/>
          </w:tcPr>
          <w:p w14:paraId="00518360" w14:textId="77777777" w:rsidR="00261319" w:rsidRPr="00261319" w:rsidRDefault="00261319" w:rsidP="00261319">
            <w:pPr>
              <w:spacing w:after="0" w:line="240" w:lineRule="auto"/>
              <w:rPr>
                <w:lang w:val="fr-CA"/>
              </w:rPr>
            </w:pPr>
            <w:r w:rsidRPr="00261319">
              <w:rPr>
                <w:lang w:val="fr-CA"/>
              </w:rPr>
              <w:t>Plateforme principale</w:t>
            </w:r>
          </w:p>
        </w:tc>
        <w:tc>
          <w:tcPr>
            <w:tcW w:w="0" w:type="auto"/>
            <w:vAlign w:val="center"/>
            <w:hideMark/>
          </w:tcPr>
          <w:p w14:paraId="5229A7CE" w14:textId="77777777" w:rsidR="00261319" w:rsidRPr="00261319" w:rsidRDefault="00261319" w:rsidP="00261319">
            <w:pPr>
              <w:spacing w:after="0" w:line="240" w:lineRule="auto"/>
              <w:rPr>
                <w:lang w:val="fr-CA"/>
              </w:rPr>
            </w:pPr>
            <w:r w:rsidRPr="00261319">
              <w:rPr>
                <w:lang w:val="fr-CA"/>
              </w:rPr>
              <w:t>Page d’accueil / rabais</w:t>
            </w:r>
          </w:p>
        </w:tc>
      </w:tr>
      <w:tr w:rsidR="00261319" w:rsidRPr="00261319" w14:paraId="4218592E" w14:textId="77777777" w:rsidTr="00261319">
        <w:trPr>
          <w:tblCellSpacing w:w="15" w:type="dxa"/>
        </w:trPr>
        <w:tc>
          <w:tcPr>
            <w:tcW w:w="0" w:type="auto"/>
            <w:vAlign w:val="center"/>
            <w:hideMark/>
          </w:tcPr>
          <w:p w14:paraId="55548D04" w14:textId="77777777" w:rsidR="00261319" w:rsidRPr="00261319" w:rsidRDefault="00261319" w:rsidP="00261319">
            <w:pPr>
              <w:spacing w:after="0" w:line="240" w:lineRule="auto"/>
              <w:rPr>
                <w:lang w:val="fr-CA"/>
              </w:rPr>
            </w:pPr>
            <w:r w:rsidRPr="00261319">
              <w:rPr>
                <w:lang w:val="fr-CA"/>
              </w:rPr>
              <w:t>admin.rabaislocal.com</w:t>
            </w:r>
          </w:p>
        </w:tc>
        <w:tc>
          <w:tcPr>
            <w:tcW w:w="0" w:type="auto"/>
            <w:vAlign w:val="center"/>
            <w:hideMark/>
          </w:tcPr>
          <w:p w14:paraId="27B2A686" w14:textId="77777777" w:rsidR="00261319" w:rsidRPr="00261319" w:rsidRDefault="00261319" w:rsidP="00261319">
            <w:pPr>
              <w:spacing w:after="0" w:line="240" w:lineRule="auto"/>
              <w:rPr>
                <w:lang w:val="fr-CA"/>
              </w:rPr>
            </w:pPr>
            <w:r w:rsidRPr="00261319">
              <w:rPr>
                <w:lang w:val="fr-CA"/>
              </w:rPr>
              <w:t xml:space="preserve">Interface </w:t>
            </w:r>
            <w:proofErr w:type="spellStart"/>
            <w:r w:rsidRPr="00261319">
              <w:rPr>
                <w:lang w:val="fr-CA"/>
              </w:rPr>
              <w:t>Retool</w:t>
            </w:r>
            <w:proofErr w:type="spellEnd"/>
          </w:p>
        </w:tc>
        <w:tc>
          <w:tcPr>
            <w:tcW w:w="0" w:type="auto"/>
            <w:vAlign w:val="center"/>
            <w:hideMark/>
          </w:tcPr>
          <w:p w14:paraId="0BAB34E1" w14:textId="77777777" w:rsidR="00261319" w:rsidRPr="00261319" w:rsidRDefault="00261319" w:rsidP="00261319">
            <w:pPr>
              <w:spacing w:after="0" w:line="240" w:lineRule="auto"/>
              <w:rPr>
                <w:lang w:val="fr-CA"/>
              </w:rPr>
            </w:pPr>
            <w:r w:rsidRPr="00261319">
              <w:rPr>
                <w:lang w:val="fr-CA"/>
              </w:rPr>
              <w:t>Gestion interne</w:t>
            </w:r>
          </w:p>
        </w:tc>
      </w:tr>
      <w:tr w:rsidR="00261319" w:rsidRPr="00261319" w14:paraId="79FBFFAC" w14:textId="77777777" w:rsidTr="00261319">
        <w:trPr>
          <w:tblCellSpacing w:w="15" w:type="dxa"/>
        </w:trPr>
        <w:tc>
          <w:tcPr>
            <w:tcW w:w="0" w:type="auto"/>
            <w:vAlign w:val="center"/>
            <w:hideMark/>
          </w:tcPr>
          <w:p w14:paraId="3B221174" w14:textId="77777777" w:rsidR="00261319" w:rsidRPr="00261319" w:rsidRDefault="00261319" w:rsidP="00261319">
            <w:pPr>
              <w:spacing w:after="0" w:line="240" w:lineRule="auto"/>
              <w:rPr>
                <w:lang w:val="fr-CA"/>
              </w:rPr>
            </w:pPr>
            <w:r w:rsidRPr="00261319">
              <w:rPr>
                <w:lang w:val="fr-CA"/>
              </w:rPr>
              <w:t>ai.rabaislocal.com</w:t>
            </w:r>
          </w:p>
        </w:tc>
        <w:tc>
          <w:tcPr>
            <w:tcW w:w="0" w:type="auto"/>
            <w:vAlign w:val="center"/>
            <w:hideMark/>
          </w:tcPr>
          <w:p w14:paraId="25045D85" w14:textId="77777777" w:rsidR="00261319" w:rsidRPr="00261319" w:rsidRDefault="00261319" w:rsidP="00261319">
            <w:pPr>
              <w:spacing w:after="0" w:line="240" w:lineRule="auto"/>
              <w:rPr>
                <w:lang w:val="fr-CA"/>
              </w:rPr>
            </w:pPr>
            <w:r w:rsidRPr="00261319">
              <w:rPr>
                <w:lang w:val="fr-CA"/>
              </w:rPr>
              <w:t>Agents IA</w:t>
            </w:r>
          </w:p>
        </w:tc>
        <w:tc>
          <w:tcPr>
            <w:tcW w:w="0" w:type="auto"/>
            <w:vAlign w:val="center"/>
            <w:hideMark/>
          </w:tcPr>
          <w:p w14:paraId="33846AA5" w14:textId="77777777" w:rsidR="00261319" w:rsidRPr="00261319" w:rsidRDefault="00261319" w:rsidP="00261319">
            <w:pPr>
              <w:spacing w:after="0" w:line="240" w:lineRule="auto"/>
              <w:rPr>
                <w:lang w:val="fr-CA"/>
              </w:rPr>
            </w:pPr>
            <w:r w:rsidRPr="00261319">
              <w:rPr>
                <w:lang w:val="fr-CA"/>
              </w:rPr>
              <w:t>Chat consommateurs / commerçants</w:t>
            </w:r>
          </w:p>
        </w:tc>
      </w:tr>
      <w:tr w:rsidR="00261319" w:rsidRPr="00261319" w14:paraId="4BD3CB04" w14:textId="77777777" w:rsidTr="00261319">
        <w:trPr>
          <w:tblCellSpacing w:w="15" w:type="dxa"/>
        </w:trPr>
        <w:tc>
          <w:tcPr>
            <w:tcW w:w="0" w:type="auto"/>
            <w:vAlign w:val="center"/>
            <w:hideMark/>
          </w:tcPr>
          <w:p w14:paraId="538C717A" w14:textId="77777777" w:rsidR="00261319" w:rsidRPr="00261319" w:rsidRDefault="00261319" w:rsidP="00261319">
            <w:pPr>
              <w:spacing w:after="0" w:line="240" w:lineRule="auto"/>
              <w:rPr>
                <w:lang w:val="fr-CA"/>
              </w:rPr>
            </w:pPr>
            <w:r w:rsidRPr="00261319">
              <w:rPr>
                <w:lang w:val="fr-CA"/>
              </w:rPr>
              <w:t>marketing.rabaislocal.com</w:t>
            </w:r>
          </w:p>
        </w:tc>
        <w:tc>
          <w:tcPr>
            <w:tcW w:w="0" w:type="auto"/>
            <w:vAlign w:val="center"/>
            <w:hideMark/>
          </w:tcPr>
          <w:p w14:paraId="4DEA493C" w14:textId="77777777" w:rsidR="00261319" w:rsidRPr="00261319" w:rsidRDefault="00261319" w:rsidP="00261319">
            <w:pPr>
              <w:spacing w:after="0" w:line="240" w:lineRule="auto"/>
              <w:rPr>
                <w:lang w:val="fr-CA"/>
              </w:rPr>
            </w:pPr>
            <w:r w:rsidRPr="00261319">
              <w:rPr>
                <w:lang w:val="fr-CA"/>
              </w:rPr>
              <w:t>Programme d’affiliation 2.0</w:t>
            </w:r>
          </w:p>
        </w:tc>
        <w:tc>
          <w:tcPr>
            <w:tcW w:w="0" w:type="auto"/>
            <w:vAlign w:val="center"/>
            <w:hideMark/>
          </w:tcPr>
          <w:p w14:paraId="30085C90" w14:textId="77777777" w:rsidR="00261319" w:rsidRPr="00261319" w:rsidRDefault="00261319" w:rsidP="00261319">
            <w:pPr>
              <w:spacing w:after="0" w:line="240" w:lineRule="auto"/>
              <w:rPr>
                <w:lang w:val="fr-CA"/>
              </w:rPr>
            </w:pPr>
            <w:r w:rsidRPr="00261319">
              <w:rPr>
                <w:lang w:val="fr-CA"/>
              </w:rPr>
              <w:t xml:space="preserve">Liens </w:t>
            </w:r>
            <w:proofErr w:type="spellStart"/>
            <w:r w:rsidRPr="00261319">
              <w:rPr>
                <w:lang w:val="fr-CA"/>
              </w:rPr>
              <w:t>GoAffPro</w:t>
            </w:r>
            <w:proofErr w:type="spellEnd"/>
          </w:p>
        </w:tc>
      </w:tr>
      <w:tr w:rsidR="00261319" w:rsidRPr="00261319" w14:paraId="0A852901" w14:textId="77777777" w:rsidTr="00261319">
        <w:trPr>
          <w:tblCellSpacing w:w="15" w:type="dxa"/>
        </w:trPr>
        <w:tc>
          <w:tcPr>
            <w:tcW w:w="0" w:type="auto"/>
            <w:vAlign w:val="center"/>
            <w:hideMark/>
          </w:tcPr>
          <w:p w14:paraId="172035F7" w14:textId="77777777" w:rsidR="00261319" w:rsidRPr="00261319" w:rsidRDefault="00261319" w:rsidP="00261319">
            <w:pPr>
              <w:spacing w:after="0" w:line="240" w:lineRule="auto"/>
              <w:rPr>
                <w:lang w:val="fr-CA"/>
              </w:rPr>
            </w:pPr>
            <w:r w:rsidRPr="00261319">
              <w:rPr>
                <w:lang w:val="fr-CA"/>
              </w:rPr>
              <w:t>app.rabaislocal.com</w:t>
            </w:r>
          </w:p>
        </w:tc>
        <w:tc>
          <w:tcPr>
            <w:tcW w:w="0" w:type="auto"/>
            <w:vAlign w:val="center"/>
            <w:hideMark/>
          </w:tcPr>
          <w:p w14:paraId="49C31295" w14:textId="77777777" w:rsidR="00261319" w:rsidRPr="00261319" w:rsidRDefault="00261319" w:rsidP="00261319">
            <w:pPr>
              <w:spacing w:after="0" w:line="240" w:lineRule="auto"/>
              <w:rPr>
                <w:lang w:val="fr-CA"/>
              </w:rPr>
            </w:pPr>
            <w:r w:rsidRPr="00261319">
              <w:rPr>
                <w:lang w:val="fr-CA"/>
              </w:rPr>
              <w:t>Version mobile web / progressive</w:t>
            </w:r>
          </w:p>
        </w:tc>
        <w:tc>
          <w:tcPr>
            <w:tcW w:w="0" w:type="auto"/>
            <w:vAlign w:val="center"/>
            <w:hideMark/>
          </w:tcPr>
          <w:p w14:paraId="5BACAD67" w14:textId="77777777" w:rsidR="00261319" w:rsidRPr="00261319" w:rsidRDefault="00261319" w:rsidP="00261319">
            <w:pPr>
              <w:spacing w:after="0" w:line="240" w:lineRule="auto"/>
              <w:rPr>
                <w:lang w:val="fr-CA"/>
              </w:rPr>
            </w:pPr>
            <w:r w:rsidRPr="00261319">
              <w:rPr>
                <w:lang w:val="fr-CA"/>
              </w:rPr>
              <w:t>PWA + QR</w:t>
            </w:r>
          </w:p>
        </w:tc>
      </w:tr>
      <w:tr w:rsidR="00261319" w:rsidRPr="00261319" w14:paraId="35998BCB" w14:textId="77777777" w:rsidTr="00261319">
        <w:trPr>
          <w:tblCellSpacing w:w="15" w:type="dxa"/>
        </w:trPr>
        <w:tc>
          <w:tcPr>
            <w:tcW w:w="0" w:type="auto"/>
            <w:vAlign w:val="center"/>
            <w:hideMark/>
          </w:tcPr>
          <w:p w14:paraId="3182C403" w14:textId="77777777" w:rsidR="00261319" w:rsidRPr="00261319" w:rsidRDefault="00261319" w:rsidP="00261319">
            <w:pPr>
              <w:spacing w:after="0" w:line="240" w:lineRule="auto"/>
              <w:rPr>
                <w:lang w:val="fr-CA"/>
              </w:rPr>
            </w:pPr>
            <w:r w:rsidRPr="00261319">
              <w:rPr>
                <w:lang w:val="fr-CA"/>
              </w:rPr>
              <w:t>api.rabaislocal.com</w:t>
            </w:r>
          </w:p>
        </w:tc>
        <w:tc>
          <w:tcPr>
            <w:tcW w:w="0" w:type="auto"/>
            <w:vAlign w:val="center"/>
            <w:hideMark/>
          </w:tcPr>
          <w:p w14:paraId="00A666DC" w14:textId="77777777" w:rsidR="00261319" w:rsidRPr="00261319" w:rsidRDefault="00261319" w:rsidP="00261319">
            <w:pPr>
              <w:spacing w:after="0" w:line="240" w:lineRule="auto"/>
              <w:rPr>
                <w:lang w:val="fr-CA"/>
              </w:rPr>
            </w:pPr>
            <w:r w:rsidRPr="00261319">
              <w:rPr>
                <w:lang w:val="fr-CA"/>
              </w:rPr>
              <w:t>API publique future</w:t>
            </w:r>
          </w:p>
        </w:tc>
        <w:tc>
          <w:tcPr>
            <w:tcW w:w="0" w:type="auto"/>
            <w:vAlign w:val="center"/>
            <w:hideMark/>
          </w:tcPr>
          <w:p w14:paraId="0AC4A924" w14:textId="77777777" w:rsidR="00261319" w:rsidRPr="00261319" w:rsidRDefault="00261319" w:rsidP="00261319">
            <w:pPr>
              <w:spacing w:after="0" w:line="240" w:lineRule="auto"/>
              <w:rPr>
                <w:lang w:val="fr-CA"/>
              </w:rPr>
            </w:pPr>
            <w:r w:rsidRPr="00261319">
              <w:rPr>
                <w:lang w:val="fr-CA"/>
              </w:rPr>
              <w:t>Données locales externes</w:t>
            </w:r>
          </w:p>
        </w:tc>
      </w:tr>
    </w:tbl>
    <w:p w14:paraId="5E94B530" w14:textId="77777777" w:rsidR="00261319" w:rsidRPr="00261319" w:rsidRDefault="00261319" w:rsidP="00261319">
      <w:pPr>
        <w:spacing w:after="0" w:line="240" w:lineRule="auto"/>
        <w:rPr>
          <w:lang w:val="fr-CA"/>
        </w:rPr>
      </w:pPr>
      <w:r w:rsidRPr="00261319">
        <w:rPr>
          <w:lang w:val="fr-CA"/>
        </w:rPr>
        <w:pict w14:anchorId="24356FED">
          <v:rect id="_x0000_i2102" style="width:0;height:1.5pt" o:hralign="center" o:hrstd="t" o:hr="t" fillcolor="#a0a0a0" stroked="f"/>
        </w:pict>
      </w:r>
    </w:p>
    <w:p w14:paraId="09F7CAB5" w14:textId="77777777" w:rsidR="00261319" w:rsidRPr="00261319" w:rsidRDefault="00261319" w:rsidP="00261319">
      <w:pPr>
        <w:spacing w:after="0" w:line="240" w:lineRule="auto"/>
        <w:rPr>
          <w:b/>
          <w:bCs/>
          <w:lang w:val="fr-CA"/>
        </w:rPr>
      </w:pPr>
      <w:r w:rsidRPr="00261319">
        <w:rPr>
          <w:b/>
          <w:bCs/>
          <w:lang w:val="fr-CA"/>
        </w:rPr>
        <w:t>12.7 Annexes graphiques</w:t>
      </w:r>
    </w:p>
    <w:p w14:paraId="0228342F" w14:textId="77777777" w:rsidR="00261319" w:rsidRPr="00261319" w:rsidRDefault="00261319" w:rsidP="0035524F">
      <w:pPr>
        <w:numPr>
          <w:ilvl w:val="0"/>
          <w:numId w:val="129"/>
        </w:numPr>
        <w:spacing w:after="0" w:line="240" w:lineRule="auto"/>
        <w:rPr>
          <w:lang w:val="fr-CA"/>
        </w:rPr>
      </w:pPr>
      <w:r w:rsidRPr="00261319">
        <w:rPr>
          <w:rFonts w:ascii="Segoe UI Emoji" w:hAnsi="Segoe UI Emoji" w:cs="Segoe UI Emoji"/>
          <w:lang w:val="fr-CA"/>
        </w:rPr>
        <w:t>🧭</w:t>
      </w:r>
      <w:r w:rsidRPr="00261319">
        <w:rPr>
          <w:lang w:val="fr-CA"/>
        </w:rPr>
        <w:t xml:space="preserve"> </w:t>
      </w:r>
      <w:r w:rsidRPr="00261319">
        <w:rPr>
          <w:b/>
          <w:bCs/>
          <w:lang w:val="fr-CA"/>
        </w:rPr>
        <w:t>Logo officiel RabaisLocal 2025</w:t>
      </w:r>
    </w:p>
    <w:p w14:paraId="5B66ABEA" w14:textId="77777777" w:rsidR="00261319" w:rsidRPr="00261319" w:rsidRDefault="00261319" w:rsidP="0035524F">
      <w:pPr>
        <w:numPr>
          <w:ilvl w:val="0"/>
          <w:numId w:val="129"/>
        </w:numPr>
        <w:spacing w:after="0" w:line="240" w:lineRule="auto"/>
        <w:rPr>
          <w:lang w:val="fr-CA"/>
        </w:rPr>
      </w:pPr>
      <w:r w:rsidRPr="00261319">
        <w:rPr>
          <w:rFonts w:ascii="Segoe UI Emoji" w:hAnsi="Segoe UI Emoji" w:cs="Segoe UI Emoji"/>
          <w:lang w:val="fr-CA"/>
        </w:rPr>
        <w:t>🎨</w:t>
      </w:r>
      <w:r w:rsidRPr="00261319">
        <w:rPr>
          <w:lang w:val="fr-CA"/>
        </w:rPr>
        <w:t xml:space="preserve"> </w:t>
      </w:r>
      <w:r w:rsidRPr="00261319">
        <w:rPr>
          <w:b/>
          <w:bCs/>
          <w:lang w:val="fr-CA"/>
        </w:rPr>
        <w:t>Palette couleur et charte graphique</w:t>
      </w:r>
      <w:r w:rsidRPr="00261319">
        <w:rPr>
          <w:lang w:val="fr-CA"/>
        </w:rPr>
        <w:t xml:space="preserve"> (voir section 10)</w:t>
      </w:r>
    </w:p>
    <w:p w14:paraId="0CDE1CBC" w14:textId="77777777" w:rsidR="00261319" w:rsidRPr="00261319" w:rsidRDefault="00261319" w:rsidP="0035524F">
      <w:pPr>
        <w:numPr>
          <w:ilvl w:val="0"/>
          <w:numId w:val="129"/>
        </w:numPr>
        <w:spacing w:after="0" w:line="240" w:lineRule="auto"/>
        <w:rPr>
          <w:lang w:val="fr-CA"/>
        </w:rPr>
      </w:pPr>
      <w:r w:rsidRPr="00261319">
        <w:rPr>
          <w:rFonts w:ascii="Segoe UI Emoji" w:hAnsi="Segoe UI Emoji" w:cs="Segoe UI Emoji"/>
          <w:lang w:val="fr-CA"/>
        </w:rPr>
        <w:t>🧠</w:t>
      </w:r>
      <w:r w:rsidRPr="00261319">
        <w:rPr>
          <w:lang w:val="fr-CA"/>
        </w:rPr>
        <w:t xml:space="preserve"> </w:t>
      </w:r>
      <w:r w:rsidRPr="00261319">
        <w:rPr>
          <w:b/>
          <w:bCs/>
          <w:lang w:val="fr-CA"/>
        </w:rPr>
        <w:t>Icônes IA thématiques</w:t>
      </w:r>
      <w:r w:rsidRPr="00261319">
        <w:rPr>
          <w:lang w:val="fr-CA"/>
        </w:rPr>
        <w:t xml:space="preserve"> (consommateur, commerçant, affilié)</w:t>
      </w:r>
    </w:p>
    <w:p w14:paraId="400111EB" w14:textId="77777777" w:rsidR="00261319" w:rsidRPr="00261319" w:rsidRDefault="00261319" w:rsidP="0035524F">
      <w:pPr>
        <w:numPr>
          <w:ilvl w:val="0"/>
          <w:numId w:val="129"/>
        </w:numPr>
        <w:spacing w:after="0" w:line="240" w:lineRule="auto"/>
        <w:rPr>
          <w:lang w:val="fr-CA"/>
        </w:rPr>
      </w:pPr>
      <w:r w:rsidRPr="00261319">
        <w:rPr>
          <w:rFonts w:ascii="Segoe UI Emoji" w:hAnsi="Segoe UI Emoji" w:cs="Segoe UI Emoji"/>
          <w:lang w:val="fr-CA"/>
        </w:rPr>
        <w:t>📈</w:t>
      </w:r>
      <w:r w:rsidRPr="00261319">
        <w:rPr>
          <w:lang w:val="fr-CA"/>
        </w:rPr>
        <w:t xml:space="preserve"> </w:t>
      </w:r>
      <w:proofErr w:type="spellStart"/>
      <w:r w:rsidRPr="00261319">
        <w:rPr>
          <w:b/>
          <w:bCs/>
          <w:lang w:val="fr-CA"/>
        </w:rPr>
        <w:t>Mockups</w:t>
      </w:r>
      <w:proofErr w:type="spellEnd"/>
      <w:r w:rsidRPr="00261319">
        <w:rPr>
          <w:b/>
          <w:bCs/>
          <w:lang w:val="fr-CA"/>
        </w:rPr>
        <w:t xml:space="preserve"> d’interfaces clés</w:t>
      </w:r>
      <w:r w:rsidRPr="00261319">
        <w:rPr>
          <w:lang w:val="fr-CA"/>
        </w:rPr>
        <w:t xml:space="preserve"> (accueil, tableau de bord, app mobile)</w:t>
      </w:r>
    </w:p>
    <w:p w14:paraId="04193200" w14:textId="77777777" w:rsidR="00261319" w:rsidRPr="00261319" w:rsidRDefault="00261319" w:rsidP="0035524F">
      <w:pPr>
        <w:numPr>
          <w:ilvl w:val="0"/>
          <w:numId w:val="129"/>
        </w:numPr>
        <w:spacing w:after="0" w:line="240" w:lineRule="auto"/>
        <w:rPr>
          <w:lang w:val="fr-CA"/>
        </w:rPr>
      </w:pPr>
      <w:r w:rsidRPr="00261319">
        <w:rPr>
          <w:rFonts w:ascii="Segoe UI Emoji" w:hAnsi="Segoe UI Emoji" w:cs="Segoe UI Emoji"/>
          <w:lang w:val="fr-CA"/>
        </w:rPr>
        <w:t>⚙️</w:t>
      </w:r>
      <w:r w:rsidRPr="00261319">
        <w:rPr>
          <w:lang w:val="fr-CA"/>
        </w:rPr>
        <w:t xml:space="preserve"> </w:t>
      </w:r>
      <w:r w:rsidRPr="00261319">
        <w:rPr>
          <w:b/>
          <w:bCs/>
          <w:lang w:val="fr-CA"/>
        </w:rPr>
        <w:t xml:space="preserve">Schéma </w:t>
      </w:r>
      <w:proofErr w:type="spellStart"/>
      <w:r w:rsidRPr="00261319">
        <w:rPr>
          <w:b/>
          <w:bCs/>
          <w:lang w:val="fr-CA"/>
        </w:rPr>
        <w:t>Retool</w:t>
      </w:r>
      <w:proofErr w:type="spellEnd"/>
      <w:r w:rsidRPr="00261319">
        <w:rPr>
          <w:b/>
          <w:bCs/>
          <w:lang w:val="fr-CA"/>
        </w:rPr>
        <w:t xml:space="preserve"> Admin</w:t>
      </w:r>
      <w:r w:rsidRPr="00261319">
        <w:rPr>
          <w:lang w:val="fr-CA"/>
        </w:rPr>
        <w:t xml:space="preserve"> (flux support → logs → paiements)</w:t>
      </w:r>
    </w:p>
    <w:p w14:paraId="559FE45E" w14:textId="77777777" w:rsidR="00261319" w:rsidRPr="00261319" w:rsidRDefault="00261319" w:rsidP="00261319">
      <w:pPr>
        <w:spacing w:after="0" w:line="240" w:lineRule="auto"/>
        <w:rPr>
          <w:lang w:val="fr-CA"/>
        </w:rPr>
      </w:pPr>
      <w:r w:rsidRPr="00261319">
        <w:rPr>
          <w:lang w:val="fr-CA"/>
        </w:rPr>
        <w:pict w14:anchorId="31138E2C">
          <v:rect id="_x0000_i2103" style="width:0;height:1.5pt" o:hralign="center" o:hrstd="t" o:hr="t" fillcolor="#a0a0a0" stroked="f"/>
        </w:pict>
      </w:r>
    </w:p>
    <w:p w14:paraId="7208D717" w14:textId="77777777" w:rsidR="00261319" w:rsidRPr="00261319" w:rsidRDefault="00261319" w:rsidP="00261319">
      <w:pPr>
        <w:spacing w:after="0" w:line="240" w:lineRule="auto"/>
        <w:rPr>
          <w:b/>
          <w:bCs/>
          <w:lang w:val="fr-CA"/>
        </w:rPr>
      </w:pPr>
      <w:r w:rsidRPr="00261319">
        <w:rPr>
          <w:b/>
          <w:bCs/>
          <w:lang w:val="fr-CA"/>
        </w:rPr>
        <w:t>12.8 Conclusion globale</w:t>
      </w:r>
    </w:p>
    <w:p w14:paraId="5830919A" w14:textId="77777777" w:rsidR="00261319" w:rsidRPr="00261319" w:rsidRDefault="00261319" w:rsidP="00261319">
      <w:pPr>
        <w:spacing w:after="0" w:line="240" w:lineRule="auto"/>
        <w:rPr>
          <w:lang w:val="fr-CA"/>
        </w:rPr>
      </w:pPr>
      <w:r w:rsidRPr="00261319">
        <w:rPr>
          <w:b/>
          <w:bCs/>
          <w:lang w:val="fr-CA"/>
        </w:rPr>
        <w:t>RabaisLocal</w:t>
      </w:r>
      <w:r w:rsidRPr="00261319">
        <w:rPr>
          <w:lang w:val="fr-CA"/>
        </w:rPr>
        <w:t xml:space="preserve"> est conçu comme une plateforme vivante, évolutive et 100 % québécoise.</w:t>
      </w:r>
      <w:r w:rsidRPr="00261319">
        <w:rPr>
          <w:lang w:val="fr-CA"/>
        </w:rPr>
        <w:br/>
        <w:t>Son écosystème modulaire lui permettra d’intégrer, tester et améliorer rapidement chaque composant (commerce, IA, marketing) sans jamais repartir de zéro.</w:t>
      </w:r>
    </w:p>
    <w:p w14:paraId="5A4EB1B6" w14:textId="77777777" w:rsidR="00261319" w:rsidRPr="00261319" w:rsidRDefault="00261319" w:rsidP="00261319">
      <w:pPr>
        <w:spacing w:after="0" w:line="240" w:lineRule="auto"/>
        <w:rPr>
          <w:lang w:val="fr-CA"/>
        </w:rPr>
      </w:pPr>
      <w:r w:rsidRPr="00261319">
        <w:rPr>
          <w:lang w:val="fr-CA"/>
        </w:rPr>
        <w:t>Avec cette base :</w:t>
      </w:r>
    </w:p>
    <w:p w14:paraId="18047B1F" w14:textId="77777777" w:rsidR="00261319" w:rsidRPr="00261319" w:rsidRDefault="00261319" w:rsidP="0035524F">
      <w:pPr>
        <w:numPr>
          <w:ilvl w:val="0"/>
          <w:numId w:val="130"/>
        </w:numPr>
        <w:spacing w:after="0" w:line="240" w:lineRule="auto"/>
        <w:rPr>
          <w:lang w:val="fr-CA"/>
        </w:rPr>
      </w:pPr>
      <w:r w:rsidRPr="00261319">
        <w:rPr>
          <w:lang w:val="fr-CA"/>
        </w:rPr>
        <w:t>Le développement peut être réparti entre plusieurs freelances.</w:t>
      </w:r>
    </w:p>
    <w:p w14:paraId="7EF40C3B" w14:textId="77777777" w:rsidR="00261319" w:rsidRPr="00261319" w:rsidRDefault="00261319" w:rsidP="0035524F">
      <w:pPr>
        <w:numPr>
          <w:ilvl w:val="0"/>
          <w:numId w:val="130"/>
        </w:numPr>
        <w:spacing w:after="0" w:line="240" w:lineRule="auto"/>
        <w:rPr>
          <w:lang w:val="fr-CA"/>
        </w:rPr>
      </w:pPr>
      <w:r w:rsidRPr="00261319">
        <w:rPr>
          <w:lang w:val="fr-CA"/>
        </w:rPr>
        <w:t xml:space="preserve">Chaque module peut évoluer indépendamment grâce à </w:t>
      </w:r>
      <w:proofErr w:type="spellStart"/>
      <w:r w:rsidRPr="00261319">
        <w:rPr>
          <w:lang w:val="fr-CA"/>
        </w:rPr>
        <w:t>Make</w:t>
      </w:r>
      <w:proofErr w:type="spellEnd"/>
      <w:r w:rsidRPr="00261319">
        <w:rPr>
          <w:lang w:val="fr-CA"/>
        </w:rPr>
        <w:t xml:space="preserve"> &amp; </w:t>
      </w:r>
      <w:proofErr w:type="spellStart"/>
      <w:r w:rsidRPr="00261319">
        <w:rPr>
          <w:lang w:val="fr-CA"/>
        </w:rPr>
        <w:t>Supabase</w:t>
      </w:r>
      <w:proofErr w:type="spellEnd"/>
      <w:r w:rsidRPr="00261319">
        <w:rPr>
          <w:lang w:val="fr-CA"/>
        </w:rPr>
        <w:t>.</w:t>
      </w:r>
    </w:p>
    <w:p w14:paraId="73862792" w14:textId="77777777" w:rsidR="00261319" w:rsidRPr="00261319" w:rsidRDefault="00261319" w:rsidP="0035524F">
      <w:pPr>
        <w:numPr>
          <w:ilvl w:val="0"/>
          <w:numId w:val="130"/>
        </w:numPr>
        <w:spacing w:after="0" w:line="240" w:lineRule="auto"/>
        <w:rPr>
          <w:lang w:val="fr-CA"/>
        </w:rPr>
      </w:pPr>
      <w:r w:rsidRPr="00261319">
        <w:rPr>
          <w:lang w:val="fr-CA"/>
        </w:rPr>
        <w:t>Les données demeurent centralisées, traçables et conformes.</w:t>
      </w:r>
    </w:p>
    <w:p w14:paraId="7CA8FADB" w14:textId="77777777" w:rsidR="00261319" w:rsidRPr="00261319" w:rsidRDefault="00261319" w:rsidP="0035524F">
      <w:pPr>
        <w:numPr>
          <w:ilvl w:val="0"/>
          <w:numId w:val="130"/>
        </w:numPr>
        <w:spacing w:after="0" w:line="240" w:lineRule="auto"/>
        <w:rPr>
          <w:lang w:val="fr-CA"/>
        </w:rPr>
      </w:pPr>
      <w:r w:rsidRPr="00261319">
        <w:rPr>
          <w:lang w:val="fr-CA"/>
        </w:rPr>
        <w:t>Le système IA apprend et s’adapte au fil du temps.</w:t>
      </w:r>
    </w:p>
    <w:p w14:paraId="79AC9645" w14:textId="77777777" w:rsidR="00261319" w:rsidRPr="00261319" w:rsidRDefault="00261319" w:rsidP="00261319">
      <w:pPr>
        <w:spacing w:after="0" w:line="240" w:lineRule="auto"/>
        <w:rPr>
          <w:lang w:val="fr-CA"/>
        </w:rPr>
      </w:pPr>
      <w:r w:rsidRPr="00261319">
        <w:rPr>
          <w:rFonts w:ascii="Segoe UI Emoji" w:hAnsi="Segoe UI Emoji" w:cs="Segoe UI Emoji"/>
          <w:lang w:val="fr-CA"/>
        </w:rPr>
        <w:t>🎯</w:t>
      </w:r>
      <w:r w:rsidRPr="00261319">
        <w:rPr>
          <w:lang w:val="fr-CA"/>
        </w:rPr>
        <w:t xml:space="preserve"> L’objectif final : </w:t>
      </w:r>
      <w:r w:rsidRPr="00261319">
        <w:rPr>
          <w:b/>
          <w:bCs/>
          <w:lang w:val="fr-CA"/>
        </w:rPr>
        <w:t>Faire de RabaisLocal la référence québécoise du commerce intelligent et collaboratif d’ici 2027.</w:t>
      </w:r>
    </w:p>
    <w:p w14:paraId="05D6A8BF" w14:textId="2CFF2DA9" w:rsidR="002C6B6B" w:rsidRDefault="002C6B6B">
      <w:pPr>
        <w:rPr>
          <w:lang w:val="fr-CA"/>
        </w:rPr>
      </w:pPr>
      <w:r>
        <w:rPr>
          <w:lang w:val="fr-CA"/>
        </w:rPr>
        <w:br w:type="page"/>
      </w:r>
    </w:p>
    <w:p w14:paraId="703062D6" w14:textId="77777777" w:rsidR="002C6B6B" w:rsidRPr="002C6B6B" w:rsidRDefault="002C6B6B" w:rsidP="002C6B6B">
      <w:pPr>
        <w:spacing w:after="0" w:line="240" w:lineRule="auto"/>
        <w:rPr>
          <w:b/>
          <w:bCs/>
          <w:sz w:val="36"/>
          <w:szCs w:val="36"/>
          <w:lang w:val="fr-CA"/>
        </w:rPr>
      </w:pPr>
      <w:r w:rsidRPr="002C6B6B">
        <w:rPr>
          <w:rFonts w:ascii="Segoe UI Emoji" w:hAnsi="Segoe UI Emoji" w:cs="Segoe UI Emoji"/>
          <w:b/>
          <w:bCs/>
          <w:sz w:val="36"/>
          <w:szCs w:val="36"/>
          <w:lang w:val="fr-CA"/>
        </w:rPr>
        <w:lastRenderedPageBreak/>
        <w:t>📘</w:t>
      </w:r>
      <w:r w:rsidRPr="002C6B6B">
        <w:rPr>
          <w:b/>
          <w:bCs/>
          <w:sz w:val="36"/>
          <w:szCs w:val="36"/>
          <w:lang w:val="fr-CA"/>
        </w:rPr>
        <w:t xml:space="preserve"> ANNEXE A — Schéma technique et base de données </w:t>
      </w:r>
      <w:proofErr w:type="spellStart"/>
      <w:r w:rsidRPr="002C6B6B">
        <w:rPr>
          <w:b/>
          <w:bCs/>
          <w:sz w:val="36"/>
          <w:szCs w:val="36"/>
          <w:lang w:val="fr-CA"/>
        </w:rPr>
        <w:t>Supabase</w:t>
      </w:r>
      <w:proofErr w:type="spellEnd"/>
    </w:p>
    <w:p w14:paraId="0B4CA4AE" w14:textId="77777777" w:rsidR="002C6B6B" w:rsidRPr="002C6B6B" w:rsidRDefault="002C6B6B" w:rsidP="002C6B6B">
      <w:pPr>
        <w:spacing w:after="0" w:line="240" w:lineRule="auto"/>
        <w:rPr>
          <w:lang w:val="fr-CA"/>
        </w:rPr>
      </w:pPr>
      <w:r w:rsidRPr="002C6B6B">
        <w:rPr>
          <w:lang w:val="fr-CA"/>
        </w:rPr>
        <w:pict w14:anchorId="2D42DF8A">
          <v:rect id="_x0000_i2158" style="width:0;height:1.5pt" o:hralign="center" o:hrstd="t" o:hr="t" fillcolor="#a0a0a0" stroked="f"/>
        </w:pict>
      </w:r>
    </w:p>
    <w:p w14:paraId="16566149" w14:textId="77777777" w:rsidR="002C6B6B" w:rsidRPr="002C6B6B" w:rsidRDefault="002C6B6B" w:rsidP="002C6B6B">
      <w:pPr>
        <w:spacing w:after="0" w:line="240" w:lineRule="auto"/>
        <w:rPr>
          <w:b/>
          <w:bCs/>
          <w:lang w:val="fr-CA"/>
        </w:rPr>
      </w:pPr>
      <w:r w:rsidRPr="002C6B6B">
        <w:rPr>
          <w:b/>
          <w:bCs/>
          <w:lang w:val="fr-CA"/>
        </w:rPr>
        <w:t>A.1 Objectif</w:t>
      </w:r>
    </w:p>
    <w:p w14:paraId="0ADED83B" w14:textId="77777777" w:rsidR="002C6B6B" w:rsidRPr="002C6B6B" w:rsidRDefault="002C6B6B" w:rsidP="002C6B6B">
      <w:pPr>
        <w:spacing w:after="0" w:line="240" w:lineRule="auto"/>
        <w:rPr>
          <w:lang w:val="fr-CA"/>
        </w:rPr>
      </w:pPr>
      <w:r w:rsidRPr="002C6B6B">
        <w:rPr>
          <w:lang w:val="fr-CA"/>
        </w:rPr>
        <w:t xml:space="preserve">Définir la structure complète de la base de données </w:t>
      </w:r>
      <w:proofErr w:type="spellStart"/>
      <w:r w:rsidRPr="002C6B6B">
        <w:rPr>
          <w:b/>
          <w:bCs/>
          <w:lang w:val="fr-CA"/>
        </w:rPr>
        <w:t>Supabase</w:t>
      </w:r>
      <w:proofErr w:type="spellEnd"/>
      <w:r w:rsidRPr="002C6B6B">
        <w:rPr>
          <w:lang w:val="fr-CA"/>
        </w:rPr>
        <w:t xml:space="preserve"> servant à héberger les données de RabaisLocal, assurer la sécurité (RLS), la traçabilité (logs) et la performance du site.</w:t>
      </w:r>
      <w:r w:rsidRPr="002C6B6B">
        <w:rPr>
          <w:lang w:val="fr-CA"/>
        </w:rPr>
        <w:br/>
        <w:t>Toutes les données utilisateurs, commerçants, offres, crédits et paiements transitent par cette base.</w:t>
      </w:r>
    </w:p>
    <w:p w14:paraId="221A1771" w14:textId="77777777" w:rsidR="002C6B6B" w:rsidRPr="002C6B6B" w:rsidRDefault="002C6B6B" w:rsidP="002C6B6B">
      <w:pPr>
        <w:spacing w:after="0" w:line="240" w:lineRule="auto"/>
        <w:rPr>
          <w:lang w:val="fr-CA"/>
        </w:rPr>
      </w:pPr>
      <w:r w:rsidRPr="002C6B6B">
        <w:rPr>
          <w:lang w:val="fr-CA"/>
        </w:rPr>
        <w:pict w14:anchorId="79868739">
          <v:rect id="_x0000_i2159" style="width:0;height:1.5pt" o:hralign="center" o:hrstd="t" o:hr="t" fillcolor="#a0a0a0" stroked="f"/>
        </w:pict>
      </w:r>
    </w:p>
    <w:p w14:paraId="5E0212E1" w14:textId="77777777" w:rsidR="002C6B6B" w:rsidRPr="002C6B6B" w:rsidRDefault="002C6B6B" w:rsidP="002C6B6B">
      <w:pPr>
        <w:spacing w:after="0" w:line="240" w:lineRule="auto"/>
        <w:rPr>
          <w:b/>
          <w:bCs/>
          <w:lang w:val="fr-CA"/>
        </w:rPr>
      </w:pPr>
      <w:r w:rsidRPr="002C6B6B">
        <w:rPr>
          <w:b/>
          <w:bCs/>
          <w:lang w:val="fr-CA"/>
        </w:rPr>
        <w:t>A.2 Structure globale (schéma logique)</w:t>
      </w:r>
    </w:p>
    <w:p w14:paraId="109B30DC" w14:textId="77777777" w:rsidR="002C6B6B" w:rsidRPr="002C6B6B" w:rsidRDefault="002C6B6B" w:rsidP="002C6B6B">
      <w:pPr>
        <w:spacing w:after="0" w:line="240" w:lineRule="auto"/>
        <w:rPr>
          <w:lang w:val="fr-CA"/>
        </w:rPr>
      </w:pPr>
      <w:r w:rsidRPr="002C6B6B">
        <w:rPr>
          <w:lang w:val="fr-CA"/>
        </w:rPr>
        <w:t xml:space="preserve">                    ┌────────────────────┐</w:t>
      </w:r>
    </w:p>
    <w:p w14:paraId="2CAE29B6" w14:textId="77777777" w:rsidR="002C6B6B" w:rsidRPr="002C6B6B" w:rsidRDefault="002C6B6B" w:rsidP="002C6B6B">
      <w:pPr>
        <w:spacing w:after="0" w:line="240" w:lineRule="auto"/>
        <w:rPr>
          <w:lang w:val="fr-CA"/>
        </w:rPr>
      </w:pPr>
      <w:r w:rsidRPr="002C6B6B">
        <w:rPr>
          <w:lang w:val="fr-CA"/>
        </w:rPr>
        <w:t xml:space="preserve">                    │   USERS             │</w:t>
      </w:r>
    </w:p>
    <w:p w14:paraId="3082F107" w14:textId="77777777" w:rsidR="002C6B6B" w:rsidRPr="002C6B6B" w:rsidRDefault="002C6B6B" w:rsidP="002C6B6B">
      <w:pPr>
        <w:spacing w:after="0" w:line="240" w:lineRule="auto"/>
        <w:rPr>
          <w:lang w:val="fr-CA"/>
        </w:rPr>
      </w:pPr>
      <w:r w:rsidRPr="002C6B6B">
        <w:rPr>
          <w:lang w:val="fr-CA"/>
        </w:rPr>
        <w:t xml:space="preserve">                    │────────────────────│</w:t>
      </w:r>
    </w:p>
    <w:p w14:paraId="2A655F14" w14:textId="77777777" w:rsidR="002C6B6B" w:rsidRPr="002C6B6B" w:rsidRDefault="002C6B6B" w:rsidP="002C6B6B">
      <w:pPr>
        <w:spacing w:after="0" w:line="240" w:lineRule="auto"/>
        <w:rPr>
          <w:lang w:val="fr-CA"/>
        </w:rPr>
      </w:pPr>
      <w:r w:rsidRPr="002C6B6B">
        <w:rPr>
          <w:lang w:val="fr-CA"/>
        </w:rPr>
        <w:t xml:space="preserve">                    │ id (</w:t>
      </w:r>
      <w:proofErr w:type="gramStart"/>
      <w:r w:rsidRPr="002C6B6B">
        <w:rPr>
          <w:lang w:val="fr-CA"/>
        </w:rPr>
        <w:t xml:space="preserve">UUID)   </w:t>
      </w:r>
      <w:proofErr w:type="gramEnd"/>
      <w:r w:rsidRPr="002C6B6B">
        <w:rPr>
          <w:lang w:val="fr-CA"/>
        </w:rPr>
        <w:t xml:space="preserve">       │</w:t>
      </w:r>
    </w:p>
    <w:p w14:paraId="0DFD4B53" w14:textId="77777777" w:rsidR="002C6B6B" w:rsidRPr="002C6B6B" w:rsidRDefault="002C6B6B" w:rsidP="002C6B6B">
      <w:pPr>
        <w:spacing w:after="0" w:line="240" w:lineRule="auto"/>
        <w:rPr>
          <w:lang w:val="fr-CA"/>
        </w:rPr>
      </w:pPr>
      <w:r w:rsidRPr="002C6B6B">
        <w:rPr>
          <w:lang w:val="fr-CA"/>
        </w:rPr>
        <w:t xml:space="preserve">                    │ </w:t>
      </w:r>
      <w:proofErr w:type="gramStart"/>
      <w:r w:rsidRPr="002C6B6B">
        <w:rPr>
          <w:lang w:val="fr-CA"/>
        </w:rPr>
        <w:t>email</w:t>
      </w:r>
      <w:proofErr w:type="gramEnd"/>
      <w:r w:rsidRPr="002C6B6B">
        <w:rPr>
          <w:lang w:val="fr-CA"/>
        </w:rPr>
        <w:t xml:space="preserve">              │</w:t>
      </w:r>
    </w:p>
    <w:p w14:paraId="493F6673" w14:textId="77777777" w:rsidR="002C6B6B" w:rsidRPr="002C6B6B" w:rsidRDefault="002C6B6B" w:rsidP="002C6B6B">
      <w:pPr>
        <w:spacing w:after="0" w:line="240" w:lineRule="auto"/>
        <w:rPr>
          <w:lang w:val="fr-CA"/>
        </w:rPr>
      </w:pPr>
      <w:r w:rsidRPr="002C6B6B">
        <w:rPr>
          <w:lang w:val="fr-CA"/>
        </w:rPr>
        <w:t xml:space="preserve">                    │ prénom, nom        │</w:t>
      </w:r>
    </w:p>
    <w:p w14:paraId="204A2591" w14:textId="77777777" w:rsidR="002C6B6B" w:rsidRPr="002C6B6B" w:rsidRDefault="002C6B6B" w:rsidP="002C6B6B">
      <w:pPr>
        <w:spacing w:after="0" w:line="240" w:lineRule="auto"/>
        <w:rPr>
          <w:lang w:val="fr-CA"/>
        </w:rPr>
      </w:pPr>
      <w:r w:rsidRPr="002C6B6B">
        <w:rPr>
          <w:lang w:val="fr-CA"/>
        </w:rPr>
        <w:t xml:space="preserve">                    │ rôle               │</w:t>
      </w:r>
    </w:p>
    <w:p w14:paraId="578FF2B5"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date_creation</w:t>
      </w:r>
      <w:proofErr w:type="spellEnd"/>
      <w:r w:rsidRPr="002C6B6B">
        <w:rPr>
          <w:lang w:val="fr-CA"/>
        </w:rPr>
        <w:t xml:space="preserve">      │</w:t>
      </w:r>
    </w:p>
    <w:p w14:paraId="485EEB16" w14:textId="77777777" w:rsidR="002C6B6B" w:rsidRPr="002C6B6B" w:rsidRDefault="002C6B6B" w:rsidP="002C6B6B">
      <w:pPr>
        <w:spacing w:after="0" w:line="240" w:lineRule="auto"/>
        <w:rPr>
          <w:lang w:val="fr-CA"/>
        </w:rPr>
      </w:pPr>
      <w:r w:rsidRPr="002C6B6B">
        <w:rPr>
          <w:lang w:val="fr-CA"/>
        </w:rPr>
        <w:t xml:space="preserve">                    │ statut (actif/inactif)</w:t>
      </w:r>
    </w:p>
    <w:p w14:paraId="7C6D82F4" w14:textId="77777777" w:rsidR="002C6B6B" w:rsidRPr="002C6B6B" w:rsidRDefault="002C6B6B" w:rsidP="002C6B6B">
      <w:pPr>
        <w:spacing w:after="0" w:line="240" w:lineRule="auto"/>
        <w:rPr>
          <w:lang w:val="fr-CA"/>
        </w:rPr>
      </w:pPr>
      <w:r w:rsidRPr="002C6B6B">
        <w:rPr>
          <w:lang w:val="fr-CA"/>
        </w:rPr>
        <w:t xml:space="preserve">                    │ ville              │</w:t>
      </w:r>
    </w:p>
    <w:p w14:paraId="1045D44A"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ref_affiliate_id</w:t>
      </w:r>
      <w:proofErr w:type="spellEnd"/>
      <w:r w:rsidRPr="002C6B6B">
        <w:rPr>
          <w:lang w:val="fr-CA"/>
        </w:rPr>
        <w:t xml:space="preserve">   │</w:t>
      </w:r>
    </w:p>
    <w:p w14:paraId="61EDC1EB" w14:textId="77777777" w:rsidR="002C6B6B" w:rsidRPr="002C6B6B" w:rsidRDefault="002C6B6B" w:rsidP="002C6B6B">
      <w:pPr>
        <w:spacing w:after="0" w:line="240" w:lineRule="auto"/>
        <w:rPr>
          <w:lang w:val="fr-CA"/>
        </w:rPr>
      </w:pPr>
      <w:r w:rsidRPr="002C6B6B">
        <w:rPr>
          <w:lang w:val="fr-CA"/>
        </w:rPr>
        <w:t xml:space="preserve">                    └────────┬───────────┘</w:t>
      </w:r>
    </w:p>
    <w:p w14:paraId="7935468F" w14:textId="77777777" w:rsidR="002C6B6B" w:rsidRPr="002C6B6B" w:rsidRDefault="002C6B6B" w:rsidP="002C6B6B">
      <w:pPr>
        <w:spacing w:after="0" w:line="240" w:lineRule="auto"/>
        <w:rPr>
          <w:lang w:val="fr-CA"/>
        </w:rPr>
      </w:pPr>
      <w:r w:rsidRPr="002C6B6B">
        <w:rPr>
          <w:lang w:val="fr-CA"/>
        </w:rPr>
        <w:t xml:space="preserve">                             │</w:t>
      </w:r>
    </w:p>
    <w:p w14:paraId="0BE0D543" w14:textId="77777777" w:rsidR="002C6B6B" w:rsidRPr="002C6B6B" w:rsidRDefault="002C6B6B" w:rsidP="002C6B6B">
      <w:pPr>
        <w:spacing w:after="0" w:line="240" w:lineRule="auto"/>
        <w:rPr>
          <w:lang w:val="fr-CA"/>
        </w:rPr>
      </w:pPr>
      <w:r w:rsidRPr="002C6B6B">
        <w:rPr>
          <w:lang w:val="fr-CA"/>
        </w:rPr>
        <w:t xml:space="preserve">                ┌────────────┴─────────────┐</w:t>
      </w:r>
    </w:p>
    <w:p w14:paraId="4B6221D0" w14:textId="77777777" w:rsidR="002C6B6B" w:rsidRPr="002C6B6B" w:rsidRDefault="002C6B6B" w:rsidP="002C6B6B">
      <w:pPr>
        <w:spacing w:after="0" w:line="240" w:lineRule="auto"/>
        <w:rPr>
          <w:lang w:val="fr-CA"/>
        </w:rPr>
      </w:pPr>
      <w:r w:rsidRPr="002C6B6B">
        <w:rPr>
          <w:lang w:val="fr-CA"/>
        </w:rPr>
        <w:t xml:space="preserve">                │                          │</w:t>
      </w:r>
    </w:p>
    <w:p w14:paraId="0EB8046E" w14:textId="77777777" w:rsidR="002C6B6B" w:rsidRPr="002C6B6B" w:rsidRDefault="002C6B6B" w:rsidP="002C6B6B">
      <w:pPr>
        <w:spacing w:after="0" w:line="240" w:lineRule="auto"/>
        <w:rPr>
          <w:lang w:val="fr-CA"/>
        </w:rPr>
      </w:pPr>
      <w:r w:rsidRPr="002C6B6B">
        <w:rPr>
          <w:lang w:val="fr-CA"/>
        </w:rPr>
        <w:t xml:space="preserve"> ┌──────────────┴──────────────┐   ┌──────────────┴──────────────┐</w:t>
      </w:r>
    </w:p>
    <w:p w14:paraId="448E9799" w14:textId="77777777" w:rsidR="002C6B6B" w:rsidRPr="002C6B6B" w:rsidRDefault="002C6B6B" w:rsidP="002C6B6B">
      <w:pPr>
        <w:spacing w:after="0" w:line="240" w:lineRule="auto"/>
        <w:rPr>
          <w:lang w:val="fr-CA"/>
        </w:rPr>
      </w:pPr>
      <w:r w:rsidRPr="002C6B6B">
        <w:rPr>
          <w:lang w:val="fr-CA"/>
        </w:rPr>
        <w:t xml:space="preserve"> │        CREDITS              │   │        COMMISSIONS          │</w:t>
      </w:r>
    </w:p>
    <w:p w14:paraId="2D5AA5CB" w14:textId="77777777" w:rsidR="002C6B6B" w:rsidRPr="002C6B6B" w:rsidRDefault="002C6B6B" w:rsidP="002C6B6B">
      <w:pPr>
        <w:spacing w:after="0" w:line="240" w:lineRule="auto"/>
        <w:rPr>
          <w:lang w:val="fr-CA"/>
        </w:rPr>
      </w:pPr>
      <w:r w:rsidRPr="002C6B6B">
        <w:rPr>
          <w:lang w:val="fr-CA"/>
        </w:rPr>
        <w:t xml:space="preserve"> │─────────────────────────────│   │─────────────────────────────│</w:t>
      </w:r>
    </w:p>
    <w:p w14:paraId="09973517"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id_credit</w:t>
      </w:r>
      <w:proofErr w:type="spellEnd"/>
      <w:r w:rsidRPr="002C6B6B">
        <w:rPr>
          <w:lang w:val="fr-CA"/>
        </w:rPr>
        <w:t xml:space="preserve">                   │   │ </w:t>
      </w:r>
      <w:proofErr w:type="spellStart"/>
      <w:r w:rsidRPr="002C6B6B">
        <w:rPr>
          <w:lang w:val="fr-CA"/>
        </w:rPr>
        <w:t>id_commission</w:t>
      </w:r>
      <w:proofErr w:type="spellEnd"/>
      <w:r w:rsidRPr="002C6B6B">
        <w:rPr>
          <w:lang w:val="fr-CA"/>
        </w:rPr>
        <w:t xml:space="preserve">               │</w:t>
      </w:r>
    </w:p>
    <w:p w14:paraId="08DC6CC1"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id_user</w:t>
      </w:r>
      <w:proofErr w:type="spellEnd"/>
      <w:r w:rsidRPr="002C6B6B">
        <w:rPr>
          <w:lang w:val="fr-CA"/>
        </w:rPr>
        <w:t xml:space="preserve">                     │   │ </w:t>
      </w:r>
      <w:proofErr w:type="spellStart"/>
      <w:r w:rsidRPr="002C6B6B">
        <w:rPr>
          <w:lang w:val="fr-CA"/>
        </w:rPr>
        <w:t>id_affiliate</w:t>
      </w:r>
      <w:proofErr w:type="spellEnd"/>
      <w:r w:rsidRPr="002C6B6B">
        <w:rPr>
          <w:lang w:val="fr-CA"/>
        </w:rPr>
        <w:t xml:space="preserve">                │</w:t>
      </w:r>
    </w:p>
    <w:p w14:paraId="0B44E0D6" w14:textId="77777777" w:rsidR="002C6B6B" w:rsidRPr="002C6B6B" w:rsidRDefault="002C6B6B" w:rsidP="002C6B6B">
      <w:pPr>
        <w:spacing w:after="0" w:line="240" w:lineRule="auto"/>
        <w:rPr>
          <w:lang w:val="fr-CA"/>
        </w:rPr>
      </w:pPr>
      <w:r w:rsidRPr="002C6B6B">
        <w:rPr>
          <w:lang w:val="fr-CA"/>
        </w:rPr>
        <w:t xml:space="preserve"> │ montant                     │   │ montant                     │</w:t>
      </w:r>
    </w:p>
    <w:p w14:paraId="6C723879" w14:textId="77777777" w:rsidR="002C6B6B" w:rsidRPr="002C6B6B" w:rsidRDefault="002C6B6B" w:rsidP="002C6B6B">
      <w:pPr>
        <w:spacing w:after="0" w:line="240" w:lineRule="auto"/>
        <w:rPr>
          <w:lang w:val="fr-CA"/>
        </w:rPr>
      </w:pPr>
      <w:r w:rsidRPr="002C6B6B">
        <w:rPr>
          <w:lang w:val="fr-CA"/>
        </w:rPr>
        <w:t xml:space="preserve"> │ type (achat/gain/</w:t>
      </w:r>
      <w:proofErr w:type="gramStart"/>
      <w:r w:rsidRPr="002C6B6B">
        <w:rPr>
          <w:lang w:val="fr-CA"/>
        </w:rPr>
        <w:t>utilisation)│</w:t>
      </w:r>
      <w:proofErr w:type="gramEnd"/>
      <w:r w:rsidRPr="002C6B6B">
        <w:rPr>
          <w:lang w:val="fr-CA"/>
        </w:rPr>
        <w:t xml:space="preserve">  │ niveau (1–15)               │</w:t>
      </w:r>
    </w:p>
    <w:p w14:paraId="74ED65C7" w14:textId="77777777" w:rsidR="002C6B6B" w:rsidRPr="002C6B6B" w:rsidRDefault="002C6B6B" w:rsidP="002C6B6B">
      <w:pPr>
        <w:spacing w:after="0" w:line="240" w:lineRule="auto"/>
        <w:rPr>
          <w:lang w:val="en-CA"/>
        </w:rPr>
      </w:pPr>
      <w:r w:rsidRPr="002C6B6B">
        <w:rPr>
          <w:lang w:val="fr-CA"/>
        </w:rPr>
        <w:t xml:space="preserve"> </w:t>
      </w:r>
      <w:r w:rsidRPr="002C6B6B">
        <w:rPr>
          <w:lang w:val="en-CA"/>
        </w:rPr>
        <w:t xml:space="preserve">│ </w:t>
      </w:r>
      <w:proofErr w:type="spellStart"/>
      <w:r w:rsidRPr="002C6B6B">
        <w:rPr>
          <w:lang w:val="en-CA"/>
        </w:rPr>
        <w:t>date_transaction</w:t>
      </w:r>
      <w:proofErr w:type="spellEnd"/>
      <w:r w:rsidRPr="002C6B6B">
        <w:rPr>
          <w:lang w:val="en-CA"/>
        </w:rPr>
        <w:t xml:space="preserve">            │   │ </w:t>
      </w:r>
      <w:proofErr w:type="spellStart"/>
      <w:r w:rsidRPr="002C6B6B">
        <w:rPr>
          <w:lang w:val="en-CA"/>
        </w:rPr>
        <w:t>statut</w:t>
      </w:r>
      <w:proofErr w:type="spellEnd"/>
      <w:r w:rsidRPr="002C6B6B">
        <w:rPr>
          <w:lang w:val="en-CA"/>
        </w:rPr>
        <w:t xml:space="preserve"> (pending/</w:t>
      </w:r>
      <w:proofErr w:type="gramStart"/>
      <w:r w:rsidRPr="002C6B6B">
        <w:rPr>
          <w:lang w:val="en-CA"/>
        </w:rPr>
        <w:t xml:space="preserve">paid)   </w:t>
      </w:r>
      <w:proofErr w:type="gramEnd"/>
      <w:r w:rsidRPr="002C6B6B">
        <w:rPr>
          <w:lang w:val="en-CA"/>
        </w:rPr>
        <w:t xml:space="preserve">    │</w:t>
      </w:r>
    </w:p>
    <w:p w14:paraId="52666BD1" w14:textId="77777777" w:rsidR="002C6B6B" w:rsidRPr="002C6B6B" w:rsidRDefault="002C6B6B" w:rsidP="002C6B6B">
      <w:pPr>
        <w:spacing w:after="0" w:line="240" w:lineRule="auto"/>
        <w:rPr>
          <w:lang w:val="fr-CA"/>
        </w:rPr>
      </w:pPr>
      <w:r w:rsidRPr="002C6B6B">
        <w:rPr>
          <w:lang w:val="en-CA"/>
        </w:rPr>
        <w:t xml:space="preserve"> </w:t>
      </w:r>
      <w:r w:rsidRPr="002C6B6B">
        <w:rPr>
          <w:lang w:val="fr-CA"/>
        </w:rPr>
        <w:t xml:space="preserve">│ source (jeu, achat, </w:t>
      </w:r>
      <w:proofErr w:type="gramStart"/>
      <w:r w:rsidRPr="002C6B6B">
        <w:rPr>
          <w:lang w:val="fr-CA"/>
        </w:rPr>
        <w:t>parrainage)│</w:t>
      </w:r>
      <w:proofErr w:type="gramEnd"/>
      <w:r w:rsidRPr="002C6B6B">
        <w:rPr>
          <w:lang w:val="fr-CA"/>
        </w:rPr>
        <w:t xml:space="preserve"> │ </w:t>
      </w:r>
      <w:proofErr w:type="spellStart"/>
      <w:r w:rsidRPr="002C6B6B">
        <w:rPr>
          <w:lang w:val="fr-CA"/>
        </w:rPr>
        <w:t>date_creation</w:t>
      </w:r>
      <w:proofErr w:type="spellEnd"/>
      <w:r w:rsidRPr="002C6B6B">
        <w:rPr>
          <w:lang w:val="fr-CA"/>
        </w:rPr>
        <w:t xml:space="preserve">              │</w:t>
      </w:r>
    </w:p>
    <w:p w14:paraId="3E4319C0" w14:textId="77777777" w:rsidR="002C6B6B" w:rsidRPr="002C6B6B" w:rsidRDefault="002C6B6B" w:rsidP="002C6B6B">
      <w:pPr>
        <w:spacing w:after="0" w:line="240" w:lineRule="auto"/>
        <w:rPr>
          <w:lang w:val="fr-CA"/>
        </w:rPr>
      </w:pPr>
      <w:r w:rsidRPr="002C6B6B">
        <w:rPr>
          <w:lang w:val="fr-CA"/>
        </w:rPr>
        <w:t xml:space="preserve"> └─────────────────────────────┘   └─────────────────────────────┘</w:t>
      </w:r>
    </w:p>
    <w:p w14:paraId="2F3FB903" w14:textId="77777777" w:rsidR="002C6B6B" w:rsidRPr="002C6B6B" w:rsidRDefault="002C6B6B" w:rsidP="002C6B6B">
      <w:pPr>
        <w:spacing w:after="0" w:line="240" w:lineRule="auto"/>
        <w:rPr>
          <w:lang w:val="fr-CA"/>
        </w:rPr>
      </w:pPr>
    </w:p>
    <w:p w14:paraId="3AA96EE6" w14:textId="77777777" w:rsidR="002C6B6B" w:rsidRPr="002C6B6B" w:rsidRDefault="002C6B6B" w:rsidP="002C6B6B">
      <w:pPr>
        <w:spacing w:after="0" w:line="240" w:lineRule="auto"/>
        <w:rPr>
          <w:lang w:val="fr-CA"/>
        </w:rPr>
      </w:pPr>
      <w:r w:rsidRPr="002C6B6B">
        <w:rPr>
          <w:lang w:val="fr-CA"/>
        </w:rPr>
        <w:t xml:space="preserve">                │                          │</w:t>
      </w:r>
    </w:p>
    <w:p w14:paraId="111039FC" w14:textId="77777777" w:rsidR="002C6B6B" w:rsidRPr="002C6B6B" w:rsidRDefault="002C6B6B" w:rsidP="002C6B6B">
      <w:pPr>
        <w:spacing w:after="0" w:line="240" w:lineRule="auto"/>
        <w:rPr>
          <w:lang w:val="fr-CA"/>
        </w:rPr>
      </w:pPr>
      <w:r w:rsidRPr="002C6B6B">
        <w:rPr>
          <w:lang w:val="fr-CA"/>
        </w:rPr>
        <w:t xml:space="preserve">                ▼                          ▼</w:t>
      </w:r>
    </w:p>
    <w:p w14:paraId="368D3683" w14:textId="77777777" w:rsidR="002C6B6B" w:rsidRPr="002C6B6B" w:rsidRDefault="002C6B6B" w:rsidP="002C6B6B">
      <w:pPr>
        <w:spacing w:after="0" w:line="240" w:lineRule="auto"/>
        <w:rPr>
          <w:lang w:val="fr-CA"/>
        </w:rPr>
      </w:pPr>
    </w:p>
    <w:p w14:paraId="627121BE" w14:textId="77777777" w:rsidR="002C6B6B" w:rsidRPr="002C6B6B" w:rsidRDefault="002C6B6B" w:rsidP="002C6B6B">
      <w:pPr>
        <w:spacing w:after="0" w:line="240" w:lineRule="auto"/>
        <w:rPr>
          <w:lang w:val="fr-CA"/>
        </w:rPr>
      </w:pPr>
      <w:r w:rsidRPr="002C6B6B">
        <w:rPr>
          <w:lang w:val="fr-CA"/>
        </w:rPr>
        <w:t xml:space="preserve">  ┌────────────────────┐          ┌────────────────────┐</w:t>
      </w:r>
    </w:p>
    <w:p w14:paraId="29287448" w14:textId="77777777" w:rsidR="002C6B6B" w:rsidRPr="002C6B6B" w:rsidRDefault="002C6B6B" w:rsidP="002C6B6B">
      <w:pPr>
        <w:spacing w:after="0" w:line="240" w:lineRule="auto"/>
        <w:rPr>
          <w:lang w:val="fr-CA"/>
        </w:rPr>
      </w:pPr>
      <w:r w:rsidRPr="002C6B6B">
        <w:rPr>
          <w:lang w:val="fr-CA"/>
        </w:rPr>
        <w:t xml:space="preserve">  │   PAYMENTS         │          │   MERCHANTS        │</w:t>
      </w:r>
    </w:p>
    <w:p w14:paraId="1001A41C" w14:textId="77777777" w:rsidR="002C6B6B" w:rsidRPr="002C6B6B" w:rsidRDefault="002C6B6B" w:rsidP="002C6B6B">
      <w:pPr>
        <w:spacing w:after="0" w:line="240" w:lineRule="auto"/>
        <w:rPr>
          <w:lang w:val="fr-CA"/>
        </w:rPr>
      </w:pPr>
      <w:r w:rsidRPr="002C6B6B">
        <w:rPr>
          <w:lang w:val="fr-CA"/>
        </w:rPr>
        <w:t xml:space="preserve">  │────────────────────│          │────────────────────│</w:t>
      </w:r>
    </w:p>
    <w:p w14:paraId="2A017142"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id_payment</w:t>
      </w:r>
      <w:proofErr w:type="spellEnd"/>
      <w:r w:rsidRPr="002C6B6B">
        <w:rPr>
          <w:lang w:val="fr-CA"/>
        </w:rPr>
        <w:t xml:space="preserve">         │          │ </w:t>
      </w:r>
      <w:proofErr w:type="spellStart"/>
      <w:r w:rsidRPr="002C6B6B">
        <w:rPr>
          <w:lang w:val="fr-CA"/>
        </w:rPr>
        <w:t>id_merchant</w:t>
      </w:r>
      <w:proofErr w:type="spellEnd"/>
      <w:r w:rsidRPr="002C6B6B">
        <w:rPr>
          <w:lang w:val="fr-CA"/>
        </w:rPr>
        <w:t xml:space="preserve">        │</w:t>
      </w:r>
    </w:p>
    <w:p w14:paraId="1462B577"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id_user</w:t>
      </w:r>
      <w:proofErr w:type="spellEnd"/>
      <w:r w:rsidRPr="002C6B6B">
        <w:rPr>
          <w:lang w:val="fr-CA"/>
        </w:rPr>
        <w:t xml:space="preserve">            │          │ </w:t>
      </w:r>
      <w:proofErr w:type="spellStart"/>
      <w:r w:rsidRPr="002C6B6B">
        <w:rPr>
          <w:lang w:val="fr-CA"/>
        </w:rPr>
        <w:t>id_user_admin</w:t>
      </w:r>
      <w:proofErr w:type="spellEnd"/>
      <w:r w:rsidRPr="002C6B6B">
        <w:rPr>
          <w:lang w:val="fr-CA"/>
        </w:rPr>
        <w:t xml:space="preserve">      │</w:t>
      </w:r>
    </w:p>
    <w:p w14:paraId="29D84A75" w14:textId="77777777" w:rsidR="002C6B6B" w:rsidRPr="002C6B6B" w:rsidRDefault="002C6B6B" w:rsidP="002C6B6B">
      <w:pPr>
        <w:spacing w:after="0" w:line="240" w:lineRule="auto"/>
        <w:rPr>
          <w:lang w:val="fr-CA"/>
        </w:rPr>
      </w:pPr>
      <w:r w:rsidRPr="002C6B6B">
        <w:rPr>
          <w:lang w:val="fr-CA"/>
        </w:rPr>
        <w:lastRenderedPageBreak/>
        <w:t xml:space="preserve">  │ </w:t>
      </w:r>
      <w:proofErr w:type="spellStart"/>
      <w:r w:rsidRPr="002C6B6B">
        <w:rPr>
          <w:lang w:val="fr-CA"/>
        </w:rPr>
        <w:t>montant_total</w:t>
      </w:r>
      <w:proofErr w:type="spellEnd"/>
      <w:r w:rsidRPr="002C6B6B">
        <w:rPr>
          <w:lang w:val="fr-CA"/>
        </w:rPr>
        <w:t xml:space="preserve">      │          │ </w:t>
      </w:r>
      <w:proofErr w:type="spellStart"/>
      <w:r w:rsidRPr="002C6B6B">
        <w:rPr>
          <w:lang w:val="fr-CA"/>
        </w:rPr>
        <w:t>nom_commerce</w:t>
      </w:r>
      <w:proofErr w:type="spellEnd"/>
      <w:r w:rsidRPr="002C6B6B">
        <w:rPr>
          <w:lang w:val="fr-CA"/>
        </w:rPr>
        <w:t xml:space="preserve">       │</w:t>
      </w:r>
    </w:p>
    <w:p w14:paraId="69AD3521" w14:textId="77777777" w:rsidR="002C6B6B" w:rsidRPr="002C6B6B" w:rsidRDefault="002C6B6B" w:rsidP="002C6B6B">
      <w:pPr>
        <w:spacing w:after="0" w:line="240" w:lineRule="auto"/>
        <w:rPr>
          <w:lang w:val="en-CA"/>
        </w:rPr>
      </w:pPr>
      <w:r w:rsidRPr="002C6B6B">
        <w:rPr>
          <w:lang w:val="fr-CA"/>
        </w:rPr>
        <w:t xml:space="preserve">  </w:t>
      </w:r>
      <w:r w:rsidRPr="002C6B6B">
        <w:rPr>
          <w:lang w:val="en-CA"/>
        </w:rPr>
        <w:t xml:space="preserve">│ </w:t>
      </w:r>
      <w:proofErr w:type="spellStart"/>
      <w:r w:rsidRPr="002C6B6B">
        <w:rPr>
          <w:lang w:val="en-CA"/>
        </w:rPr>
        <w:t>taxes_tps_tvq</w:t>
      </w:r>
      <w:proofErr w:type="spellEnd"/>
      <w:r w:rsidRPr="002C6B6B">
        <w:rPr>
          <w:lang w:val="en-CA"/>
        </w:rPr>
        <w:t xml:space="preserve">      │          │ plan (0,147,247,397)</w:t>
      </w:r>
    </w:p>
    <w:p w14:paraId="34DC2FE5" w14:textId="77777777" w:rsidR="002C6B6B" w:rsidRPr="002C6B6B" w:rsidRDefault="002C6B6B" w:rsidP="002C6B6B">
      <w:pPr>
        <w:spacing w:after="0" w:line="240" w:lineRule="auto"/>
        <w:rPr>
          <w:lang w:val="en-CA"/>
        </w:rPr>
      </w:pPr>
      <w:r w:rsidRPr="002C6B6B">
        <w:rPr>
          <w:lang w:val="en-CA"/>
        </w:rPr>
        <w:t xml:space="preserve">  │ type (</w:t>
      </w:r>
      <w:proofErr w:type="spellStart"/>
      <w:r w:rsidRPr="002C6B6B">
        <w:rPr>
          <w:lang w:val="en-CA"/>
        </w:rPr>
        <w:t>achat</w:t>
      </w:r>
      <w:proofErr w:type="spellEnd"/>
      <w:r w:rsidRPr="002C6B6B">
        <w:rPr>
          <w:lang w:val="en-CA"/>
        </w:rPr>
        <w:t xml:space="preserve">, </w:t>
      </w:r>
      <w:proofErr w:type="gramStart"/>
      <w:r w:rsidRPr="002C6B6B">
        <w:rPr>
          <w:lang w:val="en-CA"/>
        </w:rPr>
        <w:t>abo)  │</w:t>
      </w:r>
      <w:proofErr w:type="gramEnd"/>
      <w:r w:rsidRPr="002C6B6B">
        <w:rPr>
          <w:lang w:val="en-CA"/>
        </w:rPr>
        <w:t xml:space="preserve">          │ </w:t>
      </w:r>
      <w:proofErr w:type="spellStart"/>
      <w:r w:rsidRPr="002C6B6B">
        <w:rPr>
          <w:lang w:val="en-CA"/>
        </w:rPr>
        <w:t>nb_offres_</w:t>
      </w:r>
      <w:proofErr w:type="gramStart"/>
      <w:r w:rsidRPr="002C6B6B">
        <w:rPr>
          <w:lang w:val="en-CA"/>
        </w:rPr>
        <w:t>actives</w:t>
      </w:r>
      <w:proofErr w:type="spellEnd"/>
      <w:r w:rsidRPr="002C6B6B">
        <w:rPr>
          <w:lang w:val="en-CA"/>
        </w:rPr>
        <w:t xml:space="preserve">  │</w:t>
      </w:r>
      <w:proofErr w:type="gramEnd"/>
    </w:p>
    <w:p w14:paraId="7E263629" w14:textId="77777777" w:rsidR="002C6B6B" w:rsidRPr="002C6B6B" w:rsidRDefault="002C6B6B" w:rsidP="002C6B6B">
      <w:pPr>
        <w:spacing w:after="0" w:line="240" w:lineRule="auto"/>
        <w:rPr>
          <w:lang w:val="en-CA"/>
        </w:rPr>
      </w:pPr>
      <w:r w:rsidRPr="002C6B6B">
        <w:rPr>
          <w:lang w:val="en-CA"/>
        </w:rPr>
        <w:t xml:space="preserve">  │ </w:t>
      </w:r>
      <w:proofErr w:type="spellStart"/>
      <w:r w:rsidRPr="002C6B6B">
        <w:rPr>
          <w:lang w:val="en-CA"/>
        </w:rPr>
        <w:t>statut</w:t>
      </w:r>
      <w:proofErr w:type="spellEnd"/>
      <w:r w:rsidRPr="002C6B6B">
        <w:rPr>
          <w:lang w:val="en-CA"/>
        </w:rPr>
        <w:t xml:space="preserve"> (success/</w:t>
      </w:r>
      <w:proofErr w:type="gramStart"/>
      <w:r w:rsidRPr="002C6B6B">
        <w:rPr>
          <w:lang w:val="en-CA"/>
        </w:rPr>
        <w:t>failed)│</w:t>
      </w:r>
      <w:proofErr w:type="gramEnd"/>
      <w:r w:rsidRPr="002C6B6B">
        <w:rPr>
          <w:lang w:val="en-CA"/>
        </w:rPr>
        <w:t xml:space="preserve">      │ </w:t>
      </w:r>
      <w:proofErr w:type="spellStart"/>
      <w:r w:rsidRPr="002C6B6B">
        <w:rPr>
          <w:lang w:val="en-CA"/>
        </w:rPr>
        <w:t>IA_level</w:t>
      </w:r>
      <w:proofErr w:type="spellEnd"/>
      <w:r w:rsidRPr="002C6B6B">
        <w:rPr>
          <w:lang w:val="en-CA"/>
        </w:rPr>
        <w:t xml:space="preserve"> (1–3)     │</w:t>
      </w:r>
    </w:p>
    <w:p w14:paraId="1AF8B829" w14:textId="77777777" w:rsidR="002C6B6B" w:rsidRPr="002C6B6B" w:rsidRDefault="002C6B6B" w:rsidP="002C6B6B">
      <w:pPr>
        <w:spacing w:after="0" w:line="240" w:lineRule="auto"/>
        <w:rPr>
          <w:lang w:val="fr-CA"/>
        </w:rPr>
      </w:pPr>
      <w:r w:rsidRPr="002C6B6B">
        <w:rPr>
          <w:lang w:val="en-CA"/>
        </w:rPr>
        <w:t xml:space="preserve">  </w:t>
      </w:r>
      <w:r w:rsidRPr="002C6B6B">
        <w:rPr>
          <w:lang w:val="fr-CA"/>
        </w:rPr>
        <w:t xml:space="preserve">│ mode (PayPal, </w:t>
      </w:r>
      <w:proofErr w:type="gramStart"/>
      <w:r w:rsidRPr="002C6B6B">
        <w:rPr>
          <w:lang w:val="fr-CA"/>
        </w:rPr>
        <w:t>Payments.AI)│</w:t>
      </w:r>
      <w:proofErr w:type="gramEnd"/>
      <w:r w:rsidRPr="002C6B6B">
        <w:rPr>
          <w:lang w:val="fr-CA"/>
        </w:rPr>
        <w:t xml:space="preserve">   │ </w:t>
      </w:r>
      <w:proofErr w:type="spellStart"/>
      <w:r w:rsidRPr="002C6B6B">
        <w:rPr>
          <w:lang w:val="fr-CA"/>
        </w:rPr>
        <w:t>date_abonnement</w:t>
      </w:r>
      <w:proofErr w:type="spellEnd"/>
      <w:r w:rsidRPr="002C6B6B">
        <w:rPr>
          <w:lang w:val="fr-CA"/>
        </w:rPr>
        <w:t xml:space="preserve">    │</w:t>
      </w:r>
    </w:p>
    <w:p w14:paraId="52BDBAB6" w14:textId="77777777" w:rsidR="002C6B6B" w:rsidRPr="002C6B6B" w:rsidRDefault="002C6B6B" w:rsidP="002C6B6B">
      <w:pPr>
        <w:spacing w:after="0" w:line="240" w:lineRule="auto"/>
        <w:rPr>
          <w:lang w:val="fr-CA"/>
        </w:rPr>
      </w:pPr>
      <w:r w:rsidRPr="002C6B6B">
        <w:rPr>
          <w:lang w:val="fr-CA"/>
        </w:rPr>
        <w:t xml:space="preserve">  └────────────────────┘          └────────────────────┘</w:t>
      </w:r>
    </w:p>
    <w:p w14:paraId="53B0AC56" w14:textId="77777777" w:rsidR="002C6B6B" w:rsidRPr="002C6B6B" w:rsidRDefault="002C6B6B" w:rsidP="002C6B6B">
      <w:pPr>
        <w:spacing w:after="0" w:line="240" w:lineRule="auto"/>
        <w:rPr>
          <w:lang w:val="fr-CA"/>
        </w:rPr>
      </w:pPr>
      <w:r w:rsidRPr="002C6B6B">
        <w:rPr>
          <w:lang w:val="fr-CA"/>
        </w:rPr>
        <w:t xml:space="preserve">                │                          │</w:t>
      </w:r>
    </w:p>
    <w:p w14:paraId="3BD03F60" w14:textId="77777777" w:rsidR="002C6B6B" w:rsidRPr="002C6B6B" w:rsidRDefault="002C6B6B" w:rsidP="002C6B6B">
      <w:pPr>
        <w:spacing w:after="0" w:line="240" w:lineRule="auto"/>
        <w:rPr>
          <w:lang w:val="fr-CA"/>
        </w:rPr>
      </w:pPr>
      <w:r w:rsidRPr="002C6B6B">
        <w:rPr>
          <w:lang w:val="fr-CA"/>
        </w:rPr>
        <w:t xml:space="preserve">                ▼                          ▼</w:t>
      </w:r>
    </w:p>
    <w:p w14:paraId="3F1C2170" w14:textId="77777777" w:rsidR="002C6B6B" w:rsidRPr="002C6B6B" w:rsidRDefault="002C6B6B" w:rsidP="002C6B6B">
      <w:pPr>
        <w:spacing w:after="0" w:line="240" w:lineRule="auto"/>
        <w:rPr>
          <w:lang w:val="fr-CA"/>
        </w:rPr>
      </w:pPr>
      <w:r w:rsidRPr="002C6B6B">
        <w:rPr>
          <w:lang w:val="fr-CA"/>
        </w:rPr>
        <w:t xml:space="preserve">     ┌────────────────────┐       ┌────────────────────┐</w:t>
      </w:r>
    </w:p>
    <w:p w14:paraId="353B9E2E" w14:textId="77777777" w:rsidR="002C6B6B" w:rsidRPr="002C6B6B" w:rsidRDefault="002C6B6B" w:rsidP="002C6B6B">
      <w:pPr>
        <w:spacing w:after="0" w:line="240" w:lineRule="auto"/>
        <w:rPr>
          <w:lang w:val="fr-CA"/>
        </w:rPr>
      </w:pPr>
      <w:r w:rsidRPr="002C6B6B">
        <w:rPr>
          <w:lang w:val="fr-CA"/>
        </w:rPr>
        <w:t xml:space="preserve">     │     OFFERS         │       │      AI_LOGS       │</w:t>
      </w:r>
    </w:p>
    <w:p w14:paraId="4B30120B" w14:textId="77777777" w:rsidR="002C6B6B" w:rsidRPr="002C6B6B" w:rsidRDefault="002C6B6B" w:rsidP="002C6B6B">
      <w:pPr>
        <w:spacing w:after="0" w:line="240" w:lineRule="auto"/>
        <w:rPr>
          <w:lang w:val="fr-CA"/>
        </w:rPr>
      </w:pPr>
      <w:r w:rsidRPr="002C6B6B">
        <w:rPr>
          <w:lang w:val="fr-CA"/>
        </w:rPr>
        <w:t xml:space="preserve">     │────────────────────│       │────────────────────│</w:t>
      </w:r>
    </w:p>
    <w:p w14:paraId="0E3106D7"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id_offer</w:t>
      </w:r>
      <w:proofErr w:type="spellEnd"/>
      <w:r w:rsidRPr="002C6B6B">
        <w:rPr>
          <w:lang w:val="fr-CA"/>
        </w:rPr>
        <w:t xml:space="preserve">           │       │ </w:t>
      </w:r>
      <w:proofErr w:type="spellStart"/>
      <w:r w:rsidRPr="002C6B6B">
        <w:rPr>
          <w:lang w:val="fr-CA"/>
        </w:rPr>
        <w:t>id_ai</w:t>
      </w:r>
      <w:proofErr w:type="spellEnd"/>
      <w:r w:rsidRPr="002C6B6B">
        <w:rPr>
          <w:lang w:val="fr-CA"/>
        </w:rPr>
        <w:t xml:space="preserve">              │</w:t>
      </w:r>
    </w:p>
    <w:p w14:paraId="09E02D97"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id_merchant</w:t>
      </w:r>
      <w:proofErr w:type="spellEnd"/>
      <w:r w:rsidRPr="002C6B6B">
        <w:rPr>
          <w:lang w:val="fr-CA"/>
        </w:rPr>
        <w:t xml:space="preserve">        │       │ </w:t>
      </w:r>
      <w:proofErr w:type="spellStart"/>
      <w:r w:rsidRPr="002C6B6B">
        <w:rPr>
          <w:lang w:val="fr-CA"/>
        </w:rPr>
        <w:t>id_user</w:t>
      </w:r>
      <w:proofErr w:type="spellEnd"/>
      <w:r w:rsidRPr="002C6B6B">
        <w:rPr>
          <w:lang w:val="fr-CA"/>
        </w:rPr>
        <w:t xml:space="preserve">            │</w:t>
      </w:r>
    </w:p>
    <w:p w14:paraId="7841B845" w14:textId="77777777" w:rsidR="002C6B6B" w:rsidRPr="002C6B6B" w:rsidRDefault="002C6B6B" w:rsidP="002C6B6B">
      <w:pPr>
        <w:spacing w:after="0" w:line="240" w:lineRule="auto"/>
        <w:rPr>
          <w:lang w:val="fr-CA"/>
        </w:rPr>
      </w:pPr>
      <w:r w:rsidRPr="002C6B6B">
        <w:rPr>
          <w:lang w:val="fr-CA"/>
        </w:rPr>
        <w:t xml:space="preserve">     │ titre              │       │ </w:t>
      </w:r>
      <w:proofErr w:type="spellStart"/>
      <w:r w:rsidRPr="002C6B6B">
        <w:rPr>
          <w:lang w:val="fr-CA"/>
        </w:rPr>
        <w:t>role</w:t>
      </w:r>
      <w:proofErr w:type="spellEnd"/>
      <w:r w:rsidRPr="002C6B6B">
        <w:rPr>
          <w:lang w:val="fr-CA"/>
        </w:rPr>
        <w:t xml:space="preserve"> (consumer/</w:t>
      </w:r>
      <w:proofErr w:type="spellStart"/>
      <w:r w:rsidRPr="002C6B6B">
        <w:rPr>
          <w:lang w:val="fr-CA"/>
        </w:rPr>
        <w:t>merchant</w:t>
      </w:r>
      <w:proofErr w:type="spellEnd"/>
      <w:r w:rsidRPr="002C6B6B">
        <w:rPr>
          <w:lang w:val="fr-CA"/>
        </w:rPr>
        <w:t>/</w:t>
      </w:r>
      <w:proofErr w:type="spellStart"/>
      <w:r w:rsidRPr="002C6B6B">
        <w:rPr>
          <w:lang w:val="fr-CA"/>
        </w:rPr>
        <w:t>affiliate</w:t>
      </w:r>
      <w:proofErr w:type="spellEnd"/>
      <w:r w:rsidRPr="002C6B6B">
        <w:rPr>
          <w:lang w:val="fr-CA"/>
        </w:rPr>
        <w:t>)</w:t>
      </w:r>
    </w:p>
    <w:p w14:paraId="0C4714AC" w14:textId="77777777" w:rsidR="002C6B6B" w:rsidRPr="002C6B6B" w:rsidRDefault="002C6B6B" w:rsidP="002C6B6B">
      <w:pPr>
        <w:spacing w:after="0" w:line="240" w:lineRule="auto"/>
        <w:rPr>
          <w:lang w:val="fr-CA"/>
        </w:rPr>
      </w:pPr>
      <w:r w:rsidRPr="002C6B6B">
        <w:rPr>
          <w:lang w:val="fr-CA"/>
        </w:rPr>
        <w:t xml:space="preserve">     │ description        │       │ prompt             │</w:t>
      </w:r>
    </w:p>
    <w:p w14:paraId="1DF0C9A7"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crédits_requis</w:t>
      </w:r>
      <w:proofErr w:type="spellEnd"/>
      <w:r w:rsidRPr="002C6B6B">
        <w:rPr>
          <w:lang w:val="fr-CA"/>
        </w:rPr>
        <w:t xml:space="preserve">     │       │ réponse            │</w:t>
      </w:r>
    </w:p>
    <w:p w14:paraId="3974C3DD"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date_debut</w:t>
      </w:r>
      <w:proofErr w:type="spellEnd"/>
      <w:r w:rsidRPr="002C6B6B">
        <w:rPr>
          <w:lang w:val="fr-CA"/>
        </w:rPr>
        <w:t>/fin     │       │ timestamp          │</w:t>
      </w:r>
    </w:p>
    <w:p w14:paraId="4F8AD7F7" w14:textId="77777777" w:rsidR="002C6B6B" w:rsidRPr="002C6B6B" w:rsidRDefault="002C6B6B" w:rsidP="002C6B6B">
      <w:pPr>
        <w:spacing w:after="0" w:line="240" w:lineRule="auto"/>
        <w:rPr>
          <w:lang w:val="fr-CA"/>
        </w:rPr>
      </w:pPr>
      <w:r w:rsidRPr="002C6B6B">
        <w:rPr>
          <w:lang w:val="fr-CA"/>
        </w:rPr>
        <w:t xml:space="preserve">     │ quota              │       │ </w:t>
      </w:r>
      <w:proofErr w:type="spellStart"/>
      <w:r w:rsidRPr="002C6B6B">
        <w:rPr>
          <w:lang w:val="fr-CA"/>
        </w:rPr>
        <w:t>sentiment_score</w:t>
      </w:r>
      <w:proofErr w:type="spellEnd"/>
      <w:r w:rsidRPr="002C6B6B">
        <w:rPr>
          <w:lang w:val="fr-CA"/>
        </w:rPr>
        <w:t xml:space="preserve">    │</w:t>
      </w:r>
    </w:p>
    <w:p w14:paraId="1C8C010A" w14:textId="77777777" w:rsidR="002C6B6B" w:rsidRPr="002C6B6B" w:rsidRDefault="002C6B6B" w:rsidP="002C6B6B">
      <w:pPr>
        <w:spacing w:after="0" w:line="240" w:lineRule="auto"/>
        <w:rPr>
          <w:lang w:val="fr-CA"/>
        </w:rPr>
      </w:pPr>
      <w:r w:rsidRPr="002C6B6B">
        <w:rPr>
          <w:lang w:val="fr-CA"/>
        </w:rPr>
        <w:t xml:space="preserve">     │ </w:t>
      </w:r>
      <w:proofErr w:type="spellStart"/>
      <w:r w:rsidRPr="002C6B6B">
        <w:rPr>
          <w:lang w:val="fr-CA"/>
        </w:rPr>
        <w:t>image_url</w:t>
      </w:r>
      <w:proofErr w:type="spellEnd"/>
      <w:r w:rsidRPr="002C6B6B">
        <w:rPr>
          <w:lang w:val="fr-CA"/>
        </w:rPr>
        <w:t xml:space="preserve">          │       └────────────────────┘</w:t>
      </w:r>
    </w:p>
    <w:p w14:paraId="42109C19" w14:textId="77777777" w:rsidR="002C6B6B" w:rsidRPr="002C6B6B" w:rsidRDefault="002C6B6B" w:rsidP="002C6B6B">
      <w:pPr>
        <w:spacing w:after="0" w:line="240" w:lineRule="auto"/>
        <w:rPr>
          <w:lang w:val="fr-CA"/>
        </w:rPr>
      </w:pPr>
      <w:r w:rsidRPr="002C6B6B">
        <w:rPr>
          <w:lang w:val="fr-CA"/>
        </w:rPr>
        <w:t xml:space="preserve">     │ statut (actif/expiré)</w:t>
      </w:r>
    </w:p>
    <w:p w14:paraId="12413F28" w14:textId="77777777" w:rsidR="002C6B6B" w:rsidRPr="002C6B6B" w:rsidRDefault="002C6B6B" w:rsidP="002C6B6B">
      <w:pPr>
        <w:spacing w:after="0" w:line="240" w:lineRule="auto"/>
        <w:rPr>
          <w:lang w:val="fr-CA"/>
        </w:rPr>
      </w:pPr>
      <w:r w:rsidRPr="002C6B6B">
        <w:rPr>
          <w:lang w:val="fr-CA"/>
        </w:rPr>
        <w:t xml:space="preserve">     └────────────────────┘</w:t>
      </w:r>
    </w:p>
    <w:p w14:paraId="6C208D5D" w14:textId="77777777" w:rsidR="002C6B6B" w:rsidRPr="002C6B6B" w:rsidRDefault="002C6B6B" w:rsidP="002C6B6B">
      <w:pPr>
        <w:spacing w:after="0" w:line="240" w:lineRule="auto"/>
        <w:rPr>
          <w:lang w:val="fr-CA"/>
        </w:rPr>
      </w:pPr>
      <w:r w:rsidRPr="002C6B6B">
        <w:rPr>
          <w:lang w:val="fr-CA"/>
        </w:rPr>
        <w:pict w14:anchorId="38FE8A99">
          <v:rect id="_x0000_i2160" style="width:0;height:1.5pt" o:hralign="center" o:hrstd="t" o:hr="t" fillcolor="#a0a0a0" stroked="f"/>
        </w:pict>
      </w:r>
    </w:p>
    <w:p w14:paraId="37DC0C97" w14:textId="77777777" w:rsidR="002C6B6B" w:rsidRPr="002C6B6B" w:rsidRDefault="002C6B6B" w:rsidP="002C6B6B">
      <w:pPr>
        <w:spacing w:after="0" w:line="240" w:lineRule="auto"/>
        <w:rPr>
          <w:b/>
          <w:bCs/>
          <w:lang w:val="fr-CA"/>
        </w:rPr>
      </w:pPr>
      <w:r w:rsidRPr="002C6B6B">
        <w:rPr>
          <w:b/>
          <w:bCs/>
          <w:lang w:val="fr-CA"/>
        </w:rPr>
        <w:t>A.3 Tables secondaires (support et conformité)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3096"/>
        <w:gridCol w:w="3895"/>
      </w:tblGrid>
      <w:tr w:rsidR="002C6B6B" w:rsidRPr="002C6B6B" w14:paraId="5590B779" w14:textId="77777777" w:rsidTr="002C6B6B">
        <w:trPr>
          <w:tblHeader/>
          <w:tblCellSpacing w:w="15" w:type="dxa"/>
        </w:trPr>
        <w:tc>
          <w:tcPr>
            <w:tcW w:w="0" w:type="auto"/>
            <w:vAlign w:val="center"/>
            <w:hideMark/>
          </w:tcPr>
          <w:p w14:paraId="0FDBD49A" w14:textId="77777777" w:rsidR="002C6B6B" w:rsidRPr="002C6B6B" w:rsidRDefault="002C6B6B" w:rsidP="002C6B6B">
            <w:pPr>
              <w:spacing w:after="0" w:line="240" w:lineRule="auto"/>
              <w:rPr>
                <w:b/>
                <w:bCs/>
                <w:lang w:val="fr-CA"/>
              </w:rPr>
            </w:pPr>
            <w:r w:rsidRPr="002C6B6B">
              <w:rPr>
                <w:b/>
                <w:bCs/>
                <w:lang w:val="fr-CA"/>
              </w:rPr>
              <w:t>Table</w:t>
            </w:r>
          </w:p>
        </w:tc>
        <w:tc>
          <w:tcPr>
            <w:tcW w:w="0" w:type="auto"/>
            <w:vAlign w:val="center"/>
            <w:hideMark/>
          </w:tcPr>
          <w:p w14:paraId="7F77BFF4" w14:textId="77777777" w:rsidR="002C6B6B" w:rsidRPr="002C6B6B" w:rsidRDefault="002C6B6B" w:rsidP="002C6B6B">
            <w:pPr>
              <w:spacing w:after="0" w:line="240" w:lineRule="auto"/>
              <w:rPr>
                <w:b/>
                <w:bCs/>
                <w:lang w:val="fr-CA"/>
              </w:rPr>
            </w:pPr>
            <w:r w:rsidRPr="002C6B6B">
              <w:rPr>
                <w:b/>
                <w:bCs/>
                <w:lang w:val="fr-CA"/>
              </w:rPr>
              <w:t>Description</w:t>
            </w:r>
          </w:p>
        </w:tc>
        <w:tc>
          <w:tcPr>
            <w:tcW w:w="0" w:type="auto"/>
            <w:vAlign w:val="center"/>
            <w:hideMark/>
          </w:tcPr>
          <w:p w14:paraId="300BF3B2" w14:textId="77777777" w:rsidR="002C6B6B" w:rsidRPr="002C6B6B" w:rsidRDefault="002C6B6B" w:rsidP="002C6B6B">
            <w:pPr>
              <w:spacing w:after="0" w:line="240" w:lineRule="auto"/>
              <w:rPr>
                <w:b/>
                <w:bCs/>
                <w:lang w:val="fr-CA"/>
              </w:rPr>
            </w:pPr>
            <w:r w:rsidRPr="002C6B6B">
              <w:rPr>
                <w:b/>
                <w:bCs/>
                <w:lang w:val="fr-CA"/>
              </w:rPr>
              <w:t>Champs principaux</w:t>
            </w:r>
          </w:p>
        </w:tc>
      </w:tr>
      <w:tr w:rsidR="002C6B6B" w:rsidRPr="002C6B6B" w14:paraId="2A23A588" w14:textId="77777777" w:rsidTr="002C6B6B">
        <w:trPr>
          <w:tblCellSpacing w:w="15" w:type="dxa"/>
        </w:trPr>
        <w:tc>
          <w:tcPr>
            <w:tcW w:w="0" w:type="auto"/>
            <w:vAlign w:val="center"/>
            <w:hideMark/>
          </w:tcPr>
          <w:p w14:paraId="2BDB858F" w14:textId="77777777" w:rsidR="002C6B6B" w:rsidRPr="002C6B6B" w:rsidRDefault="002C6B6B" w:rsidP="002C6B6B">
            <w:pPr>
              <w:spacing w:after="0" w:line="240" w:lineRule="auto"/>
              <w:rPr>
                <w:lang w:val="fr-CA"/>
              </w:rPr>
            </w:pPr>
            <w:proofErr w:type="spellStart"/>
            <w:proofErr w:type="gramStart"/>
            <w:r w:rsidRPr="002C6B6B">
              <w:rPr>
                <w:lang w:val="fr-CA"/>
              </w:rPr>
              <w:t>audit</w:t>
            </w:r>
            <w:proofErr w:type="gramEnd"/>
            <w:r w:rsidRPr="002C6B6B">
              <w:rPr>
                <w:lang w:val="fr-CA"/>
              </w:rPr>
              <w:t>_logs</w:t>
            </w:r>
            <w:proofErr w:type="spellEnd"/>
          </w:p>
        </w:tc>
        <w:tc>
          <w:tcPr>
            <w:tcW w:w="0" w:type="auto"/>
            <w:vAlign w:val="center"/>
            <w:hideMark/>
          </w:tcPr>
          <w:p w14:paraId="1F9F884E" w14:textId="77777777" w:rsidR="002C6B6B" w:rsidRPr="002C6B6B" w:rsidRDefault="002C6B6B" w:rsidP="002C6B6B">
            <w:pPr>
              <w:spacing w:after="0" w:line="240" w:lineRule="auto"/>
              <w:rPr>
                <w:lang w:val="fr-CA"/>
              </w:rPr>
            </w:pPr>
            <w:r w:rsidRPr="002C6B6B">
              <w:rPr>
                <w:lang w:val="fr-CA"/>
              </w:rPr>
              <w:t>Traçabilité actions admin</w:t>
            </w:r>
          </w:p>
        </w:tc>
        <w:tc>
          <w:tcPr>
            <w:tcW w:w="0" w:type="auto"/>
            <w:vAlign w:val="center"/>
            <w:hideMark/>
          </w:tcPr>
          <w:p w14:paraId="463CEB82" w14:textId="77777777" w:rsidR="002C6B6B" w:rsidRPr="002C6B6B" w:rsidRDefault="002C6B6B" w:rsidP="002C6B6B">
            <w:pPr>
              <w:spacing w:after="0" w:line="240" w:lineRule="auto"/>
              <w:rPr>
                <w:lang w:val="en-CA"/>
              </w:rPr>
            </w:pPr>
            <w:proofErr w:type="spellStart"/>
            <w:r w:rsidRPr="002C6B6B">
              <w:rPr>
                <w:lang w:val="en-CA"/>
              </w:rPr>
              <w:t>id_log</w:t>
            </w:r>
            <w:proofErr w:type="spellEnd"/>
            <w:r w:rsidRPr="002C6B6B">
              <w:rPr>
                <w:lang w:val="en-CA"/>
              </w:rPr>
              <w:t xml:space="preserve">, </w:t>
            </w:r>
            <w:proofErr w:type="spellStart"/>
            <w:r w:rsidRPr="002C6B6B">
              <w:rPr>
                <w:lang w:val="en-CA"/>
              </w:rPr>
              <w:t>user_id</w:t>
            </w:r>
            <w:proofErr w:type="spellEnd"/>
            <w:r w:rsidRPr="002C6B6B">
              <w:rPr>
                <w:lang w:val="en-CA"/>
              </w:rPr>
              <w:t xml:space="preserve">, action, date, </w:t>
            </w:r>
            <w:proofErr w:type="spellStart"/>
            <w:r w:rsidRPr="002C6B6B">
              <w:rPr>
                <w:lang w:val="en-CA"/>
              </w:rPr>
              <w:t>ip</w:t>
            </w:r>
            <w:proofErr w:type="spellEnd"/>
          </w:p>
        </w:tc>
      </w:tr>
      <w:tr w:rsidR="002C6B6B" w:rsidRPr="002C6B6B" w14:paraId="01A9F1FF" w14:textId="77777777" w:rsidTr="002C6B6B">
        <w:trPr>
          <w:tblCellSpacing w:w="15" w:type="dxa"/>
        </w:trPr>
        <w:tc>
          <w:tcPr>
            <w:tcW w:w="0" w:type="auto"/>
            <w:vAlign w:val="center"/>
            <w:hideMark/>
          </w:tcPr>
          <w:p w14:paraId="34921AF0" w14:textId="77777777" w:rsidR="002C6B6B" w:rsidRPr="002C6B6B" w:rsidRDefault="002C6B6B" w:rsidP="002C6B6B">
            <w:pPr>
              <w:spacing w:after="0" w:line="240" w:lineRule="auto"/>
              <w:rPr>
                <w:lang w:val="fr-CA"/>
              </w:rPr>
            </w:pPr>
            <w:proofErr w:type="spellStart"/>
            <w:proofErr w:type="gramStart"/>
            <w:r w:rsidRPr="002C6B6B">
              <w:rPr>
                <w:lang w:val="fr-CA"/>
              </w:rPr>
              <w:t>support</w:t>
            </w:r>
            <w:proofErr w:type="gramEnd"/>
            <w:r w:rsidRPr="002C6B6B">
              <w:rPr>
                <w:lang w:val="fr-CA"/>
              </w:rPr>
              <w:t>_tickets</w:t>
            </w:r>
            <w:proofErr w:type="spellEnd"/>
          </w:p>
        </w:tc>
        <w:tc>
          <w:tcPr>
            <w:tcW w:w="0" w:type="auto"/>
            <w:vAlign w:val="center"/>
            <w:hideMark/>
          </w:tcPr>
          <w:p w14:paraId="64203C6E" w14:textId="77777777" w:rsidR="002C6B6B" w:rsidRPr="002C6B6B" w:rsidRDefault="002C6B6B" w:rsidP="002C6B6B">
            <w:pPr>
              <w:spacing w:after="0" w:line="240" w:lineRule="auto"/>
              <w:rPr>
                <w:lang w:val="fr-CA"/>
              </w:rPr>
            </w:pPr>
            <w:r w:rsidRPr="002C6B6B">
              <w:rPr>
                <w:lang w:val="fr-CA"/>
              </w:rPr>
              <w:t>Suivi des plaintes et remboursements</w:t>
            </w:r>
          </w:p>
        </w:tc>
        <w:tc>
          <w:tcPr>
            <w:tcW w:w="0" w:type="auto"/>
            <w:vAlign w:val="center"/>
            <w:hideMark/>
          </w:tcPr>
          <w:p w14:paraId="43BB4098" w14:textId="77777777" w:rsidR="002C6B6B" w:rsidRPr="002C6B6B" w:rsidRDefault="002C6B6B" w:rsidP="002C6B6B">
            <w:pPr>
              <w:spacing w:after="0" w:line="240" w:lineRule="auto"/>
              <w:rPr>
                <w:lang w:val="fr-CA"/>
              </w:rPr>
            </w:pPr>
            <w:proofErr w:type="spellStart"/>
            <w:proofErr w:type="gramStart"/>
            <w:r w:rsidRPr="002C6B6B">
              <w:rPr>
                <w:lang w:val="fr-CA"/>
              </w:rPr>
              <w:t>id</w:t>
            </w:r>
            <w:proofErr w:type="gramEnd"/>
            <w:r w:rsidRPr="002C6B6B">
              <w:rPr>
                <w:lang w:val="fr-CA"/>
              </w:rPr>
              <w:t>_ticket</w:t>
            </w:r>
            <w:proofErr w:type="spellEnd"/>
            <w:r w:rsidRPr="002C6B6B">
              <w:rPr>
                <w:lang w:val="fr-CA"/>
              </w:rPr>
              <w:t>, type, message, statut, priorité</w:t>
            </w:r>
          </w:p>
        </w:tc>
      </w:tr>
      <w:tr w:rsidR="002C6B6B" w:rsidRPr="002C6B6B" w14:paraId="42ADC24B" w14:textId="77777777" w:rsidTr="002C6B6B">
        <w:trPr>
          <w:tblCellSpacing w:w="15" w:type="dxa"/>
        </w:trPr>
        <w:tc>
          <w:tcPr>
            <w:tcW w:w="0" w:type="auto"/>
            <w:vAlign w:val="center"/>
            <w:hideMark/>
          </w:tcPr>
          <w:p w14:paraId="6FB570E4" w14:textId="77777777" w:rsidR="002C6B6B" w:rsidRPr="002C6B6B" w:rsidRDefault="002C6B6B" w:rsidP="002C6B6B">
            <w:pPr>
              <w:spacing w:after="0" w:line="240" w:lineRule="auto"/>
              <w:rPr>
                <w:lang w:val="fr-CA"/>
              </w:rPr>
            </w:pPr>
            <w:proofErr w:type="spellStart"/>
            <w:proofErr w:type="gramStart"/>
            <w:r w:rsidRPr="002C6B6B">
              <w:rPr>
                <w:lang w:val="fr-CA"/>
              </w:rPr>
              <w:t>notifications</w:t>
            </w:r>
            <w:proofErr w:type="gramEnd"/>
            <w:r w:rsidRPr="002C6B6B">
              <w:rPr>
                <w:lang w:val="fr-CA"/>
              </w:rPr>
              <w:t>_log</w:t>
            </w:r>
            <w:proofErr w:type="spellEnd"/>
          </w:p>
        </w:tc>
        <w:tc>
          <w:tcPr>
            <w:tcW w:w="0" w:type="auto"/>
            <w:vAlign w:val="center"/>
            <w:hideMark/>
          </w:tcPr>
          <w:p w14:paraId="1EB8CFF2" w14:textId="77777777" w:rsidR="002C6B6B" w:rsidRPr="002C6B6B" w:rsidRDefault="002C6B6B" w:rsidP="002C6B6B">
            <w:pPr>
              <w:spacing w:after="0" w:line="240" w:lineRule="auto"/>
              <w:rPr>
                <w:lang w:val="fr-CA"/>
              </w:rPr>
            </w:pPr>
            <w:r w:rsidRPr="002C6B6B">
              <w:rPr>
                <w:lang w:val="fr-CA"/>
              </w:rPr>
              <w:t>Historique des notifications</w:t>
            </w:r>
          </w:p>
        </w:tc>
        <w:tc>
          <w:tcPr>
            <w:tcW w:w="0" w:type="auto"/>
            <w:vAlign w:val="center"/>
            <w:hideMark/>
          </w:tcPr>
          <w:p w14:paraId="330E3255" w14:textId="77777777" w:rsidR="002C6B6B" w:rsidRPr="002C6B6B" w:rsidRDefault="002C6B6B" w:rsidP="002C6B6B">
            <w:pPr>
              <w:spacing w:after="0" w:line="240" w:lineRule="auto"/>
              <w:rPr>
                <w:lang w:val="fr-CA"/>
              </w:rPr>
            </w:pPr>
            <w:proofErr w:type="spellStart"/>
            <w:proofErr w:type="gramStart"/>
            <w:r w:rsidRPr="002C6B6B">
              <w:rPr>
                <w:lang w:val="fr-CA"/>
              </w:rPr>
              <w:t>id</w:t>
            </w:r>
            <w:proofErr w:type="gramEnd"/>
            <w:r w:rsidRPr="002C6B6B">
              <w:rPr>
                <w:lang w:val="fr-CA"/>
              </w:rPr>
              <w:t>_notif</w:t>
            </w:r>
            <w:proofErr w:type="spellEnd"/>
            <w:r w:rsidRPr="002C6B6B">
              <w:rPr>
                <w:lang w:val="fr-CA"/>
              </w:rPr>
              <w:t xml:space="preserve">, </w:t>
            </w:r>
            <w:proofErr w:type="spellStart"/>
            <w:r w:rsidRPr="002C6B6B">
              <w:rPr>
                <w:lang w:val="fr-CA"/>
              </w:rPr>
              <w:t>id_user</w:t>
            </w:r>
            <w:proofErr w:type="spellEnd"/>
            <w:r w:rsidRPr="002C6B6B">
              <w:rPr>
                <w:lang w:val="fr-CA"/>
              </w:rPr>
              <w:t>, canal, message, statut</w:t>
            </w:r>
          </w:p>
        </w:tc>
      </w:tr>
      <w:tr w:rsidR="002C6B6B" w:rsidRPr="002C6B6B" w14:paraId="36EA57AB" w14:textId="77777777" w:rsidTr="002C6B6B">
        <w:trPr>
          <w:tblCellSpacing w:w="15" w:type="dxa"/>
        </w:trPr>
        <w:tc>
          <w:tcPr>
            <w:tcW w:w="0" w:type="auto"/>
            <w:vAlign w:val="center"/>
            <w:hideMark/>
          </w:tcPr>
          <w:p w14:paraId="1F0381CD" w14:textId="77777777" w:rsidR="002C6B6B" w:rsidRPr="002C6B6B" w:rsidRDefault="002C6B6B" w:rsidP="002C6B6B">
            <w:pPr>
              <w:spacing w:after="0" w:line="240" w:lineRule="auto"/>
              <w:rPr>
                <w:lang w:val="fr-CA"/>
              </w:rPr>
            </w:pPr>
            <w:proofErr w:type="spellStart"/>
            <w:proofErr w:type="gramStart"/>
            <w:r w:rsidRPr="002C6B6B">
              <w:rPr>
                <w:lang w:val="fr-CA"/>
              </w:rPr>
              <w:t>legal</w:t>
            </w:r>
            <w:proofErr w:type="gramEnd"/>
            <w:r w:rsidRPr="002C6B6B">
              <w:rPr>
                <w:lang w:val="fr-CA"/>
              </w:rPr>
              <w:t>_consents</w:t>
            </w:r>
            <w:proofErr w:type="spellEnd"/>
          </w:p>
        </w:tc>
        <w:tc>
          <w:tcPr>
            <w:tcW w:w="0" w:type="auto"/>
            <w:vAlign w:val="center"/>
            <w:hideMark/>
          </w:tcPr>
          <w:p w14:paraId="6497650B" w14:textId="77777777" w:rsidR="002C6B6B" w:rsidRPr="002C6B6B" w:rsidRDefault="002C6B6B" w:rsidP="002C6B6B">
            <w:pPr>
              <w:spacing w:after="0" w:line="240" w:lineRule="auto"/>
              <w:rPr>
                <w:lang w:val="fr-CA"/>
              </w:rPr>
            </w:pPr>
            <w:r w:rsidRPr="002C6B6B">
              <w:rPr>
                <w:lang w:val="fr-CA"/>
              </w:rPr>
              <w:t>Consentements Loi 25</w:t>
            </w:r>
          </w:p>
        </w:tc>
        <w:tc>
          <w:tcPr>
            <w:tcW w:w="0" w:type="auto"/>
            <w:vAlign w:val="center"/>
            <w:hideMark/>
          </w:tcPr>
          <w:p w14:paraId="1F0C5374" w14:textId="77777777" w:rsidR="002C6B6B" w:rsidRPr="002C6B6B" w:rsidRDefault="002C6B6B" w:rsidP="002C6B6B">
            <w:pPr>
              <w:spacing w:after="0" w:line="240" w:lineRule="auto"/>
              <w:rPr>
                <w:lang w:val="fr-CA"/>
              </w:rPr>
            </w:pPr>
            <w:proofErr w:type="spellStart"/>
            <w:proofErr w:type="gramStart"/>
            <w:r w:rsidRPr="002C6B6B">
              <w:rPr>
                <w:lang w:val="fr-CA"/>
              </w:rPr>
              <w:t>id</w:t>
            </w:r>
            <w:proofErr w:type="gramEnd"/>
            <w:r w:rsidRPr="002C6B6B">
              <w:rPr>
                <w:lang w:val="fr-CA"/>
              </w:rPr>
              <w:t>_user</w:t>
            </w:r>
            <w:proofErr w:type="spellEnd"/>
            <w:r w:rsidRPr="002C6B6B">
              <w:rPr>
                <w:lang w:val="fr-CA"/>
              </w:rPr>
              <w:t xml:space="preserve">, </w:t>
            </w:r>
            <w:proofErr w:type="spellStart"/>
            <w:r w:rsidRPr="002C6B6B">
              <w:rPr>
                <w:lang w:val="fr-CA"/>
              </w:rPr>
              <w:t>type_doc</w:t>
            </w:r>
            <w:proofErr w:type="spellEnd"/>
            <w:r w:rsidRPr="002C6B6B">
              <w:rPr>
                <w:lang w:val="fr-CA"/>
              </w:rPr>
              <w:t xml:space="preserve">, version, </w:t>
            </w:r>
            <w:proofErr w:type="spellStart"/>
            <w:r w:rsidRPr="002C6B6B">
              <w:rPr>
                <w:lang w:val="fr-CA"/>
              </w:rPr>
              <w:t>ip</w:t>
            </w:r>
            <w:proofErr w:type="spellEnd"/>
            <w:r w:rsidRPr="002C6B6B">
              <w:rPr>
                <w:lang w:val="fr-CA"/>
              </w:rPr>
              <w:t xml:space="preserve">, </w:t>
            </w:r>
            <w:proofErr w:type="spellStart"/>
            <w:r w:rsidRPr="002C6B6B">
              <w:rPr>
                <w:lang w:val="fr-CA"/>
              </w:rPr>
              <w:t>date_acceptation</w:t>
            </w:r>
            <w:proofErr w:type="spellEnd"/>
          </w:p>
        </w:tc>
      </w:tr>
      <w:tr w:rsidR="002C6B6B" w:rsidRPr="002C6B6B" w14:paraId="3F8311E6" w14:textId="77777777" w:rsidTr="002C6B6B">
        <w:trPr>
          <w:tblCellSpacing w:w="15" w:type="dxa"/>
        </w:trPr>
        <w:tc>
          <w:tcPr>
            <w:tcW w:w="0" w:type="auto"/>
            <w:vAlign w:val="center"/>
            <w:hideMark/>
          </w:tcPr>
          <w:p w14:paraId="5731FC62" w14:textId="77777777" w:rsidR="002C6B6B" w:rsidRPr="002C6B6B" w:rsidRDefault="002C6B6B" w:rsidP="002C6B6B">
            <w:pPr>
              <w:spacing w:after="0" w:line="240" w:lineRule="auto"/>
              <w:rPr>
                <w:lang w:val="fr-CA"/>
              </w:rPr>
            </w:pPr>
            <w:proofErr w:type="spellStart"/>
            <w:proofErr w:type="gramStart"/>
            <w:r w:rsidRPr="002C6B6B">
              <w:rPr>
                <w:lang w:val="fr-CA"/>
              </w:rPr>
              <w:t>reports</w:t>
            </w:r>
            <w:proofErr w:type="gramEnd"/>
            <w:r w:rsidRPr="002C6B6B">
              <w:rPr>
                <w:lang w:val="fr-CA"/>
              </w:rPr>
              <w:t>_tps_tvq</w:t>
            </w:r>
            <w:proofErr w:type="spellEnd"/>
          </w:p>
        </w:tc>
        <w:tc>
          <w:tcPr>
            <w:tcW w:w="0" w:type="auto"/>
            <w:vAlign w:val="center"/>
            <w:hideMark/>
          </w:tcPr>
          <w:p w14:paraId="33AC1D76" w14:textId="77777777" w:rsidR="002C6B6B" w:rsidRPr="002C6B6B" w:rsidRDefault="002C6B6B" w:rsidP="002C6B6B">
            <w:pPr>
              <w:spacing w:after="0" w:line="240" w:lineRule="auto"/>
              <w:rPr>
                <w:lang w:val="fr-CA"/>
              </w:rPr>
            </w:pPr>
            <w:r w:rsidRPr="002C6B6B">
              <w:rPr>
                <w:lang w:val="fr-CA"/>
              </w:rPr>
              <w:t>Exports fiscaux</w:t>
            </w:r>
          </w:p>
        </w:tc>
        <w:tc>
          <w:tcPr>
            <w:tcW w:w="0" w:type="auto"/>
            <w:vAlign w:val="center"/>
            <w:hideMark/>
          </w:tcPr>
          <w:p w14:paraId="6CF2F3E2" w14:textId="77777777" w:rsidR="002C6B6B" w:rsidRPr="002C6B6B" w:rsidRDefault="002C6B6B" w:rsidP="002C6B6B">
            <w:pPr>
              <w:spacing w:after="0" w:line="240" w:lineRule="auto"/>
              <w:rPr>
                <w:lang w:val="fr-CA"/>
              </w:rPr>
            </w:pPr>
            <w:proofErr w:type="spellStart"/>
            <w:proofErr w:type="gramStart"/>
            <w:r w:rsidRPr="002C6B6B">
              <w:rPr>
                <w:lang w:val="fr-CA"/>
              </w:rPr>
              <w:t>id</w:t>
            </w:r>
            <w:proofErr w:type="gramEnd"/>
            <w:r w:rsidRPr="002C6B6B">
              <w:rPr>
                <w:lang w:val="fr-CA"/>
              </w:rPr>
              <w:t>_report</w:t>
            </w:r>
            <w:proofErr w:type="spellEnd"/>
            <w:r w:rsidRPr="002C6B6B">
              <w:rPr>
                <w:lang w:val="fr-CA"/>
              </w:rPr>
              <w:t xml:space="preserve">, mois, tps, </w:t>
            </w:r>
            <w:proofErr w:type="spellStart"/>
            <w:r w:rsidRPr="002C6B6B">
              <w:rPr>
                <w:lang w:val="fr-CA"/>
              </w:rPr>
              <w:t>tvq</w:t>
            </w:r>
            <w:proofErr w:type="spellEnd"/>
            <w:r w:rsidRPr="002C6B6B">
              <w:rPr>
                <w:lang w:val="fr-CA"/>
              </w:rPr>
              <w:t>, total</w:t>
            </w:r>
          </w:p>
        </w:tc>
      </w:tr>
      <w:tr w:rsidR="002C6B6B" w:rsidRPr="002C6B6B" w14:paraId="2A6E40CF" w14:textId="77777777" w:rsidTr="002C6B6B">
        <w:trPr>
          <w:tblCellSpacing w:w="15" w:type="dxa"/>
        </w:trPr>
        <w:tc>
          <w:tcPr>
            <w:tcW w:w="0" w:type="auto"/>
            <w:vAlign w:val="center"/>
            <w:hideMark/>
          </w:tcPr>
          <w:p w14:paraId="22527481" w14:textId="77777777" w:rsidR="002C6B6B" w:rsidRPr="002C6B6B" w:rsidRDefault="002C6B6B" w:rsidP="002C6B6B">
            <w:pPr>
              <w:spacing w:after="0" w:line="240" w:lineRule="auto"/>
              <w:rPr>
                <w:lang w:val="fr-CA"/>
              </w:rPr>
            </w:pPr>
            <w:proofErr w:type="spellStart"/>
            <w:proofErr w:type="gramStart"/>
            <w:r w:rsidRPr="002C6B6B">
              <w:rPr>
                <w:lang w:val="fr-CA"/>
              </w:rPr>
              <w:t>wallet</w:t>
            </w:r>
            <w:proofErr w:type="gramEnd"/>
            <w:r w:rsidRPr="002C6B6B">
              <w:rPr>
                <w:lang w:val="fr-CA"/>
              </w:rPr>
              <w:t>_accounts</w:t>
            </w:r>
            <w:proofErr w:type="spellEnd"/>
          </w:p>
        </w:tc>
        <w:tc>
          <w:tcPr>
            <w:tcW w:w="0" w:type="auto"/>
            <w:vAlign w:val="center"/>
            <w:hideMark/>
          </w:tcPr>
          <w:p w14:paraId="504C4B6F" w14:textId="77777777" w:rsidR="002C6B6B" w:rsidRPr="002C6B6B" w:rsidRDefault="002C6B6B" w:rsidP="002C6B6B">
            <w:pPr>
              <w:spacing w:after="0" w:line="240" w:lineRule="auto"/>
              <w:rPr>
                <w:lang w:val="fr-CA"/>
              </w:rPr>
            </w:pPr>
            <w:r w:rsidRPr="002C6B6B">
              <w:rPr>
                <w:lang w:val="fr-CA"/>
              </w:rPr>
              <w:t>Comptes internes affiliés</w:t>
            </w:r>
          </w:p>
        </w:tc>
        <w:tc>
          <w:tcPr>
            <w:tcW w:w="0" w:type="auto"/>
            <w:vAlign w:val="center"/>
            <w:hideMark/>
          </w:tcPr>
          <w:p w14:paraId="19F6C19C" w14:textId="77777777" w:rsidR="002C6B6B" w:rsidRPr="002C6B6B" w:rsidRDefault="002C6B6B" w:rsidP="002C6B6B">
            <w:pPr>
              <w:spacing w:after="0" w:line="240" w:lineRule="auto"/>
              <w:rPr>
                <w:lang w:val="fr-CA"/>
              </w:rPr>
            </w:pPr>
            <w:proofErr w:type="spellStart"/>
            <w:proofErr w:type="gramStart"/>
            <w:r w:rsidRPr="002C6B6B">
              <w:rPr>
                <w:lang w:val="fr-CA"/>
              </w:rPr>
              <w:t>id</w:t>
            </w:r>
            <w:proofErr w:type="gramEnd"/>
            <w:r w:rsidRPr="002C6B6B">
              <w:rPr>
                <w:lang w:val="fr-CA"/>
              </w:rPr>
              <w:t>_user</w:t>
            </w:r>
            <w:proofErr w:type="spellEnd"/>
            <w:r w:rsidRPr="002C6B6B">
              <w:rPr>
                <w:lang w:val="fr-CA"/>
              </w:rPr>
              <w:t xml:space="preserve">, compte1_solde, compte2_solde, </w:t>
            </w:r>
            <w:proofErr w:type="spellStart"/>
            <w:r w:rsidRPr="002C6B6B">
              <w:rPr>
                <w:lang w:val="fr-CA"/>
              </w:rPr>
              <w:t>maj_date</w:t>
            </w:r>
            <w:proofErr w:type="spellEnd"/>
          </w:p>
        </w:tc>
      </w:tr>
    </w:tbl>
    <w:p w14:paraId="62B91572" w14:textId="77777777" w:rsidR="002C6B6B" w:rsidRPr="002C6B6B" w:rsidRDefault="002C6B6B" w:rsidP="002C6B6B">
      <w:pPr>
        <w:spacing w:after="0" w:line="240" w:lineRule="auto"/>
        <w:rPr>
          <w:lang w:val="fr-CA"/>
        </w:rPr>
      </w:pPr>
      <w:r w:rsidRPr="002C6B6B">
        <w:rPr>
          <w:lang w:val="fr-CA"/>
        </w:rPr>
        <w:pict w14:anchorId="1817D0D9">
          <v:rect id="_x0000_i2161" style="width:0;height:1.5pt" o:hralign="center" o:hrstd="t" o:hr="t" fillcolor="#a0a0a0" stroked="f"/>
        </w:pict>
      </w:r>
    </w:p>
    <w:p w14:paraId="7178A4DB" w14:textId="77777777" w:rsidR="002C6B6B" w:rsidRPr="002C6B6B" w:rsidRDefault="002C6B6B" w:rsidP="002C6B6B">
      <w:pPr>
        <w:spacing w:after="0" w:line="240" w:lineRule="auto"/>
        <w:rPr>
          <w:b/>
          <w:bCs/>
          <w:lang w:val="fr-CA"/>
        </w:rPr>
      </w:pPr>
      <w:r w:rsidRPr="002C6B6B">
        <w:rPr>
          <w:b/>
          <w:bCs/>
          <w:lang w:val="fr-CA"/>
        </w:rPr>
        <w:t>A.4 Relations et contraintes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7"/>
        <w:gridCol w:w="586"/>
        <w:gridCol w:w="4287"/>
      </w:tblGrid>
      <w:tr w:rsidR="002C6B6B" w:rsidRPr="002C6B6B" w14:paraId="1379FF22" w14:textId="77777777" w:rsidTr="002C6B6B">
        <w:trPr>
          <w:tblHeader/>
          <w:tblCellSpacing w:w="15" w:type="dxa"/>
        </w:trPr>
        <w:tc>
          <w:tcPr>
            <w:tcW w:w="0" w:type="auto"/>
            <w:vAlign w:val="center"/>
            <w:hideMark/>
          </w:tcPr>
          <w:p w14:paraId="3C595BB9" w14:textId="77777777" w:rsidR="002C6B6B" w:rsidRPr="002C6B6B" w:rsidRDefault="002C6B6B" w:rsidP="002C6B6B">
            <w:pPr>
              <w:spacing w:after="0" w:line="240" w:lineRule="auto"/>
              <w:rPr>
                <w:b/>
                <w:bCs/>
                <w:lang w:val="fr-CA"/>
              </w:rPr>
            </w:pPr>
            <w:r w:rsidRPr="002C6B6B">
              <w:rPr>
                <w:b/>
                <w:bCs/>
                <w:lang w:val="fr-CA"/>
              </w:rPr>
              <w:t>Relation</w:t>
            </w:r>
          </w:p>
        </w:tc>
        <w:tc>
          <w:tcPr>
            <w:tcW w:w="0" w:type="auto"/>
            <w:vAlign w:val="center"/>
            <w:hideMark/>
          </w:tcPr>
          <w:p w14:paraId="4B208CEA" w14:textId="77777777" w:rsidR="002C6B6B" w:rsidRPr="002C6B6B" w:rsidRDefault="002C6B6B" w:rsidP="002C6B6B">
            <w:pPr>
              <w:spacing w:after="0" w:line="240" w:lineRule="auto"/>
              <w:rPr>
                <w:b/>
                <w:bCs/>
                <w:lang w:val="fr-CA"/>
              </w:rPr>
            </w:pPr>
            <w:r w:rsidRPr="002C6B6B">
              <w:rPr>
                <w:b/>
                <w:bCs/>
                <w:lang w:val="fr-CA"/>
              </w:rPr>
              <w:t>Type</w:t>
            </w:r>
          </w:p>
        </w:tc>
        <w:tc>
          <w:tcPr>
            <w:tcW w:w="0" w:type="auto"/>
            <w:vAlign w:val="center"/>
            <w:hideMark/>
          </w:tcPr>
          <w:p w14:paraId="3ACADC80" w14:textId="77777777" w:rsidR="002C6B6B" w:rsidRPr="002C6B6B" w:rsidRDefault="002C6B6B" w:rsidP="002C6B6B">
            <w:pPr>
              <w:spacing w:after="0" w:line="240" w:lineRule="auto"/>
              <w:rPr>
                <w:b/>
                <w:bCs/>
                <w:lang w:val="fr-CA"/>
              </w:rPr>
            </w:pPr>
            <w:r w:rsidRPr="002C6B6B">
              <w:rPr>
                <w:b/>
                <w:bCs/>
                <w:lang w:val="fr-CA"/>
              </w:rPr>
              <w:t>Description</w:t>
            </w:r>
          </w:p>
        </w:tc>
      </w:tr>
      <w:tr w:rsidR="002C6B6B" w:rsidRPr="002C6B6B" w14:paraId="310CEFDD" w14:textId="77777777" w:rsidTr="002C6B6B">
        <w:trPr>
          <w:tblCellSpacing w:w="15" w:type="dxa"/>
        </w:trPr>
        <w:tc>
          <w:tcPr>
            <w:tcW w:w="0" w:type="auto"/>
            <w:vAlign w:val="center"/>
            <w:hideMark/>
          </w:tcPr>
          <w:p w14:paraId="4A3D6CA7" w14:textId="77777777" w:rsidR="002C6B6B" w:rsidRPr="002C6B6B" w:rsidRDefault="002C6B6B" w:rsidP="002C6B6B">
            <w:pPr>
              <w:spacing w:after="0" w:line="240" w:lineRule="auto"/>
              <w:rPr>
                <w:lang w:val="en-CA"/>
              </w:rPr>
            </w:pPr>
            <w:r w:rsidRPr="002C6B6B">
              <w:rPr>
                <w:lang w:val="en-CA"/>
              </w:rPr>
              <w:t xml:space="preserve">users.id → </w:t>
            </w:r>
            <w:proofErr w:type="spellStart"/>
            <w:r w:rsidRPr="002C6B6B">
              <w:rPr>
                <w:lang w:val="en-CA"/>
              </w:rPr>
              <w:t>credits.id_user</w:t>
            </w:r>
            <w:proofErr w:type="spellEnd"/>
          </w:p>
        </w:tc>
        <w:tc>
          <w:tcPr>
            <w:tcW w:w="0" w:type="auto"/>
            <w:vAlign w:val="center"/>
            <w:hideMark/>
          </w:tcPr>
          <w:p w14:paraId="317E3070" w14:textId="77777777" w:rsidR="002C6B6B" w:rsidRPr="002C6B6B" w:rsidRDefault="002C6B6B" w:rsidP="002C6B6B">
            <w:pPr>
              <w:spacing w:after="0" w:line="240" w:lineRule="auto"/>
              <w:rPr>
                <w:lang w:val="fr-CA"/>
              </w:rPr>
            </w:pPr>
            <w:proofErr w:type="gramStart"/>
            <w:r w:rsidRPr="002C6B6B">
              <w:rPr>
                <w:lang w:val="fr-CA"/>
              </w:rPr>
              <w:t>1:N</w:t>
            </w:r>
            <w:proofErr w:type="gramEnd"/>
          </w:p>
        </w:tc>
        <w:tc>
          <w:tcPr>
            <w:tcW w:w="0" w:type="auto"/>
            <w:vAlign w:val="center"/>
            <w:hideMark/>
          </w:tcPr>
          <w:p w14:paraId="5115167F" w14:textId="77777777" w:rsidR="002C6B6B" w:rsidRPr="002C6B6B" w:rsidRDefault="002C6B6B" w:rsidP="002C6B6B">
            <w:pPr>
              <w:spacing w:after="0" w:line="240" w:lineRule="auto"/>
              <w:rPr>
                <w:lang w:val="fr-CA"/>
              </w:rPr>
            </w:pPr>
            <w:proofErr w:type="gramStart"/>
            <w:r w:rsidRPr="002C6B6B">
              <w:rPr>
                <w:lang w:val="fr-CA"/>
              </w:rPr>
              <w:t>un</w:t>
            </w:r>
            <w:proofErr w:type="gramEnd"/>
            <w:r w:rsidRPr="002C6B6B">
              <w:rPr>
                <w:lang w:val="fr-CA"/>
              </w:rPr>
              <w:t xml:space="preserve"> utilisateur peut avoir plusieurs transactions de crédits</w:t>
            </w:r>
          </w:p>
        </w:tc>
      </w:tr>
      <w:tr w:rsidR="002C6B6B" w:rsidRPr="002C6B6B" w14:paraId="43671A07" w14:textId="77777777" w:rsidTr="002C6B6B">
        <w:trPr>
          <w:tblCellSpacing w:w="15" w:type="dxa"/>
        </w:trPr>
        <w:tc>
          <w:tcPr>
            <w:tcW w:w="0" w:type="auto"/>
            <w:vAlign w:val="center"/>
            <w:hideMark/>
          </w:tcPr>
          <w:p w14:paraId="585AB013" w14:textId="77777777" w:rsidR="002C6B6B" w:rsidRPr="002C6B6B" w:rsidRDefault="002C6B6B" w:rsidP="002C6B6B">
            <w:pPr>
              <w:spacing w:after="0" w:line="240" w:lineRule="auto"/>
              <w:rPr>
                <w:lang w:val="en-CA"/>
              </w:rPr>
            </w:pPr>
            <w:r w:rsidRPr="002C6B6B">
              <w:rPr>
                <w:lang w:val="en-CA"/>
              </w:rPr>
              <w:t xml:space="preserve">users.id → </w:t>
            </w:r>
            <w:proofErr w:type="spellStart"/>
            <w:r w:rsidRPr="002C6B6B">
              <w:rPr>
                <w:lang w:val="en-CA"/>
              </w:rPr>
              <w:t>commissions.id_affiliate</w:t>
            </w:r>
            <w:proofErr w:type="spellEnd"/>
          </w:p>
        </w:tc>
        <w:tc>
          <w:tcPr>
            <w:tcW w:w="0" w:type="auto"/>
            <w:vAlign w:val="center"/>
            <w:hideMark/>
          </w:tcPr>
          <w:p w14:paraId="2A21AAFC" w14:textId="77777777" w:rsidR="002C6B6B" w:rsidRPr="002C6B6B" w:rsidRDefault="002C6B6B" w:rsidP="002C6B6B">
            <w:pPr>
              <w:spacing w:after="0" w:line="240" w:lineRule="auto"/>
              <w:rPr>
                <w:lang w:val="fr-CA"/>
              </w:rPr>
            </w:pPr>
            <w:proofErr w:type="gramStart"/>
            <w:r w:rsidRPr="002C6B6B">
              <w:rPr>
                <w:lang w:val="fr-CA"/>
              </w:rPr>
              <w:t>1:N</w:t>
            </w:r>
            <w:proofErr w:type="gramEnd"/>
          </w:p>
        </w:tc>
        <w:tc>
          <w:tcPr>
            <w:tcW w:w="0" w:type="auto"/>
            <w:vAlign w:val="center"/>
            <w:hideMark/>
          </w:tcPr>
          <w:p w14:paraId="68A95678" w14:textId="77777777" w:rsidR="002C6B6B" w:rsidRPr="002C6B6B" w:rsidRDefault="002C6B6B" w:rsidP="002C6B6B">
            <w:pPr>
              <w:spacing w:after="0" w:line="240" w:lineRule="auto"/>
              <w:rPr>
                <w:lang w:val="fr-CA"/>
              </w:rPr>
            </w:pPr>
            <w:proofErr w:type="gramStart"/>
            <w:r w:rsidRPr="002C6B6B">
              <w:rPr>
                <w:lang w:val="fr-CA"/>
              </w:rPr>
              <w:t>un</w:t>
            </w:r>
            <w:proofErr w:type="gramEnd"/>
            <w:r w:rsidRPr="002C6B6B">
              <w:rPr>
                <w:lang w:val="fr-CA"/>
              </w:rPr>
              <w:t xml:space="preserve"> affilié peut générer plusieurs commissions</w:t>
            </w:r>
          </w:p>
        </w:tc>
      </w:tr>
      <w:tr w:rsidR="002C6B6B" w:rsidRPr="002C6B6B" w14:paraId="74F6DDCA" w14:textId="77777777" w:rsidTr="002C6B6B">
        <w:trPr>
          <w:tblCellSpacing w:w="15" w:type="dxa"/>
        </w:trPr>
        <w:tc>
          <w:tcPr>
            <w:tcW w:w="0" w:type="auto"/>
            <w:vAlign w:val="center"/>
            <w:hideMark/>
          </w:tcPr>
          <w:p w14:paraId="655E4F9D" w14:textId="77777777" w:rsidR="002C6B6B" w:rsidRPr="002C6B6B" w:rsidRDefault="002C6B6B" w:rsidP="002C6B6B">
            <w:pPr>
              <w:spacing w:after="0" w:line="240" w:lineRule="auto"/>
              <w:rPr>
                <w:lang w:val="fr-CA"/>
              </w:rPr>
            </w:pPr>
            <w:proofErr w:type="spellStart"/>
            <w:r w:rsidRPr="002C6B6B">
              <w:rPr>
                <w:lang w:val="fr-CA"/>
              </w:rPr>
              <w:t>merchants.id_merchant</w:t>
            </w:r>
            <w:proofErr w:type="spellEnd"/>
            <w:r w:rsidRPr="002C6B6B">
              <w:rPr>
                <w:lang w:val="fr-CA"/>
              </w:rPr>
              <w:t xml:space="preserve"> → </w:t>
            </w:r>
            <w:proofErr w:type="spellStart"/>
            <w:r w:rsidRPr="002C6B6B">
              <w:rPr>
                <w:lang w:val="fr-CA"/>
              </w:rPr>
              <w:t>offers.id_merchant</w:t>
            </w:r>
            <w:proofErr w:type="spellEnd"/>
          </w:p>
        </w:tc>
        <w:tc>
          <w:tcPr>
            <w:tcW w:w="0" w:type="auto"/>
            <w:vAlign w:val="center"/>
            <w:hideMark/>
          </w:tcPr>
          <w:p w14:paraId="6E212867" w14:textId="77777777" w:rsidR="002C6B6B" w:rsidRPr="002C6B6B" w:rsidRDefault="002C6B6B" w:rsidP="002C6B6B">
            <w:pPr>
              <w:spacing w:after="0" w:line="240" w:lineRule="auto"/>
              <w:rPr>
                <w:lang w:val="fr-CA"/>
              </w:rPr>
            </w:pPr>
            <w:proofErr w:type="gramStart"/>
            <w:r w:rsidRPr="002C6B6B">
              <w:rPr>
                <w:lang w:val="fr-CA"/>
              </w:rPr>
              <w:t>1:N</w:t>
            </w:r>
            <w:proofErr w:type="gramEnd"/>
          </w:p>
        </w:tc>
        <w:tc>
          <w:tcPr>
            <w:tcW w:w="0" w:type="auto"/>
            <w:vAlign w:val="center"/>
            <w:hideMark/>
          </w:tcPr>
          <w:p w14:paraId="0917E69D" w14:textId="77777777" w:rsidR="002C6B6B" w:rsidRPr="002C6B6B" w:rsidRDefault="002C6B6B" w:rsidP="002C6B6B">
            <w:pPr>
              <w:spacing w:after="0" w:line="240" w:lineRule="auto"/>
              <w:rPr>
                <w:lang w:val="fr-CA"/>
              </w:rPr>
            </w:pPr>
            <w:proofErr w:type="gramStart"/>
            <w:r w:rsidRPr="002C6B6B">
              <w:rPr>
                <w:lang w:val="fr-CA"/>
              </w:rPr>
              <w:t>un</w:t>
            </w:r>
            <w:proofErr w:type="gramEnd"/>
            <w:r w:rsidRPr="002C6B6B">
              <w:rPr>
                <w:lang w:val="fr-CA"/>
              </w:rPr>
              <w:t xml:space="preserve"> commerçant crée plusieurs offres</w:t>
            </w:r>
          </w:p>
        </w:tc>
      </w:tr>
      <w:tr w:rsidR="002C6B6B" w:rsidRPr="002C6B6B" w14:paraId="39567739" w14:textId="77777777" w:rsidTr="002C6B6B">
        <w:trPr>
          <w:tblCellSpacing w:w="15" w:type="dxa"/>
        </w:trPr>
        <w:tc>
          <w:tcPr>
            <w:tcW w:w="0" w:type="auto"/>
            <w:vAlign w:val="center"/>
            <w:hideMark/>
          </w:tcPr>
          <w:p w14:paraId="3DA77689" w14:textId="77777777" w:rsidR="002C6B6B" w:rsidRPr="002C6B6B" w:rsidRDefault="002C6B6B" w:rsidP="002C6B6B">
            <w:pPr>
              <w:spacing w:after="0" w:line="240" w:lineRule="auto"/>
              <w:rPr>
                <w:lang w:val="en-CA"/>
              </w:rPr>
            </w:pPr>
            <w:proofErr w:type="spellStart"/>
            <w:r w:rsidRPr="002C6B6B">
              <w:rPr>
                <w:lang w:val="en-CA"/>
              </w:rPr>
              <w:t>payments.id_user</w:t>
            </w:r>
            <w:proofErr w:type="spellEnd"/>
            <w:r w:rsidRPr="002C6B6B">
              <w:rPr>
                <w:lang w:val="en-CA"/>
              </w:rPr>
              <w:t xml:space="preserve"> → users.id</w:t>
            </w:r>
          </w:p>
        </w:tc>
        <w:tc>
          <w:tcPr>
            <w:tcW w:w="0" w:type="auto"/>
            <w:vAlign w:val="center"/>
            <w:hideMark/>
          </w:tcPr>
          <w:p w14:paraId="5C7B2BD3" w14:textId="77777777" w:rsidR="002C6B6B" w:rsidRPr="002C6B6B" w:rsidRDefault="002C6B6B" w:rsidP="002C6B6B">
            <w:pPr>
              <w:spacing w:after="0" w:line="240" w:lineRule="auto"/>
              <w:rPr>
                <w:lang w:val="fr-CA"/>
              </w:rPr>
            </w:pPr>
            <w:r w:rsidRPr="002C6B6B">
              <w:rPr>
                <w:lang w:val="fr-CA"/>
              </w:rPr>
              <w:t>N:1</w:t>
            </w:r>
          </w:p>
        </w:tc>
        <w:tc>
          <w:tcPr>
            <w:tcW w:w="0" w:type="auto"/>
            <w:vAlign w:val="center"/>
            <w:hideMark/>
          </w:tcPr>
          <w:p w14:paraId="7C4D377B" w14:textId="77777777" w:rsidR="002C6B6B" w:rsidRPr="002C6B6B" w:rsidRDefault="002C6B6B" w:rsidP="002C6B6B">
            <w:pPr>
              <w:spacing w:after="0" w:line="240" w:lineRule="auto"/>
              <w:rPr>
                <w:lang w:val="fr-CA"/>
              </w:rPr>
            </w:pPr>
            <w:proofErr w:type="gramStart"/>
            <w:r w:rsidRPr="002C6B6B">
              <w:rPr>
                <w:lang w:val="fr-CA"/>
              </w:rPr>
              <w:t>chaque</w:t>
            </w:r>
            <w:proofErr w:type="gramEnd"/>
            <w:r w:rsidRPr="002C6B6B">
              <w:rPr>
                <w:lang w:val="fr-CA"/>
              </w:rPr>
              <w:t xml:space="preserve"> paiement appartient à un utilisateur</w:t>
            </w:r>
          </w:p>
        </w:tc>
      </w:tr>
      <w:tr w:rsidR="002C6B6B" w:rsidRPr="002C6B6B" w14:paraId="497D25E8" w14:textId="77777777" w:rsidTr="002C6B6B">
        <w:trPr>
          <w:tblCellSpacing w:w="15" w:type="dxa"/>
        </w:trPr>
        <w:tc>
          <w:tcPr>
            <w:tcW w:w="0" w:type="auto"/>
            <w:vAlign w:val="center"/>
            <w:hideMark/>
          </w:tcPr>
          <w:p w14:paraId="4528A431" w14:textId="77777777" w:rsidR="002C6B6B" w:rsidRPr="002C6B6B" w:rsidRDefault="002C6B6B" w:rsidP="002C6B6B">
            <w:pPr>
              <w:spacing w:after="0" w:line="240" w:lineRule="auto"/>
              <w:rPr>
                <w:lang w:val="fr-CA"/>
              </w:rPr>
            </w:pPr>
            <w:proofErr w:type="spellStart"/>
            <w:r w:rsidRPr="002C6B6B">
              <w:rPr>
                <w:lang w:val="fr-CA"/>
              </w:rPr>
              <w:t>ai_logs.id_user</w:t>
            </w:r>
            <w:proofErr w:type="spellEnd"/>
            <w:r w:rsidRPr="002C6B6B">
              <w:rPr>
                <w:lang w:val="fr-CA"/>
              </w:rPr>
              <w:t xml:space="preserve"> → users.id</w:t>
            </w:r>
          </w:p>
        </w:tc>
        <w:tc>
          <w:tcPr>
            <w:tcW w:w="0" w:type="auto"/>
            <w:vAlign w:val="center"/>
            <w:hideMark/>
          </w:tcPr>
          <w:p w14:paraId="432FC783" w14:textId="77777777" w:rsidR="002C6B6B" w:rsidRPr="002C6B6B" w:rsidRDefault="002C6B6B" w:rsidP="002C6B6B">
            <w:pPr>
              <w:spacing w:after="0" w:line="240" w:lineRule="auto"/>
              <w:rPr>
                <w:lang w:val="fr-CA"/>
              </w:rPr>
            </w:pPr>
            <w:r w:rsidRPr="002C6B6B">
              <w:rPr>
                <w:lang w:val="fr-CA"/>
              </w:rPr>
              <w:t>N:1</w:t>
            </w:r>
          </w:p>
        </w:tc>
        <w:tc>
          <w:tcPr>
            <w:tcW w:w="0" w:type="auto"/>
            <w:vAlign w:val="center"/>
            <w:hideMark/>
          </w:tcPr>
          <w:p w14:paraId="1B05D305" w14:textId="77777777" w:rsidR="002C6B6B" w:rsidRPr="002C6B6B" w:rsidRDefault="002C6B6B" w:rsidP="002C6B6B">
            <w:pPr>
              <w:spacing w:after="0" w:line="240" w:lineRule="auto"/>
              <w:rPr>
                <w:lang w:val="fr-CA"/>
              </w:rPr>
            </w:pPr>
            <w:proofErr w:type="gramStart"/>
            <w:r w:rsidRPr="002C6B6B">
              <w:rPr>
                <w:lang w:val="fr-CA"/>
              </w:rPr>
              <w:t>chaque</w:t>
            </w:r>
            <w:proofErr w:type="gramEnd"/>
            <w:r w:rsidRPr="002C6B6B">
              <w:rPr>
                <w:lang w:val="fr-CA"/>
              </w:rPr>
              <w:t xml:space="preserve"> échange IA est lié à un utilisateur</w:t>
            </w:r>
          </w:p>
        </w:tc>
      </w:tr>
      <w:tr w:rsidR="002C6B6B" w:rsidRPr="002C6B6B" w14:paraId="6F4D591F" w14:textId="77777777" w:rsidTr="002C6B6B">
        <w:trPr>
          <w:tblCellSpacing w:w="15" w:type="dxa"/>
        </w:trPr>
        <w:tc>
          <w:tcPr>
            <w:tcW w:w="0" w:type="auto"/>
            <w:vAlign w:val="center"/>
            <w:hideMark/>
          </w:tcPr>
          <w:p w14:paraId="61240CDF" w14:textId="77777777" w:rsidR="002C6B6B" w:rsidRPr="002C6B6B" w:rsidRDefault="002C6B6B" w:rsidP="002C6B6B">
            <w:pPr>
              <w:spacing w:after="0" w:line="240" w:lineRule="auto"/>
              <w:rPr>
                <w:lang w:val="en-CA"/>
              </w:rPr>
            </w:pPr>
            <w:proofErr w:type="spellStart"/>
            <w:r w:rsidRPr="002C6B6B">
              <w:rPr>
                <w:lang w:val="en-CA"/>
              </w:rPr>
              <w:t>wallet_accounts.id_user</w:t>
            </w:r>
            <w:proofErr w:type="spellEnd"/>
            <w:r w:rsidRPr="002C6B6B">
              <w:rPr>
                <w:lang w:val="en-CA"/>
              </w:rPr>
              <w:t xml:space="preserve"> → users.id</w:t>
            </w:r>
          </w:p>
        </w:tc>
        <w:tc>
          <w:tcPr>
            <w:tcW w:w="0" w:type="auto"/>
            <w:vAlign w:val="center"/>
            <w:hideMark/>
          </w:tcPr>
          <w:p w14:paraId="3F0EADD0" w14:textId="77777777" w:rsidR="002C6B6B" w:rsidRPr="002C6B6B" w:rsidRDefault="002C6B6B" w:rsidP="002C6B6B">
            <w:pPr>
              <w:spacing w:after="0" w:line="240" w:lineRule="auto"/>
              <w:rPr>
                <w:lang w:val="fr-CA"/>
              </w:rPr>
            </w:pPr>
            <w:r w:rsidRPr="002C6B6B">
              <w:rPr>
                <w:lang w:val="fr-CA"/>
              </w:rPr>
              <w:t>1:1</w:t>
            </w:r>
          </w:p>
        </w:tc>
        <w:tc>
          <w:tcPr>
            <w:tcW w:w="0" w:type="auto"/>
            <w:vAlign w:val="center"/>
            <w:hideMark/>
          </w:tcPr>
          <w:p w14:paraId="312EE67F" w14:textId="77777777" w:rsidR="002C6B6B" w:rsidRPr="002C6B6B" w:rsidRDefault="002C6B6B" w:rsidP="002C6B6B">
            <w:pPr>
              <w:spacing w:after="0" w:line="240" w:lineRule="auto"/>
              <w:rPr>
                <w:lang w:val="fr-CA"/>
              </w:rPr>
            </w:pPr>
            <w:proofErr w:type="gramStart"/>
            <w:r w:rsidRPr="002C6B6B">
              <w:rPr>
                <w:lang w:val="fr-CA"/>
              </w:rPr>
              <w:t>chaque</w:t>
            </w:r>
            <w:proofErr w:type="gramEnd"/>
            <w:r w:rsidRPr="002C6B6B">
              <w:rPr>
                <w:lang w:val="fr-CA"/>
              </w:rPr>
              <w:t xml:space="preserve"> utilisateur a un double portefeuille</w:t>
            </w:r>
          </w:p>
        </w:tc>
      </w:tr>
      <w:tr w:rsidR="002C6B6B" w:rsidRPr="002C6B6B" w14:paraId="1B802226" w14:textId="77777777" w:rsidTr="002C6B6B">
        <w:trPr>
          <w:tblCellSpacing w:w="15" w:type="dxa"/>
        </w:trPr>
        <w:tc>
          <w:tcPr>
            <w:tcW w:w="0" w:type="auto"/>
            <w:vAlign w:val="center"/>
            <w:hideMark/>
          </w:tcPr>
          <w:p w14:paraId="0560E2F1" w14:textId="77777777" w:rsidR="002C6B6B" w:rsidRPr="002C6B6B" w:rsidRDefault="002C6B6B" w:rsidP="002C6B6B">
            <w:pPr>
              <w:spacing w:after="0" w:line="240" w:lineRule="auto"/>
              <w:rPr>
                <w:lang w:val="en-CA"/>
              </w:rPr>
            </w:pPr>
            <w:proofErr w:type="spellStart"/>
            <w:r w:rsidRPr="002C6B6B">
              <w:rPr>
                <w:lang w:val="en-CA"/>
              </w:rPr>
              <w:lastRenderedPageBreak/>
              <w:t>legal_consents.id_user</w:t>
            </w:r>
            <w:proofErr w:type="spellEnd"/>
            <w:r w:rsidRPr="002C6B6B">
              <w:rPr>
                <w:lang w:val="en-CA"/>
              </w:rPr>
              <w:t xml:space="preserve"> → users.id</w:t>
            </w:r>
          </w:p>
        </w:tc>
        <w:tc>
          <w:tcPr>
            <w:tcW w:w="0" w:type="auto"/>
            <w:vAlign w:val="center"/>
            <w:hideMark/>
          </w:tcPr>
          <w:p w14:paraId="70EEE195" w14:textId="77777777" w:rsidR="002C6B6B" w:rsidRPr="002C6B6B" w:rsidRDefault="002C6B6B" w:rsidP="002C6B6B">
            <w:pPr>
              <w:spacing w:after="0" w:line="240" w:lineRule="auto"/>
              <w:rPr>
                <w:lang w:val="fr-CA"/>
              </w:rPr>
            </w:pPr>
            <w:r w:rsidRPr="002C6B6B">
              <w:rPr>
                <w:lang w:val="fr-CA"/>
              </w:rPr>
              <w:t>1:1</w:t>
            </w:r>
          </w:p>
        </w:tc>
        <w:tc>
          <w:tcPr>
            <w:tcW w:w="0" w:type="auto"/>
            <w:vAlign w:val="center"/>
            <w:hideMark/>
          </w:tcPr>
          <w:p w14:paraId="17510D83" w14:textId="77777777" w:rsidR="002C6B6B" w:rsidRPr="002C6B6B" w:rsidRDefault="002C6B6B" w:rsidP="002C6B6B">
            <w:pPr>
              <w:spacing w:after="0" w:line="240" w:lineRule="auto"/>
              <w:rPr>
                <w:lang w:val="fr-CA"/>
              </w:rPr>
            </w:pPr>
            <w:proofErr w:type="gramStart"/>
            <w:r w:rsidRPr="002C6B6B">
              <w:rPr>
                <w:lang w:val="fr-CA"/>
              </w:rPr>
              <w:t>consentement</w:t>
            </w:r>
            <w:proofErr w:type="gramEnd"/>
            <w:r w:rsidRPr="002C6B6B">
              <w:rPr>
                <w:lang w:val="fr-CA"/>
              </w:rPr>
              <w:t xml:space="preserve"> unique par version</w:t>
            </w:r>
          </w:p>
        </w:tc>
      </w:tr>
    </w:tbl>
    <w:p w14:paraId="1DAAD131" w14:textId="77777777" w:rsidR="002C6B6B" w:rsidRPr="002C6B6B" w:rsidRDefault="002C6B6B" w:rsidP="002C6B6B">
      <w:pPr>
        <w:spacing w:after="0" w:line="240" w:lineRule="auto"/>
        <w:rPr>
          <w:lang w:val="fr-CA"/>
        </w:rPr>
      </w:pPr>
      <w:r w:rsidRPr="002C6B6B">
        <w:rPr>
          <w:lang w:val="fr-CA"/>
        </w:rPr>
        <w:pict w14:anchorId="64B3D053">
          <v:rect id="_x0000_i2162" style="width:0;height:1.5pt" o:hralign="center" o:hrstd="t" o:hr="t" fillcolor="#a0a0a0" stroked="f"/>
        </w:pict>
      </w:r>
    </w:p>
    <w:p w14:paraId="3D27FFEB" w14:textId="77777777" w:rsidR="002C6B6B" w:rsidRPr="002C6B6B" w:rsidRDefault="002C6B6B" w:rsidP="002C6B6B">
      <w:pPr>
        <w:spacing w:after="0" w:line="240" w:lineRule="auto"/>
        <w:rPr>
          <w:b/>
          <w:bCs/>
          <w:lang w:val="fr-CA"/>
        </w:rPr>
      </w:pPr>
      <w:r w:rsidRPr="002C6B6B">
        <w:rPr>
          <w:b/>
          <w:bCs/>
          <w:lang w:val="fr-CA"/>
        </w:rPr>
        <w:t xml:space="preserve">A.5 Règles de sécurité (RLS – Row </w:t>
      </w:r>
      <w:proofErr w:type="spellStart"/>
      <w:r w:rsidRPr="002C6B6B">
        <w:rPr>
          <w:b/>
          <w:bCs/>
          <w:lang w:val="fr-CA"/>
        </w:rPr>
        <w:t>Level</w:t>
      </w:r>
      <w:proofErr w:type="spellEnd"/>
      <w:r w:rsidRPr="002C6B6B">
        <w:rPr>
          <w:b/>
          <w:bCs/>
          <w:lang w:val="fr-CA"/>
        </w:rPr>
        <w:t xml:space="preserve"> Security)</w:t>
      </w:r>
    </w:p>
    <w:p w14:paraId="4291C046" w14:textId="77777777" w:rsidR="002C6B6B" w:rsidRPr="002C6B6B" w:rsidRDefault="002C6B6B" w:rsidP="0035524F">
      <w:pPr>
        <w:numPr>
          <w:ilvl w:val="0"/>
          <w:numId w:val="131"/>
        </w:numPr>
        <w:spacing w:after="0" w:line="240" w:lineRule="auto"/>
        <w:rPr>
          <w:lang w:val="fr-CA"/>
        </w:rPr>
      </w:pPr>
      <w:r w:rsidRPr="002C6B6B">
        <w:rPr>
          <w:lang w:val="fr-CA"/>
        </w:rPr>
        <w:t xml:space="preserve">Activer </w:t>
      </w:r>
      <w:r w:rsidRPr="002C6B6B">
        <w:rPr>
          <w:b/>
          <w:bCs/>
          <w:lang w:val="fr-CA"/>
        </w:rPr>
        <w:t>RLS</w:t>
      </w:r>
      <w:r w:rsidRPr="002C6B6B">
        <w:rPr>
          <w:lang w:val="fr-CA"/>
        </w:rPr>
        <w:t xml:space="preserve"> sur toutes les tables contenant des données personnelles.</w:t>
      </w:r>
    </w:p>
    <w:p w14:paraId="6C8A1877" w14:textId="77777777" w:rsidR="002C6B6B" w:rsidRPr="002C6B6B" w:rsidRDefault="002C6B6B" w:rsidP="0035524F">
      <w:pPr>
        <w:numPr>
          <w:ilvl w:val="0"/>
          <w:numId w:val="131"/>
        </w:numPr>
        <w:spacing w:after="0" w:line="240" w:lineRule="auto"/>
        <w:rPr>
          <w:lang w:val="fr-CA"/>
        </w:rPr>
      </w:pPr>
      <w:r w:rsidRPr="002C6B6B">
        <w:rPr>
          <w:lang w:val="fr-CA"/>
        </w:rPr>
        <w:t>Politique type :</w:t>
      </w:r>
    </w:p>
    <w:p w14:paraId="08D981AC" w14:textId="77777777" w:rsidR="002C6B6B" w:rsidRPr="002C6B6B" w:rsidRDefault="002C6B6B" w:rsidP="0035524F">
      <w:pPr>
        <w:numPr>
          <w:ilvl w:val="0"/>
          <w:numId w:val="131"/>
        </w:numPr>
        <w:spacing w:after="0" w:line="240" w:lineRule="auto"/>
        <w:rPr>
          <w:lang w:val="en-CA"/>
        </w:rPr>
      </w:pPr>
      <w:r w:rsidRPr="002C6B6B">
        <w:rPr>
          <w:lang w:val="en-CA"/>
        </w:rPr>
        <w:t xml:space="preserve">CREATE POLICY </w:t>
      </w:r>
      <w:proofErr w:type="spellStart"/>
      <w:r w:rsidRPr="002C6B6B">
        <w:rPr>
          <w:lang w:val="en-CA"/>
        </w:rPr>
        <w:t>user_owns_data</w:t>
      </w:r>
      <w:proofErr w:type="spellEnd"/>
      <w:r w:rsidRPr="002C6B6B">
        <w:rPr>
          <w:lang w:val="en-CA"/>
        </w:rPr>
        <w:t xml:space="preserve"> ON credits</w:t>
      </w:r>
    </w:p>
    <w:p w14:paraId="1B506174" w14:textId="77777777" w:rsidR="002C6B6B" w:rsidRPr="002C6B6B" w:rsidRDefault="002C6B6B" w:rsidP="0035524F">
      <w:pPr>
        <w:numPr>
          <w:ilvl w:val="0"/>
          <w:numId w:val="131"/>
        </w:numPr>
        <w:spacing w:after="0" w:line="240" w:lineRule="auto"/>
        <w:rPr>
          <w:lang w:val="en-CA"/>
        </w:rPr>
      </w:pPr>
      <w:r w:rsidRPr="002C6B6B">
        <w:rPr>
          <w:lang w:val="en-CA"/>
        </w:rPr>
        <w:t>FOR SELECT USING (</w:t>
      </w:r>
      <w:proofErr w:type="spellStart"/>
      <w:proofErr w:type="gramStart"/>
      <w:r w:rsidRPr="002C6B6B">
        <w:rPr>
          <w:lang w:val="en-CA"/>
        </w:rPr>
        <w:t>auth.uid</w:t>
      </w:r>
      <w:proofErr w:type="spellEnd"/>
      <w:r w:rsidRPr="002C6B6B">
        <w:rPr>
          <w:lang w:val="en-CA"/>
        </w:rPr>
        <w:t>(</w:t>
      </w:r>
      <w:proofErr w:type="gramEnd"/>
      <w:r w:rsidRPr="002C6B6B">
        <w:rPr>
          <w:lang w:val="en-CA"/>
        </w:rPr>
        <w:t xml:space="preserve">) = </w:t>
      </w:r>
      <w:proofErr w:type="spellStart"/>
      <w:r w:rsidRPr="002C6B6B">
        <w:rPr>
          <w:lang w:val="en-CA"/>
        </w:rPr>
        <w:t>id_user</w:t>
      </w:r>
      <w:proofErr w:type="spellEnd"/>
      <w:proofErr w:type="gramStart"/>
      <w:r w:rsidRPr="002C6B6B">
        <w:rPr>
          <w:lang w:val="en-CA"/>
        </w:rPr>
        <w:t>);</w:t>
      </w:r>
      <w:proofErr w:type="gramEnd"/>
    </w:p>
    <w:p w14:paraId="75B75AEE" w14:textId="77777777" w:rsidR="002C6B6B" w:rsidRPr="002C6B6B" w:rsidRDefault="002C6B6B" w:rsidP="0035524F">
      <w:pPr>
        <w:numPr>
          <w:ilvl w:val="0"/>
          <w:numId w:val="131"/>
        </w:numPr>
        <w:spacing w:after="0" w:line="240" w:lineRule="auto"/>
        <w:rPr>
          <w:lang w:val="fr-CA"/>
        </w:rPr>
      </w:pPr>
      <w:r w:rsidRPr="002C6B6B">
        <w:rPr>
          <w:lang w:val="fr-CA"/>
        </w:rPr>
        <w:t xml:space="preserve">Admins et comptables : accès global via rôle </w:t>
      </w:r>
      <w:proofErr w:type="spellStart"/>
      <w:r w:rsidRPr="002C6B6B">
        <w:rPr>
          <w:lang w:val="fr-CA"/>
        </w:rPr>
        <w:t>role_admin</w:t>
      </w:r>
      <w:proofErr w:type="spellEnd"/>
      <w:r w:rsidRPr="002C6B6B">
        <w:rPr>
          <w:lang w:val="fr-CA"/>
        </w:rPr>
        <w:t>.</w:t>
      </w:r>
    </w:p>
    <w:p w14:paraId="16285AB8" w14:textId="77777777" w:rsidR="002C6B6B" w:rsidRPr="002C6B6B" w:rsidRDefault="002C6B6B" w:rsidP="0035524F">
      <w:pPr>
        <w:numPr>
          <w:ilvl w:val="0"/>
          <w:numId w:val="131"/>
        </w:numPr>
        <w:spacing w:after="0" w:line="240" w:lineRule="auto"/>
        <w:rPr>
          <w:lang w:val="fr-CA"/>
        </w:rPr>
      </w:pPr>
      <w:r w:rsidRPr="002C6B6B">
        <w:rPr>
          <w:lang w:val="fr-CA"/>
        </w:rPr>
        <w:t xml:space="preserve">Tous les </w:t>
      </w:r>
      <w:proofErr w:type="spellStart"/>
      <w:r w:rsidRPr="002C6B6B">
        <w:rPr>
          <w:lang w:val="fr-CA"/>
        </w:rPr>
        <w:t>tokens</w:t>
      </w:r>
      <w:proofErr w:type="spellEnd"/>
      <w:r w:rsidRPr="002C6B6B">
        <w:rPr>
          <w:lang w:val="fr-CA"/>
        </w:rPr>
        <w:t xml:space="preserve"> JWT signés par </w:t>
      </w:r>
      <w:proofErr w:type="spellStart"/>
      <w:r w:rsidRPr="002C6B6B">
        <w:rPr>
          <w:lang w:val="fr-CA"/>
        </w:rPr>
        <w:t>Supabase</w:t>
      </w:r>
      <w:proofErr w:type="spellEnd"/>
      <w:r w:rsidRPr="002C6B6B">
        <w:rPr>
          <w:lang w:val="fr-CA"/>
        </w:rPr>
        <w:t xml:space="preserve"> </w:t>
      </w:r>
      <w:proofErr w:type="spellStart"/>
      <w:r w:rsidRPr="002C6B6B">
        <w:rPr>
          <w:lang w:val="fr-CA"/>
        </w:rPr>
        <w:t>Auth</w:t>
      </w:r>
      <w:proofErr w:type="spellEnd"/>
      <w:r w:rsidRPr="002C6B6B">
        <w:rPr>
          <w:lang w:val="fr-CA"/>
        </w:rPr>
        <w:t>.</w:t>
      </w:r>
    </w:p>
    <w:p w14:paraId="252CFADE" w14:textId="77777777" w:rsidR="002C6B6B" w:rsidRPr="002C6B6B" w:rsidRDefault="002C6B6B" w:rsidP="002C6B6B">
      <w:pPr>
        <w:spacing w:after="0" w:line="240" w:lineRule="auto"/>
        <w:rPr>
          <w:lang w:val="fr-CA"/>
        </w:rPr>
      </w:pPr>
      <w:r w:rsidRPr="002C6B6B">
        <w:rPr>
          <w:lang w:val="fr-CA"/>
        </w:rPr>
        <w:pict w14:anchorId="614BE288">
          <v:rect id="_x0000_i2163" style="width:0;height:1.5pt" o:hralign="center" o:hrstd="t" o:hr="t" fillcolor="#a0a0a0" stroked="f"/>
        </w:pict>
      </w:r>
    </w:p>
    <w:p w14:paraId="49A0EF10" w14:textId="77777777" w:rsidR="002C6B6B" w:rsidRPr="002C6B6B" w:rsidRDefault="002C6B6B" w:rsidP="002C6B6B">
      <w:pPr>
        <w:spacing w:after="0" w:line="240" w:lineRule="auto"/>
        <w:rPr>
          <w:b/>
          <w:bCs/>
          <w:lang w:val="fr-CA"/>
        </w:rPr>
      </w:pPr>
      <w:r w:rsidRPr="002C6B6B">
        <w:rPr>
          <w:b/>
          <w:bCs/>
          <w:lang w:val="fr-CA"/>
        </w:rPr>
        <w:t>A.6 Triggers automatiques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1"/>
        <w:gridCol w:w="2793"/>
        <w:gridCol w:w="3150"/>
      </w:tblGrid>
      <w:tr w:rsidR="002C6B6B" w:rsidRPr="002C6B6B" w14:paraId="05AAF3BE" w14:textId="77777777" w:rsidTr="002C6B6B">
        <w:trPr>
          <w:tblHeader/>
          <w:tblCellSpacing w:w="15" w:type="dxa"/>
        </w:trPr>
        <w:tc>
          <w:tcPr>
            <w:tcW w:w="0" w:type="auto"/>
            <w:vAlign w:val="center"/>
            <w:hideMark/>
          </w:tcPr>
          <w:p w14:paraId="3E001F8A" w14:textId="77777777" w:rsidR="002C6B6B" w:rsidRPr="002C6B6B" w:rsidRDefault="002C6B6B" w:rsidP="002C6B6B">
            <w:pPr>
              <w:spacing w:after="0" w:line="240" w:lineRule="auto"/>
              <w:rPr>
                <w:b/>
                <w:bCs/>
                <w:lang w:val="fr-CA"/>
              </w:rPr>
            </w:pPr>
            <w:r w:rsidRPr="002C6B6B">
              <w:rPr>
                <w:b/>
                <w:bCs/>
                <w:lang w:val="fr-CA"/>
              </w:rPr>
              <w:t>Trigger</w:t>
            </w:r>
          </w:p>
        </w:tc>
        <w:tc>
          <w:tcPr>
            <w:tcW w:w="0" w:type="auto"/>
            <w:vAlign w:val="center"/>
            <w:hideMark/>
          </w:tcPr>
          <w:p w14:paraId="25C6CC19" w14:textId="77777777" w:rsidR="002C6B6B" w:rsidRPr="002C6B6B" w:rsidRDefault="002C6B6B" w:rsidP="002C6B6B">
            <w:pPr>
              <w:spacing w:after="0" w:line="240" w:lineRule="auto"/>
              <w:rPr>
                <w:b/>
                <w:bCs/>
                <w:lang w:val="fr-CA"/>
              </w:rPr>
            </w:pPr>
            <w:r w:rsidRPr="002C6B6B">
              <w:rPr>
                <w:b/>
                <w:bCs/>
                <w:lang w:val="fr-CA"/>
              </w:rPr>
              <w:t>Objectif</w:t>
            </w:r>
          </w:p>
        </w:tc>
        <w:tc>
          <w:tcPr>
            <w:tcW w:w="0" w:type="auto"/>
            <w:vAlign w:val="center"/>
            <w:hideMark/>
          </w:tcPr>
          <w:p w14:paraId="5690A230" w14:textId="77777777" w:rsidR="002C6B6B" w:rsidRPr="002C6B6B" w:rsidRDefault="002C6B6B" w:rsidP="002C6B6B">
            <w:pPr>
              <w:spacing w:after="0" w:line="240" w:lineRule="auto"/>
              <w:rPr>
                <w:b/>
                <w:bCs/>
                <w:lang w:val="fr-CA"/>
              </w:rPr>
            </w:pPr>
            <w:r w:rsidRPr="002C6B6B">
              <w:rPr>
                <w:b/>
                <w:bCs/>
                <w:lang w:val="fr-CA"/>
              </w:rPr>
              <w:t>Action</w:t>
            </w:r>
          </w:p>
        </w:tc>
      </w:tr>
      <w:tr w:rsidR="002C6B6B" w:rsidRPr="002C6B6B" w14:paraId="76BB6CE0" w14:textId="77777777" w:rsidTr="002C6B6B">
        <w:trPr>
          <w:tblCellSpacing w:w="15" w:type="dxa"/>
        </w:trPr>
        <w:tc>
          <w:tcPr>
            <w:tcW w:w="0" w:type="auto"/>
            <w:vAlign w:val="center"/>
            <w:hideMark/>
          </w:tcPr>
          <w:p w14:paraId="0A556D82" w14:textId="77777777" w:rsidR="002C6B6B" w:rsidRPr="002C6B6B" w:rsidRDefault="002C6B6B" w:rsidP="002C6B6B">
            <w:pPr>
              <w:spacing w:after="0" w:line="240" w:lineRule="auto"/>
              <w:rPr>
                <w:lang w:val="fr-CA"/>
              </w:rPr>
            </w:pPr>
            <w:proofErr w:type="spellStart"/>
            <w:proofErr w:type="gramStart"/>
            <w:r w:rsidRPr="002C6B6B">
              <w:rPr>
                <w:lang w:val="fr-CA"/>
              </w:rPr>
              <w:t>after</w:t>
            </w:r>
            <w:proofErr w:type="gramEnd"/>
            <w:r w:rsidRPr="002C6B6B">
              <w:rPr>
                <w:lang w:val="fr-CA"/>
              </w:rPr>
              <w:t>_insert_payment</w:t>
            </w:r>
            <w:proofErr w:type="spellEnd"/>
          </w:p>
        </w:tc>
        <w:tc>
          <w:tcPr>
            <w:tcW w:w="0" w:type="auto"/>
            <w:vAlign w:val="center"/>
            <w:hideMark/>
          </w:tcPr>
          <w:p w14:paraId="0A56D186" w14:textId="77777777" w:rsidR="002C6B6B" w:rsidRPr="002C6B6B" w:rsidRDefault="002C6B6B" w:rsidP="002C6B6B">
            <w:pPr>
              <w:spacing w:after="0" w:line="240" w:lineRule="auto"/>
              <w:rPr>
                <w:lang w:val="fr-CA"/>
              </w:rPr>
            </w:pPr>
            <w:proofErr w:type="spellStart"/>
            <w:r w:rsidRPr="002C6B6B">
              <w:rPr>
                <w:lang w:val="fr-CA"/>
              </w:rPr>
              <w:t>MàJ</w:t>
            </w:r>
            <w:proofErr w:type="spellEnd"/>
            <w:r w:rsidRPr="002C6B6B">
              <w:rPr>
                <w:lang w:val="fr-CA"/>
              </w:rPr>
              <w:t xml:space="preserve"> crédits / solde affilié</w:t>
            </w:r>
          </w:p>
        </w:tc>
        <w:tc>
          <w:tcPr>
            <w:tcW w:w="0" w:type="auto"/>
            <w:vAlign w:val="center"/>
            <w:hideMark/>
          </w:tcPr>
          <w:p w14:paraId="3FB0A51F" w14:textId="77777777" w:rsidR="002C6B6B" w:rsidRPr="002C6B6B" w:rsidRDefault="002C6B6B" w:rsidP="002C6B6B">
            <w:pPr>
              <w:spacing w:after="0" w:line="240" w:lineRule="auto"/>
              <w:rPr>
                <w:lang w:val="fr-CA"/>
              </w:rPr>
            </w:pPr>
            <w:r w:rsidRPr="002C6B6B">
              <w:rPr>
                <w:lang w:val="fr-CA"/>
              </w:rPr>
              <w:t xml:space="preserve">Met à jour </w:t>
            </w:r>
            <w:proofErr w:type="spellStart"/>
            <w:r w:rsidRPr="002C6B6B">
              <w:rPr>
                <w:lang w:val="fr-CA"/>
              </w:rPr>
              <w:t>wallet_accounts</w:t>
            </w:r>
            <w:proofErr w:type="spellEnd"/>
          </w:p>
        </w:tc>
      </w:tr>
      <w:tr w:rsidR="002C6B6B" w:rsidRPr="002C6B6B" w14:paraId="4AF786F3" w14:textId="77777777" w:rsidTr="002C6B6B">
        <w:trPr>
          <w:tblCellSpacing w:w="15" w:type="dxa"/>
        </w:trPr>
        <w:tc>
          <w:tcPr>
            <w:tcW w:w="0" w:type="auto"/>
            <w:vAlign w:val="center"/>
            <w:hideMark/>
          </w:tcPr>
          <w:p w14:paraId="0F4CCCAE" w14:textId="77777777" w:rsidR="002C6B6B" w:rsidRPr="002C6B6B" w:rsidRDefault="002C6B6B" w:rsidP="002C6B6B">
            <w:pPr>
              <w:spacing w:after="0" w:line="240" w:lineRule="auto"/>
              <w:rPr>
                <w:lang w:val="fr-CA"/>
              </w:rPr>
            </w:pPr>
            <w:proofErr w:type="spellStart"/>
            <w:proofErr w:type="gramStart"/>
            <w:r w:rsidRPr="002C6B6B">
              <w:rPr>
                <w:lang w:val="fr-CA"/>
              </w:rPr>
              <w:t>after</w:t>
            </w:r>
            <w:proofErr w:type="gramEnd"/>
            <w:r w:rsidRPr="002C6B6B">
              <w:rPr>
                <w:lang w:val="fr-CA"/>
              </w:rPr>
              <w:t>_update_commission</w:t>
            </w:r>
            <w:proofErr w:type="spellEnd"/>
          </w:p>
        </w:tc>
        <w:tc>
          <w:tcPr>
            <w:tcW w:w="0" w:type="auto"/>
            <w:vAlign w:val="center"/>
            <w:hideMark/>
          </w:tcPr>
          <w:p w14:paraId="1054FA11" w14:textId="77777777" w:rsidR="002C6B6B" w:rsidRPr="002C6B6B" w:rsidRDefault="002C6B6B" w:rsidP="002C6B6B">
            <w:pPr>
              <w:spacing w:after="0" w:line="240" w:lineRule="auto"/>
              <w:rPr>
                <w:lang w:val="fr-CA"/>
              </w:rPr>
            </w:pPr>
            <w:r w:rsidRPr="002C6B6B">
              <w:rPr>
                <w:lang w:val="fr-CA"/>
              </w:rPr>
              <w:t>Journalisation paiements</w:t>
            </w:r>
          </w:p>
        </w:tc>
        <w:tc>
          <w:tcPr>
            <w:tcW w:w="0" w:type="auto"/>
            <w:vAlign w:val="center"/>
            <w:hideMark/>
          </w:tcPr>
          <w:p w14:paraId="270A2343" w14:textId="77777777" w:rsidR="002C6B6B" w:rsidRPr="002C6B6B" w:rsidRDefault="002C6B6B" w:rsidP="002C6B6B">
            <w:pPr>
              <w:spacing w:after="0" w:line="240" w:lineRule="auto"/>
              <w:rPr>
                <w:lang w:val="fr-CA"/>
              </w:rPr>
            </w:pPr>
            <w:r w:rsidRPr="002C6B6B">
              <w:rPr>
                <w:lang w:val="fr-CA"/>
              </w:rPr>
              <w:t xml:space="preserve">Crée ligne dans </w:t>
            </w:r>
            <w:proofErr w:type="spellStart"/>
            <w:r w:rsidRPr="002C6B6B">
              <w:rPr>
                <w:lang w:val="fr-CA"/>
              </w:rPr>
              <w:t>audit_logs</w:t>
            </w:r>
            <w:proofErr w:type="spellEnd"/>
          </w:p>
        </w:tc>
      </w:tr>
      <w:tr w:rsidR="002C6B6B" w:rsidRPr="002C6B6B" w14:paraId="43065BA0" w14:textId="77777777" w:rsidTr="002C6B6B">
        <w:trPr>
          <w:tblCellSpacing w:w="15" w:type="dxa"/>
        </w:trPr>
        <w:tc>
          <w:tcPr>
            <w:tcW w:w="0" w:type="auto"/>
            <w:vAlign w:val="center"/>
            <w:hideMark/>
          </w:tcPr>
          <w:p w14:paraId="1500E84E" w14:textId="77777777" w:rsidR="002C6B6B" w:rsidRPr="002C6B6B" w:rsidRDefault="002C6B6B" w:rsidP="002C6B6B">
            <w:pPr>
              <w:spacing w:after="0" w:line="240" w:lineRule="auto"/>
              <w:rPr>
                <w:lang w:val="fr-CA"/>
              </w:rPr>
            </w:pPr>
            <w:proofErr w:type="spellStart"/>
            <w:proofErr w:type="gramStart"/>
            <w:r w:rsidRPr="002C6B6B">
              <w:rPr>
                <w:lang w:val="fr-CA"/>
              </w:rPr>
              <w:t>after</w:t>
            </w:r>
            <w:proofErr w:type="gramEnd"/>
            <w:r w:rsidRPr="002C6B6B">
              <w:rPr>
                <w:lang w:val="fr-CA"/>
              </w:rPr>
              <w:t>_insert_offer</w:t>
            </w:r>
            <w:proofErr w:type="spellEnd"/>
          </w:p>
        </w:tc>
        <w:tc>
          <w:tcPr>
            <w:tcW w:w="0" w:type="auto"/>
            <w:vAlign w:val="center"/>
            <w:hideMark/>
          </w:tcPr>
          <w:p w14:paraId="5EDCAB83" w14:textId="77777777" w:rsidR="002C6B6B" w:rsidRPr="002C6B6B" w:rsidRDefault="002C6B6B" w:rsidP="002C6B6B">
            <w:pPr>
              <w:spacing w:after="0" w:line="240" w:lineRule="auto"/>
              <w:rPr>
                <w:lang w:val="fr-CA"/>
              </w:rPr>
            </w:pPr>
            <w:r w:rsidRPr="002C6B6B">
              <w:rPr>
                <w:lang w:val="fr-CA"/>
              </w:rPr>
              <w:t>Validation quota et dates</w:t>
            </w:r>
          </w:p>
        </w:tc>
        <w:tc>
          <w:tcPr>
            <w:tcW w:w="0" w:type="auto"/>
            <w:vAlign w:val="center"/>
            <w:hideMark/>
          </w:tcPr>
          <w:p w14:paraId="52AC9CC0" w14:textId="77777777" w:rsidR="002C6B6B" w:rsidRPr="002C6B6B" w:rsidRDefault="002C6B6B" w:rsidP="002C6B6B">
            <w:pPr>
              <w:spacing w:after="0" w:line="240" w:lineRule="auto"/>
              <w:rPr>
                <w:lang w:val="fr-CA"/>
              </w:rPr>
            </w:pPr>
            <w:r w:rsidRPr="002C6B6B">
              <w:rPr>
                <w:lang w:val="fr-CA"/>
              </w:rPr>
              <w:t>Déclenche alerte si incohérence</w:t>
            </w:r>
          </w:p>
        </w:tc>
      </w:tr>
      <w:tr w:rsidR="002C6B6B" w:rsidRPr="002C6B6B" w14:paraId="51B5CEF1" w14:textId="77777777" w:rsidTr="002C6B6B">
        <w:trPr>
          <w:tblCellSpacing w:w="15" w:type="dxa"/>
        </w:trPr>
        <w:tc>
          <w:tcPr>
            <w:tcW w:w="0" w:type="auto"/>
            <w:vAlign w:val="center"/>
            <w:hideMark/>
          </w:tcPr>
          <w:p w14:paraId="65F5D5D9" w14:textId="77777777" w:rsidR="002C6B6B" w:rsidRPr="002C6B6B" w:rsidRDefault="002C6B6B" w:rsidP="002C6B6B">
            <w:pPr>
              <w:spacing w:after="0" w:line="240" w:lineRule="auto"/>
              <w:rPr>
                <w:lang w:val="fr-CA"/>
              </w:rPr>
            </w:pPr>
            <w:proofErr w:type="spellStart"/>
            <w:proofErr w:type="gramStart"/>
            <w:r w:rsidRPr="002C6B6B">
              <w:rPr>
                <w:lang w:val="fr-CA"/>
              </w:rPr>
              <w:t>after</w:t>
            </w:r>
            <w:proofErr w:type="gramEnd"/>
            <w:r w:rsidRPr="002C6B6B">
              <w:rPr>
                <w:lang w:val="fr-CA"/>
              </w:rPr>
              <w:t>_insert_ai_logs</w:t>
            </w:r>
            <w:proofErr w:type="spellEnd"/>
          </w:p>
        </w:tc>
        <w:tc>
          <w:tcPr>
            <w:tcW w:w="0" w:type="auto"/>
            <w:vAlign w:val="center"/>
            <w:hideMark/>
          </w:tcPr>
          <w:p w14:paraId="2319E609" w14:textId="77777777" w:rsidR="002C6B6B" w:rsidRPr="002C6B6B" w:rsidRDefault="002C6B6B" w:rsidP="002C6B6B">
            <w:pPr>
              <w:spacing w:after="0" w:line="240" w:lineRule="auto"/>
              <w:rPr>
                <w:lang w:val="fr-CA"/>
              </w:rPr>
            </w:pPr>
            <w:r w:rsidRPr="002C6B6B">
              <w:rPr>
                <w:lang w:val="fr-CA"/>
              </w:rPr>
              <w:t>Filtrage contenu inapproprié</w:t>
            </w:r>
          </w:p>
        </w:tc>
        <w:tc>
          <w:tcPr>
            <w:tcW w:w="0" w:type="auto"/>
            <w:vAlign w:val="center"/>
            <w:hideMark/>
          </w:tcPr>
          <w:p w14:paraId="339AB8F1" w14:textId="77777777" w:rsidR="002C6B6B" w:rsidRPr="002C6B6B" w:rsidRDefault="002C6B6B" w:rsidP="002C6B6B">
            <w:pPr>
              <w:spacing w:after="0" w:line="240" w:lineRule="auto"/>
              <w:rPr>
                <w:lang w:val="fr-CA"/>
              </w:rPr>
            </w:pPr>
            <w:r w:rsidRPr="002C6B6B">
              <w:rPr>
                <w:lang w:val="fr-CA"/>
              </w:rPr>
              <w:t>Supprime ou masque réponse IA</w:t>
            </w:r>
          </w:p>
        </w:tc>
      </w:tr>
    </w:tbl>
    <w:p w14:paraId="46D0C1C7" w14:textId="77777777" w:rsidR="002C6B6B" w:rsidRPr="002C6B6B" w:rsidRDefault="002C6B6B" w:rsidP="002C6B6B">
      <w:pPr>
        <w:spacing w:after="0" w:line="240" w:lineRule="auto"/>
        <w:rPr>
          <w:lang w:val="fr-CA"/>
        </w:rPr>
      </w:pPr>
      <w:r w:rsidRPr="002C6B6B">
        <w:rPr>
          <w:lang w:val="fr-CA"/>
        </w:rPr>
        <w:pict w14:anchorId="373E6834">
          <v:rect id="_x0000_i2164" style="width:0;height:1.5pt" o:hralign="center" o:hrstd="t" o:hr="t" fillcolor="#a0a0a0" stroked="f"/>
        </w:pict>
      </w:r>
    </w:p>
    <w:p w14:paraId="51A6BB0B" w14:textId="77777777" w:rsidR="002C6B6B" w:rsidRPr="002C6B6B" w:rsidRDefault="002C6B6B" w:rsidP="002C6B6B">
      <w:pPr>
        <w:spacing w:after="0" w:line="240" w:lineRule="auto"/>
        <w:rPr>
          <w:b/>
          <w:bCs/>
          <w:lang w:val="fr-CA"/>
        </w:rPr>
      </w:pPr>
      <w:r w:rsidRPr="002C6B6B">
        <w:rPr>
          <w:b/>
          <w:bCs/>
          <w:lang w:val="fr-CA"/>
        </w:rPr>
        <w:t>A.7 Sauvegardes et monitoring</w:t>
      </w:r>
    </w:p>
    <w:p w14:paraId="04628757" w14:textId="77777777" w:rsidR="002C6B6B" w:rsidRPr="002C6B6B" w:rsidRDefault="002C6B6B" w:rsidP="0035524F">
      <w:pPr>
        <w:numPr>
          <w:ilvl w:val="0"/>
          <w:numId w:val="132"/>
        </w:numPr>
        <w:spacing w:after="0" w:line="240" w:lineRule="auto"/>
        <w:rPr>
          <w:lang w:val="fr-CA"/>
        </w:rPr>
      </w:pPr>
      <w:r w:rsidRPr="002C6B6B">
        <w:rPr>
          <w:lang w:val="fr-CA"/>
        </w:rPr>
        <w:t>Sauvegarde quotidienne (</w:t>
      </w:r>
      <w:proofErr w:type="spellStart"/>
      <w:r w:rsidRPr="002C6B6B">
        <w:rPr>
          <w:lang w:val="fr-CA"/>
        </w:rPr>
        <w:t>Supabase</w:t>
      </w:r>
      <w:proofErr w:type="spellEnd"/>
      <w:r w:rsidRPr="002C6B6B">
        <w:rPr>
          <w:lang w:val="fr-CA"/>
        </w:rPr>
        <w:t xml:space="preserve"> native).</w:t>
      </w:r>
    </w:p>
    <w:p w14:paraId="52EECF20" w14:textId="77777777" w:rsidR="002C6B6B" w:rsidRPr="002C6B6B" w:rsidRDefault="002C6B6B" w:rsidP="0035524F">
      <w:pPr>
        <w:numPr>
          <w:ilvl w:val="0"/>
          <w:numId w:val="132"/>
        </w:numPr>
        <w:spacing w:after="0" w:line="240" w:lineRule="auto"/>
        <w:rPr>
          <w:lang w:val="fr-CA"/>
        </w:rPr>
      </w:pPr>
      <w:r w:rsidRPr="002C6B6B">
        <w:rPr>
          <w:lang w:val="fr-CA"/>
        </w:rPr>
        <w:t>Export mensuel automatique vers Google Drive.</w:t>
      </w:r>
    </w:p>
    <w:p w14:paraId="2E8CD325" w14:textId="77777777" w:rsidR="002C6B6B" w:rsidRPr="002C6B6B" w:rsidRDefault="002C6B6B" w:rsidP="0035524F">
      <w:pPr>
        <w:numPr>
          <w:ilvl w:val="0"/>
          <w:numId w:val="132"/>
        </w:numPr>
        <w:spacing w:after="0" w:line="240" w:lineRule="auto"/>
        <w:rPr>
          <w:lang w:val="fr-CA"/>
        </w:rPr>
      </w:pPr>
      <w:r w:rsidRPr="002C6B6B">
        <w:rPr>
          <w:lang w:val="fr-CA"/>
        </w:rPr>
        <w:t xml:space="preserve">Audit mensuel : nombre total de transactions, erreurs </w:t>
      </w:r>
      <w:proofErr w:type="spellStart"/>
      <w:r w:rsidRPr="002C6B6B">
        <w:rPr>
          <w:lang w:val="fr-CA"/>
        </w:rPr>
        <w:t>Make</w:t>
      </w:r>
      <w:proofErr w:type="spellEnd"/>
      <w:r w:rsidRPr="002C6B6B">
        <w:rPr>
          <w:lang w:val="fr-CA"/>
        </w:rPr>
        <w:t>, incidents IA.</w:t>
      </w:r>
    </w:p>
    <w:p w14:paraId="6B8D0815" w14:textId="77777777" w:rsidR="002C6B6B" w:rsidRPr="002C6B6B" w:rsidRDefault="002C6B6B" w:rsidP="0035524F">
      <w:pPr>
        <w:numPr>
          <w:ilvl w:val="0"/>
          <w:numId w:val="132"/>
        </w:numPr>
        <w:spacing w:after="0" w:line="240" w:lineRule="auto"/>
        <w:rPr>
          <w:lang w:val="fr-CA"/>
        </w:rPr>
      </w:pPr>
      <w:r w:rsidRPr="002C6B6B">
        <w:rPr>
          <w:lang w:val="fr-CA"/>
        </w:rPr>
        <w:t xml:space="preserve">Outil de monitoring : </w:t>
      </w:r>
      <w:proofErr w:type="spellStart"/>
      <w:r w:rsidRPr="002C6B6B">
        <w:rPr>
          <w:b/>
          <w:bCs/>
          <w:lang w:val="fr-CA"/>
        </w:rPr>
        <w:t>Metabase</w:t>
      </w:r>
      <w:proofErr w:type="spellEnd"/>
      <w:r w:rsidRPr="002C6B6B">
        <w:rPr>
          <w:b/>
          <w:bCs/>
          <w:lang w:val="fr-CA"/>
        </w:rPr>
        <w:t xml:space="preserve"> / </w:t>
      </w:r>
      <w:proofErr w:type="spellStart"/>
      <w:r w:rsidRPr="002C6B6B">
        <w:rPr>
          <w:b/>
          <w:bCs/>
          <w:lang w:val="fr-CA"/>
        </w:rPr>
        <w:t>Posthog</w:t>
      </w:r>
      <w:proofErr w:type="spellEnd"/>
      <w:r w:rsidRPr="002C6B6B">
        <w:rPr>
          <w:lang w:val="fr-CA"/>
        </w:rPr>
        <w:t xml:space="preserve"> connecté à </w:t>
      </w:r>
      <w:proofErr w:type="spellStart"/>
      <w:r w:rsidRPr="002C6B6B">
        <w:rPr>
          <w:lang w:val="fr-CA"/>
        </w:rPr>
        <w:t>Supabase</w:t>
      </w:r>
      <w:proofErr w:type="spellEnd"/>
      <w:r w:rsidRPr="002C6B6B">
        <w:rPr>
          <w:lang w:val="fr-CA"/>
        </w:rPr>
        <w:t xml:space="preserve"> pour visualiser la santé du système.</w:t>
      </w:r>
    </w:p>
    <w:p w14:paraId="54877C0B" w14:textId="77777777" w:rsidR="00CA464D" w:rsidRDefault="00CA464D" w:rsidP="00CA464D">
      <w:pPr>
        <w:spacing w:after="0" w:line="240" w:lineRule="auto"/>
        <w:rPr>
          <w:lang w:val="fr-CA"/>
        </w:rPr>
      </w:pPr>
    </w:p>
    <w:p w14:paraId="0B6C1031" w14:textId="77777777" w:rsidR="002C6B6B" w:rsidRDefault="002C6B6B" w:rsidP="00CA464D">
      <w:pPr>
        <w:spacing w:after="0" w:line="240" w:lineRule="auto"/>
        <w:rPr>
          <w:lang w:val="fr-CA"/>
        </w:rPr>
      </w:pPr>
    </w:p>
    <w:p w14:paraId="1C872F00" w14:textId="77777777" w:rsidR="002C6B6B" w:rsidRDefault="002C6B6B" w:rsidP="00CA464D">
      <w:pPr>
        <w:spacing w:after="0" w:line="240" w:lineRule="auto"/>
        <w:rPr>
          <w:lang w:val="fr-CA"/>
        </w:rPr>
      </w:pPr>
    </w:p>
    <w:p w14:paraId="4AE74623" w14:textId="77777777" w:rsidR="002C6B6B" w:rsidRPr="002C6B6B" w:rsidRDefault="002C6B6B" w:rsidP="002C6B6B">
      <w:pPr>
        <w:spacing w:after="0" w:line="240" w:lineRule="auto"/>
        <w:rPr>
          <w:b/>
          <w:bCs/>
          <w:sz w:val="40"/>
          <w:szCs w:val="40"/>
          <w:lang w:val="fr-CA"/>
        </w:rPr>
      </w:pPr>
      <w:r w:rsidRPr="002C6B6B">
        <w:rPr>
          <w:rFonts w:ascii="Segoe UI Emoji" w:hAnsi="Segoe UI Emoji" w:cs="Segoe UI Emoji"/>
          <w:b/>
          <w:bCs/>
          <w:sz w:val="40"/>
          <w:szCs w:val="40"/>
          <w:lang w:val="fr-CA"/>
        </w:rPr>
        <w:t>📘</w:t>
      </w:r>
      <w:r w:rsidRPr="002C6B6B">
        <w:rPr>
          <w:b/>
          <w:bCs/>
          <w:sz w:val="40"/>
          <w:szCs w:val="40"/>
          <w:lang w:val="fr-CA"/>
        </w:rPr>
        <w:t xml:space="preserve"> ANNEXE B — Intégrations externes et API</w:t>
      </w:r>
    </w:p>
    <w:p w14:paraId="257A7C71" w14:textId="77777777" w:rsidR="002C6B6B" w:rsidRPr="002C6B6B" w:rsidRDefault="002C6B6B" w:rsidP="002C6B6B">
      <w:pPr>
        <w:spacing w:after="0" w:line="240" w:lineRule="auto"/>
        <w:rPr>
          <w:lang w:val="fr-CA"/>
        </w:rPr>
      </w:pPr>
      <w:r w:rsidRPr="002C6B6B">
        <w:rPr>
          <w:lang w:val="fr-CA"/>
        </w:rPr>
        <w:pict w14:anchorId="34F1AB3B">
          <v:rect id="_x0000_i2268" style="width:0;height:1.5pt" o:hralign="center" o:hrstd="t" o:hr="t" fillcolor="#a0a0a0" stroked="f"/>
        </w:pict>
      </w:r>
    </w:p>
    <w:p w14:paraId="6704B8B7" w14:textId="77777777" w:rsidR="002C6B6B" w:rsidRPr="002C6B6B" w:rsidRDefault="002C6B6B" w:rsidP="002C6B6B">
      <w:pPr>
        <w:spacing w:after="0" w:line="240" w:lineRule="auto"/>
        <w:rPr>
          <w:b/>
          <w:bCs/>
          <w:lang w:val="fr-CA"/>
        </w:rPr>
      </w:pPr>
      <w:r w:rsidRPr="002C6B6B">
        <w:rPr>
          <w:b/>
          <w:bCs/>
          <w:lang w:val="fr-CA"/>
        </w:rPr>
        <w:t>B.1 Objectif</w:t>
      </w:r>
    </w:p>
    <w:p w14:paraId="3B2F3121" w14:textId="77777777" w:rsidR="002C6B6B" w:rsidRPr="002C6B6B" w:rsidRDefault="002C6B6B" w:rsidP="002C6B6B">
      <w:pPr>
        <w:spacing w:after="0" w:line="240" w:lineRule="auto"/>
        <w:rPr>
          <w:lang w:val="fr-CA"/>
        </w:rPr>
      </w:pPr>
      <w:r w:rsidRPr="002C6B6B">
        <w:rPr>
          <w:lang w:val="fr-CA"/>
        </w:rPr>
        <w:t xml:space="preserve">Lister toutes les </w:t>
      </w:r>
      <w:r w:rsidRPr="002C6B6B">
        <w:rPr>
          <w:b/>
          <w:bCs/>
          <w:lang w:val="fr-CA"/>
        </w:rPr>
        <w:t>intégrations externes essentielles</w:t>
      </w:r>
      <w:r w:rsidRPr="002C6B6B">
        <w:rPr>
          <w:lang w:val="fr-CA"/>
        </w:rPr>
        <w:t xml:space="preserve"> à RabaisLocal, leurs </w:t>
      </w:r>
      <w:r w:rsidRPr="002C6B6B">
        <w:rPr>
          <w:b/>
          <w:bCs/>
          <w:lang w:val="fr-CA"/>
        </w:rPr>
        <w:t>points d’entrée (API)</w:t>
      </w:r>
      <w:r w:rsidRPr="002C6B6B">
        <w:rPr>
          <w:lang w:val="fr-CA"/>
        </w:rPr>
        <w:t xml:space="preserve">, leurs </w:t>
      </w:r>
      <w:proofErr w:type="spellStart"/>
      <w:r w:rsidRPr="002C6B6B">
        <w:rPr>
          <w:b/>
          <w:bCs/>
          <w:lang w:val="fr-CA"/>
        </w:rPr>
        <w:t>webhooks</w:t>
      </w:r>
      <w:proofErr w:type="spellEnd"/>
      <w:r w:rsidRPr="002C6B6B">
        <w:rPr>
          <w:lang w:val="fr-CA"/>
        </w:rPr>
        <w:t xml:space="preserve"> et les </w:t>
      </w:r>
      <w:r w:rsidRPr="002C6B6B">
        <w:rPr>
          <w:b/>
          <w:bCs/>
          <w:lang w:val="fr-CA"/>
        </w:rPr>
        <w:t>protocoles de sécurité</w:t>
      </w:r>
      <w:r w:rsidRPr="002C6B6B">
        <w:rPr>
          <w:lang w:val="fr-CA"/>
        </w:rPr>
        <w:t xml:space="preserve"> nécessaires.</w:t>
      </w:r>
      <w:r w:rsidRPr="002C6B6B">
        <w:rPr>
          <w:lang w:val="fr-CA"/>
        </w:rPr>
        <w:br/>
        <w:t xml:space="preserve">Ce document sert de référence pour tous les développeurs qui brancheront le </w:t>
      </w:r>
      <w:proofErr w:type="spellStart"/>
      <w:r w:rsidRPr="002C6B6B">
        <w:rPr>
          <w:lang w:val="fr-CA"/>
        </w:rPr>
        <w:t>back-end</w:t>
      </w:r>
      <w:proofErr w:type="spellEnd"/>
      <w:r w:rsidRPr="002C6B6B">
        <w:rPr>
          <w:lang w:val="fr-CA"/>
        </w:rPr>
        <w:t xml:space="preserve"> </w:t>
      </w:r>
      <w:proofErr w:type="spellStart"/>
      <w:r w:rsidRPr="002C6B6B">
        <w:rPr>
          <w:lang w:val="fr-CA"/>
        </w:rPr>
        <w:t>Supabase</w:t>
      </w:r>
      <w:proofErr w:type="spellEnd"/>
      <w:r w:rsidRPr="002C6B6B">
        <w:rPr>
          <w:lang w:val="fr-CA"/>
        </w:rPr>
        <w:t xml:space="preserve"> et les automatisations </w:t>
      </w:r>
      <w:proofErr w:type="spellStart"/>
      <w:r w:rsidRPr="002C6B6B">
        <w:rPr>
          <w:lang w:val="fr-CA"/>
        </w:rPr>
        <w:t>Make</w:t>
      </w:r>
      <w:proofErr w:type="spellEnd"/>
      <w:r w:rsidRPr="002C6B6B">
        <w:rPr>
          <w:lang w:val="fr-CA"/>
        </w:rPr>
        <w:t>.</w:t>
      </w:r>
    </w:p>
    <w:p w14:paraId="1C7C8101" w14:textId="77777777" w:rsidR="002C6B6B" w:rsidRPr="002C6B6B" w:rsidRDefault="002C6B6B" w:rsidP="002C6B6B">
      <w:pPr>
        <w:spacing w:after="0" w:line="240" w:lineRule="auto"/>
        <w:rPr>
          <w:lang w:val="fr-CA"/>
        </w:rPr>
      </w:pPr>
      <w:r w:rsidRPr="002C6B6B">
        <w:rPr>
          <w:lang w:val="fr-CA"/>
        </w:rPr>
        <w:pict w14:anchorId="3642B899">
          <v:rect id="_x0000_i2269" style="width:0;height:1.5pt" o:hralign="center" o:hrstd="t" o:hr="t" fillcolor="#a0a0a0" stroked="f"/>
        </w:pict>
      </w:r>
    </w:p>
    <w:p w14:paraId="6F6DB7CF" w14:textId="77777777" w:rsidR="002C6B6B" w:rsidRPr="002C6B6B" w:rsidRDefault="002C6B6B" w:rsidP="002C6B6B">
      <w:pPr>
        <w:spacing w:after="0" w:line="240" w:lineRule="auto"/>
        <w:rPr>
          <w:b/>
          <w:bCs/>
          <w:lang w:val="fr-CA"/>
        </w:rPr>
      </w:pPr>
      <w:r w:rsidRPr="002C6B6B">
        <w:rPr>
          <w:b/>
          <w:bCs/>
          <w:lang w:val="fr-CA"/>
        </w:rPr>
        <w:t>B.2 Résumé global des intégrations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2343"/>
        <w:gridCol w:w="2050"/>
        <w:gridCol w:w="2430"/>
      </w:tblGrid>
      <w:tr w:rsidR="002C6B6B" w:rsidRPr="002C6B6B" w14:paraId="25D3D409" w14:textId="77777777" w:rsidTr="002C6B6B">
        <w:trPr>
          <w:tblHeader/>
          <w:tblCellSpacing w:w="15" w:type="dxa"/>
        </w:trPr>
        <w:tc>
          <w:tcPr>
            <w:tcW w:w="0" w:type="auto"/>
            <w:vAlign w:val="center"/>
            <w:hideMark/>
          </w:tcPr>
          <w:p w14:paraId="5F318618" w14:textId="77777777" w:rsidR="002C6B6B" w:rsidRPr="002C6B6B" w:rsidRDefault="002C6B6B" w:rsidP="002C6B6B">
            <w:pPr>
              <w:spacing w:after="0" w:line="240" w:lineRule="auto"/>
              <w:rPr>
                <w:b/>
                <w:bCs/>
                <w:lang w:val="fr-CA"/>
              </w:rPr>
            </w:pPr>
            <w:r w:rsidRPr="002C6B6B">
              <w:rPr>
                <w:b/>
                <w:bCs/>
                <w:lang w:val="fr-CA"/>
              </w:rPr>
              <w:t>Service</w:t>
            </w:r>
          </w:p>
        </w:tc>
        <w:tc>
          <w:tcPr>
            <w:tcW w:w="0" w:type="auto"/>
            <w:vAlign w:val="center"/>
            <w:hideMark/>
          </w:tcPr>
          <w:p w14:paraId="09F23757" w14:textId="77777777" w:rsidR="002C6B6B" w:rsidRPr="002C6B6B" w:rsidRDefault="002C6B6B" w:rsidP="002C6B6B">
            <w:pPr>
              <w:spacing w:after="0" w:line="240" w:lineRule="auto"/>
              <w:rPr>
                <w:b/>
                <w:bCs/>
                <w:lang w:val="fr-CA"/>
              </w:rPr>
            </w:pPr>
            <w:r w:rsidRPr="002C6B6B">
              <w:rPr>
                <w:b/>
                <w:bCs/>
                <w:lang w:val="fr-CA"/>
              </w:rPr>
              <w:t>Fonction principale</w:t>
            </w:r>
          </w:p>
        </w:tc>
        <w:tc>
          <w:tcPr>
            <w:tcW w:w="0" w:type="auto"/>
            <w:vAlign w:val="center"/>
            <w:hideMark/>
          </w:tcPr>
          <w:p w14:paraId="2C41B84F" w14:textId="77777777" w:rsidR="002C6B6B" w:rsidRPr="002C6B6B" w:rsidRDefault="002C6B6B" w:rsidP="002C6B6B">
            <w:pPr>
              <w:spacing w:after="0" w:line="240" w:lineRule="auto"/>
              <w:rPr>
                <w:b/>
                <w:bCs/>
                <w:lang w:val="fr-CA"/>
              </w:rPr>
            </w:pPr>
            <w:r w:rsidRPr="002C6B6B">
              <w:rPr>
                <w:b/>
                <w:bCs/>
                <w:lang w:val="fr-CA"/>
              </w:rPr>
              <w:t>Outil / API</w:t>
            </w:r>
          </w:p>
        </w:tc>
        <w:tc>
          <w:tcPr>
            <w:tcW w:w="0" w:type="auto"/>
            <w:vAlign w:val="center"/>
            <w:hideMark/>
          </w:tcPr>
          <w:p w14:paraId="70486EE9" w14:textId="77777777" w:rsidR="002C6B6B" w:rsidRPr="002C6B6B" w:rsidRDefault="002C6B6B" w:rsidP="002C6B6B">
            <w:pPr>
              <w:spacing w:after="0" w:line="240" w:lineRule="auto"/>
              <w:rPr>
                <w:b/>
                <w:bCs/>
                <w:lang w:val="fr-CA"/>
              </w:rPr>
            </w:pPr>
            <w:r w:rsidRPr="002C6B6B">
              <w:rPr>
                <w:b/>
                <w:bCs/>
                <w:lang w:val="fr-CA"/>
              </w:rPr>
              <w:t>Mode d’intégration</w:t>
            </w:r>
          </w:p>
        </w:tc>
      </w:tr>
      <w:tr w:rsidR="002C6B6B" w:rsidRPr="002C6B6B" w14:paraId="0BD1C8E7" w14:textId="77777777" w:rsidTr="002C6B6B">
        <w:trPr>
          <w:tblCellSpacing w:w="15" w:type="dxa"/>
        </w:trPr>
        <w:tc>
          <w:tcPr>
            <w:tcW w:w="0" w:type="auto"/>
            <w:vAlign w:val="center"/>
            <w:hideMark/>
          </w:tcPr>
          <w:p w14:paraId="4A7A2C9E" w14:textId="77777777" w:rsidR="002C6B6B" w:rsidRPr="002C6B6B" w:rsidRDefault="002C6B6B" w:rsidP="002C6B6B">
            <w:pPr>
              <w:spacing w:after="0" w:line="240" w:lineRule="auto"/>
              <w:rPr>
                <w:lang w:val="fr-CA"/>
              </w:rPr>
            </w:pPr>
            <w:proofErr w:type="spellStart"/>
            <w:r w:rsidRPr="002C6B6B">
              <w:rPr>
                <w:b/>
                <w:bCs/>
                <w:lang w:val="fr-CA"/>
              </w:rPr>
              <w:t>Supabase</w:t>
            </w:r>
            <w:proofErr w:type="spellEnd"/>
          </w:p>
        </w:tc>
        <w:tc>
          <w:tcPr>
            <w:tcW w:w="0" w:type="auto"/>
            <w:vAlign w:val="center"/>
            <w:hideMark/>
          </w:tcPr>
          <w:p w14:paraId="4C0E90F3" w14:textId="77777777" w:rsidR="002C6B6B" w:rsidRPr="002C6B6B" w:rsidRDefault="002C6B6B" w:rsidP="002C6B6B">
            <w:pPr>
              <w:spacing w:after="0" w:line="240" w:lineRule="auto"/>
              <w:rPr>
                <w:lang w:val="fr-CA"/>
              </w:rPr>
            </w:pPr>
            <w:proofErr w:type="spellStart"/>
            <w:r w:rsidRPr="002C6B6B">
              <w:rPr>
                <w:lang w:val="fr-CA"/>
              </w:rPr>
              <w:t>Auth</w:t>
            </w:r>
            <w:proofErr w:type="spellEnd"/>
            <w:r w:rsidRPr="002C6B6B">
              <w:rPr>
                <w:lang w:val="fr-CA"/>
              </w:rPr>
              <w:t>, DB, stockage</w:t>
            </w:r>
          </w:p>
        </w:tc>
        <w:tc>
          <w:tcPr>
            <w:tcW w:w="0" w:type="auto"/>
            <w:vAlign w:val="center"/>
            <w:hideMark/>
          </w:tcPr>
          <w:p w14:paraId="65DB952A" w14:textId="77777777" w:rsidR="002C6B6B" w:rsidRPr="002C6B6B" w:rsidRDefault="002C6B6B" w:rsidP="002C6B6B">
            <w:pPr>
              <w:spacing w:after="0" w:line="240" w:lineRule="auto"/>
              <w:rPr>
                <w:lang w:val="fr-CA"/>
              </w:rPr>
            </w:pPr>
            <w:r w:rsidRPr="002C6B6B">
              <w:rPr>
                <w:lang w:val="fr-CA"/>
              </w:rPr>
              <w:t xml:space="preserve">API REST / </w:t>
            </w:r>
            <w:proofErr w:type="spellStart"/>
            <w:r w:rsidRPr="002C6B6B">
              <w:rPr>
                <w:lang w:val="fr-CA"/>
              </w:rPr>
              <w:t>GraphQL</w:t>
            </w:r>
            <w:proofErr w:type="spellEnd"/>
          </w:p>
        </w:tc>
        <w:tc>
          <w:tcPr>
            <w:tcW w:w="0" w:type="auto"/>
            <w:vAlign w:val="center"/>
            <w:hideMark/>
          </w:tcPr>
          <w:p w14:paraId="33F652C3" w14:textId="77777777" w:rsidR="002C6B6B" w:rsidRPr="002C6B6B" w:rsidRDefault="002C6B6B" w:rsidP="002C6B6B">
            <w:pPr>
              <w:spacing w:after="0" w:line="240" w:lineRule="auto"/>
              <w:rPr>
                <w:lang w:val="fr-CA"/>
              </w:rPr>
            </w:pPr>
            <w:r w:rsidRPr="002C6B6B">
              <w:rPr>
                <w:lang w:val="fr-CA"/>
              </w:rPr>
              <w:t>Direct (</w:t>
            </w:r>
            <w:proofErr w:type="spellStart"/>
            <w:r w:rsidRPr="002C6B6B">
              <w:rPr>
                <w:lang w:val="fr-CA"/>
              </w:rPr>
              <w:t>Make</w:t>
            </w:r>
            <w:proofErr w:type="spellEnd"/>
            <w:r w:rsidRPr="002C6B6B">
              <w:rPr>
                <w:lang w:val="fr-CA"/>
              </w:rPr>
              <w:t xml:space="preserve"> + Edge </w:t>
            </w:r>
            <w:proofErr w:type="spellStart"/>
            <w:r w:rsidRPr="002C6B6B">
              <w:rPr>
                <w:lang w:val="fr-CA"/>
              </w:rPr>
              <w:t>Functions</w:t>
            </w:r>
            <w:proofErr w:type="spellEnd"/>
            <w:r w:rsidRPr="002C6B6B">
              <w:rPr>
                <w:lang w:val="fr-CA"/>
              </w:rPr>
              <w:t>)</w:t>
            </w:r>
          </w:p>
        </w:tc>
      </w:tr>
      <w:tr w:rsidR="002C6B6B" w:rsidRPr="002C6B6B" w14:paraId="6F840ACA" w14:textId="77777777" w:rsidTr="002C6B6B">
        <w:trPr>
          <w:tblCellSpacing w:w="15" w:type="dxa"/>
        </w:trPr>
        <w:tc>
          <w:tcPr>
            <w:tcW w:w="0" w:type="auto"/>
            <w:vAlign w:val="center"/>
            <w:hideMark/>
          </w:tcPr>
          <w:p w14:paraId="0A14F307" w14:textId="77777777" w:rsidR="002C6B6B" w:rsidRPr="002C6B6B" w:rsidRDefault="002C6B6B" w:rsidP="002C6B6B">
            <w:pPr>
              <w:spacing w:after="0" w:line="240" w:lineRule="auto"/>
              <w:rPr>
                <w:lang w:val="fr-CA"/>
              </w:rPr>
            </w:pPr>
            <w:proofErr w:type="spellStart"/>
            <w:r w:rsidRPr="002C6B6B">
              <w:rPr>
                <w:b/>
                <w:bCs/>
                <w:lang w:val="fr-CA"/>
              </w:rPr>
              <w:t>Make</w:t>
            </w:r>
            <w:proofErr w:type="spellEnd"/>
          </w:p>
        </w:tc>
        <w:tc>
          <w:tcPr>
            <w:tcW w:w="0" w:type="auto"/>
            <w:vAlign w:val="center"/>
            <w:hideMark/>
          </w:tcPr>
          <w:p w14:paraId="60BC145B" w14:textId="77777777" w:rsidR="002C6B6B" w:rsidRPr="002C6B6B" w:rsidRDefault="002C6B6B" w:rsidP="002C6B6B">
            <w:pPr>
              <w:spacing w:after="0" w:line="240" w:lineRule="auto"/>
              <w:rPr>
                <w:lang w:val="fr-CA"/>
              </w:rPr>
            </w:pPr>
            <w:r w:rsidRPr="002C6B6B">
              <w:rPr>
                <w:lang w:val="fr-CA"/>
              </w:rPr>
              <w:t>Automatisations / scénarios</w:t>
            </w:r>
          </w:p>
        </w:tc>
        <w:tc>
          <w:tcPr>
            <w:tcW w:w="0" w:type="auto"/>
            <w:vAlign w:val="center"/>
            <w:hideMark/>
          </w:tcPr>
          <w:p w14:paraId="2A65C578" w14:textId="77777777" w:rsidR="002C6B6B" w:rsidRPr="002C6B6B" w:rsidRDefault="002C6B6B" w:rsidP="002C6B6B">
            <w:pPr>
              <w:spacing w:after="0" w:line="240" w:lineRule="auto"/>
              <w:rPr>
                <w:lang w:val="fr-CA"/>
              </w:rPr>
            </w:pPr>
            <w:proofErr w:type="spellStart"/>
            <w:r w:rsidRPr="002C6B6B">
              <w:rPr>
                <w:lang w:val="fr-CA"/>
              </w:rPr>
              <w:t>Webhooks</w:t>
            </w:r>
            <w:proofErr w:type="spellEnd"/>
            <w:r w:rsidRPr="002C6B6B">
              <w:rPr>
                <w:lang w:val="fr-CA"/>
              </w:rPr>
              <w:t xml:space="preserve"> / Modules natifs</w:t>
            </w:r>
          </w:p>
        </w:tc>
        <w:tc>
          <w:tcPr>
            <w:tcW w:w="0" w:type="auto"/>
            <w:vAlign w:val="center"/>
            <w:hideMark/>
          </w:tcPr>
          <w:p w14:paraId="1D556157" w14:textId="77777777" w:rsidR="002C6B6B" w:rsidRPr="002C6B6B" w:rsidRDefault="002C6B6B" w:rsidP="002C6B6B">
            <w:pPr>
              <w:spacing w:after="0" w:line="240" w:lineRule="auto"/>
              <w:rPr>
                <w:lang w:val="fr-CA"/>
              </w:rPr>
            </w:pPr>
            <w:r w:rsidRPr="002C6B6B">
              <w:rPr>
                <w:lang w:val="fr-CA"/>
              </w:rPr>
              <w:t xml:space="preserve">Connecteur + JSON </w:t>
            </w:r>
            <w:proofErr w:type="spellStart"/>
            <w:r w:rsidRPr="002C6B6B">
              <w:rPr>
                <w:lang w:val="fr-CA"/>
              </w:rPr>
              <w:t>payload</w:t>
            </w:r>
            <w:proofErr w:type="spellEnd"/>
          </w:p>
        </w:tc>
      </w:tr>
      <w:tr w:rsidR="002C6B6B" w:rsidRPr="002C6B6B" w14:paraId="69D87EC8" w14:textId="77777777" w:rsidTr="002C6B6B">
        <w:trPr>
          <w:tblCellSpacing w:w="15" w:type="dxa"/>
        </w:trPr>
        <w:tc>
          <w:tcPr>
            <w:tcW w:w="0" w:type="auto"/>
            <w:vAlign w:val="center"/>
            <w:hideMark/>
          </w:tcPr>
          <w:p w14:paraId="379ECC76" w14:textId="77777777" w:rsidR="002C6B6B" w:rsidRPr="002C6B6B" w:rsidRDefault="002C6B6B" w:rsidP="002C6B6B">
            <w:pPr>
              <w:spacing w:after="0" w:line="240" w:lineRule="auto"/>
              <w:rPr>
                <w:lang w:val="fr-CA"/>
              </w:rPr>
            </w:pPr>
            <w:proofErr w:type="spellStart"/>
            <w:r w:rsidRPr="002C6B6B">
              <w:rPr>
                <w:b/>
                <w:bCs/>
                <w:lang w:val="fr-CA"/>
              </w:rPr>
              <w:t>GoAffPro</w:t>
            </w:r>
            <w:proofErr w:type="spellEnd"/>
          </w:p>
        </w:tc>
        <w:tc>
          <w:tcPr>
            <w:tcW w:w="0" w:type="auto"/>
            <w:vAlign w:val="center"/>
            <w:hideMark/>
          </w:tcPr>
          <w:p w14:paraId="6216A60E" w14:textId="77777777" w:rsidR="002C6B6B" w:rsidRPr="002C6B6B" w:rsidRDefault="002C6B6B" w:rsidP="002C6B6B">
            <w:pPr>
              <w:spacing w:after="0" w:line="240" w:lineRule="auto"/>
              <w:rPr>
                <w:lang w:val="fr-CA"/>
              </w:rPr>
            </w:pPr>
            <w:r w:rsidRPr="002C6B6B">
              <w:rPr>
                <w:lang w:val="fr-CA"/>
              </w:rPr>
              <w:t>Programme d’affiliation 2.0</w:t>
            </w:r>
          </w:p>
        </w:tc>
        <w:tc>
          <w:tcPr>
            <w:tcW w:w="0" w:type="auto"/>
            <w:vAlign w:val="center"/>
            <w:hideMark/>
          </w:tcPr>
          <w:p w14:paraId="19ED431A" w14:textId="77777777" w:rsidR="002C6B6B" w:rsidRPr="002C6B6B" w:rsidRDefault="002C6B6B" w:rsidP="002C6B6B">
            <w:pPr>
              <w:spacing w:after="0" w:line="240" w:lineRule="auto"/>
              <w:rPr>
                <w:lang w:val="fr-CA"/>
              </w:rPr>
            </w:pPr>
            <w:r w:rsidRPr="002C6B6B">
              <w:rPr>
                <w:lang w:val="fr-CA"/>
              </w:rPr>
              <w:t xml:space="preserve">REST API / </w:t>
            </w:r>
            <w:proofErr w:type="spellStart"/>
            <w:r w:rsidRPr="002C6B6B">
              <w:rPr>
                <w:lang w:val="fr-CA"/>
              </w:rPr>
              <w:t>Webhooks</w:t>
            </w:r>
            <w:proofErr w:type="spellEnd"/>
          </w:p>
        </w:tc>
        <w:tc>
          <w:tcPr>
            <w:tcW w:w="0" w:type="auto"/>
            <w:vAlign w:val="center"/>
            <w:hideMark/>
          </w:tcPr>
          <w:p w14:paraId="3E33F205" w14:textId="77777777" w:rsidR="002C6B6B" w:rsidRPr="002C6B6B" w:rsidRDefault="002C6B6B" w:rsidP="002C6B6B">
            <w:pPr>
              <w:spacing w:after="0" w:line="240" w:lineRule="auto"/>
              <w:rPr>
                <w:lang w:val="fr-CA"/>
              </w:rPr>
            </w:pPr>
            <w:r w:rsidRPr="002C6B6B">
              <w:rPr>
                <w:lang w:val="fr-CA"/>
              </w:rPr>
              <w:t xml:space="preserve">Connecté à </w:t>
            </w:r>
            <w:proofErr w:type="spellStart"/>
            <w:r w:rsidRPr="002C6B6B">
              <w:rPr>
                <w:lang w:val="fr-CA"/>
              </w:rPr>
              <w:t>Make</w:t>
            </w:r>
            <w:proofErr w:type="spellEnd"/>
          </w:p>
        </w:tc>
      </w:tr>
      <w:tr w:rsidR="002C6B6B" w:rsidRPr="002C6B6B" w14:paraId="1DB63A9F" w14:textId="77777777" w:rsidTr="002C6B6B">
        <w:trPr>
          <w:tblCellSpacing w:w="15" w:type="dxa"/>
        </w:trPr>
        <w:tc>
          <w:tcPr>
            <w:tcW w:w="0" w:type="auto"/>
            <w:vAlign w:val="center"/>
            <w:hideMark/>
          </w:tcPr>
          <w:p w14:paraId="3184BE1C" w14:textId="77777777" w:rsidR="002C6B6B" w:rsidRPr="002C6B6B" w:rsidRDefault="002C6B6B" w:rsidP="002C6B6B">
            <w:pPr>
              <w:spacing w:after="0" w:line="240" w:lineRule="auto"/>
              <w:rPr>
                <w:lang w:val="fr-CA"/>
              </w:rPr>
            </w:pPr>
            <w:r w:rsidRPr="002C6B6B">
              <w:rPr>
                <w:b/>
                <w:bCs/>
                <w:lang w:val="fr-CA"/>
              </w:rPr>
              <w:lastRenderedPageBreak/>
              <w:t>Payments.AI</w:t>
            </w:r>
          </w:p>
        </w:tc>
        <w:tc>
          <w:tcPr>
            <w:tcW w:w="0" w:type="auto"/>
            <w:vAlign w:val="center"/>
            <w:hideMark/>
          </w:tcPr>
          <w:p w14:paraId="4C7E10E3" w14:textId="77777777" w:rsidR="002C6B6B" w:rsidRPr="002C6B6B" w:rsidRDefault="002C6B6B" w:rsidP="002C6B6B">
            <w:pPr>
              <w:spacing w:after="0" w:line="240" w:lineRule="auto"/>
              <w:rPr>
                <w:lang w:val="fr-CA"/>
              </w:rPr>
            </w:pPr>
            <w:r w:rsidRPr="002C6B6B">
              <w:rPr>
                <w:lang w:val="fr-CA"/>
              </w:rPr>
              <w:t>Paiements / Factures</w:t>
            </w:r>
          </w:p>
        </w:tc>
        <w:tc>
          <w:tcPr>
            <w:tcW w:w="0" w:type="auto"/>
            <w:vAlign w:val="center"/>
            <w:hideMark/>
          </w:tcPr>
          <w:p w14:paraId="1B5AB0B4" w14:textId="77777777" w:rsidR="002C6B6B" w:rsidRPr="002C6B6B" w:rsidRDefault="002C6B6B" w:rsidP="002C6B6B">
            <w:pPr>
              <w:spacing w:after="0" w:line="240" w:lineRule="auto"/>
              <w:rPr>
                <w:lang w:val="fr-CA"/>
              </w:rPr>
            </w:pPr>
            <w:r w:rsidRPr="002C6B6B">
              <w:rPr>
                <w:lang w:val="fr-CA"/>
              </w:rPr>
              <w:t xml:space="preserve">API REST + </w:t>
            </w:r>
            <w:proofErr w:type="spellStart"/>
            <w:r w:rsidRPr="002C6B6B">
              <w:rPr>
                <w:lang w:val="fr-CA"/>
              </w:rPr>
              <w:t>Webhooks</w:t>
            </w:r>
            <w:proofErr w:type="spellEnd"/>
          </w:p>
        </w:tc>
        <w:tc>
          <w:tcPr>
            <w:tcW w:w="0" w:type="auto"/>
            <w:vAlign w:val="center"/>
            <w:hideMark/>
          </w:tcPr>
          <w:p w14:paraId="0139B3E0" w14:textId="77777777" w:rsidR="002C6B6B" w:rsidRPr="002C6B6B" w:rsidRDefault="002C6B6B" w:rsidP="002C6B6B">
            <w:pPr>
              <w:spacing w:after="0" w:line="240" w:lineRule="auto"/>
              <w:rPr>
                <w:lang w:val="fr-CA"/>
              </w:rPr>
            </w:pPr>
            <w:proofErr w:type="spellStart"/>
            <w:r w:rsidRPr="002C6B6B">
              <w:rPr>
                <w:lang w:val="fr-CA"/>
              </w:rPr>
              <w:t>Make</w:t>
            </w:r>
            <w:proofErr w:type="spellEnd"/>
            <w:r w:rsidRPr="002C6B6B">
              <w:rPr>
                <w:lang w:val="fr-CA"/>
              </w:rPr>
              <w:t xml:space="preserve"> + </w:t>
            </w:r>
            <w:proofErr w:type="spellStart"/>
            <w:r w:rsidRPr="002C6B6B">
              <w:rPr>
                <w:lang w:val="fr-CA"/>
              </w:rPr>
              <w:t>Supabase</w:t>
            </w:r>
            <w:proofErr w:type="spellEnd"/>
          </w:p>
        </w:tc>
      </w:tr>
      <w:tr w:rsidR="002C6B6B" w:rsidRPr="002C6B6B" w14:paraId="7ACBDF4D" w14:textId="77777777" w:rsidTr="002C6B6B">
        <w:trPr>
          <w:tblCellSpacing w:w="15" w:type="dxa"/>
        </w:trPr>
        <w:tc>
          <w:tcPr>
            <w:tcW w:w="0" w:type="auto"/>
            <w:vAlign w:val="center"/>
            <w:hideMark/>
          </w:tcPr>
          <w:p w14:paraId="72F3999C" w14:textId="77777777" w:rsidR="002C6B6B" w:rsidRPr="002C6B6B" w:rsidRDefault="002C6B6B" w:rsidP="002C6B6B">
            <w:pPr>
              <w:spacing w:after="0" w:line="240" w:lineRule="auto"/>
              <w:rPr>
                <w:lang w:val="fr-CA"/>
              </w:rPr>
            </w:pPr>
            <w:r w:rsidRPr="002C6B6B">
              <w:rPr>
                <w:b/>
                <w:bCs/>
                <w:lang w:val="fr-CA"/>
              </w:rPr>
              <w:t>PayPal</w:t>
            </w:r>
          </w:p>
        </w:tc>
        <w:tc>
          <w:tcPr>
            <w:tcW w:w="0" w:type="auto"/>
            <w:vAlign w:val="center"/>
            <w:hideMark/>
          </w:tcPr>
          <w:p w14:paraId="0658F5B1" w14:textId="77777777" w:rsidR="002C6B6B" w:rsidRPr="002C6B6B" w:rsidRDefault="002C6B6B" w:rsidP="002C6B6B">
            <w:pPr>
              <w:spacing w:after="0" w:line="240" w:lineRule="auto"/>
              <w:rPr>
                <w:lang w:val="fr-CA"/>
              </w:rPr>
            </w:pPr>
            <w:r w:rsidRPr="002C6B6B">
              <w:rPr>
                <w:lang w:val="fr-CA"/>
              </w:rPr>
              <w:t>Paiements alternatifs</w:t>
            </w:r>
          </w:p>
        </w:tc>
        <w:tc>
          <w:tcPr>
            <w:tcW w:w="0" w:type="auto"/>
            <w:vAlign w:val="center"/>
            <w:hideMark/>
          </w:tcPr>
          <w:p w14:paraId="1DD6347C" w14:textId="77777777" w:rsidR="002C6B6B" w:rsidRPr="002C6B6B" w:rsidRDefault="002C6B6B" w:rsidP="002C6B6B">
            <w:pPr>
              <w:spacing w:after="0" w:line="240" w:lineRule="auto"/>
              <w:rPr>
                <w:lang w:val="fr-CA"/>
              </w:rPr>
            </w:pPr>
            <w:r w:rsidRPr="002C6B6B">
              <w:rPr>
                <w:lang w:val="fr-CA"/>
              </w:rPr>
              <w:t xml:space="preserve">REST API / </w:t>
            </w:r>
            <w:proofErr w:type="spellStart"/>
            <w:r w:rsidRPr="002C6B6B">
              <w:rPr>
                <w:lang w:val="fr-CA"/>
              </w:rPr>
              <w:t>Sandbox</w:t>
            </w:r>
            <w:proofErr w:type="spellEnd"/>
          </w:p>
        </w:tc>
        <w:tc>
          <w:tcPr>
            <w:tcW w:w="0" w:type="auto"/>
            <w:vAlign w:val="center"/>
            <w:hideMark/>
          </w:tcPr>
          <w:p w14:paraId="3DA840D4" w14:textId="77777777" w:rsidR="002C6B6B" w:rsidRPr="002C6B6B" w:rsidRDefault="002C6B6B" w:rsidP="002C6B6B">
            <w:pPr>
              <w:spacing w:after="0" w:line="240" w:lineRule="auto"/>
              <w:rPr>
                <w:lang w:val="fr-CA"/>
              </w:rPr>
            </w:pPr>
            <w:proofErr w:type="spellStart"/>
            <w:r w:rsidRPr="002C6B6B">
              <w:rPr>
                <w:lang w:val="fr-CA"/>
              </w:rPr>
              <w:t>Make</w:t>
            </w:r>
            <w:proofErr w:type="spellEnd"/>
            <w:r w:rsidRPr="002C6B6B">
              <w:rPr>
                <w:lang w:val="fr-CA"/>
              </w:rPr>
              <w:t xml:space="preserve"> + HMAC</w:t>
            </w:r>
          </w:p>
        </w:tc>
      </w:tr>
      <w:tr w:rsidR="002C6B6B" w:rsidRPr="002C6B6B" w14:paraId="78481514" w14:textId="77777777" w:rsidTr="002C6B6B">
        <w:trPr>
          <w:tblCellSpacing w:w="15" w:type="dxa"/>
        </w:trPr>
        <w:tc>
          <w:tcPr>
            <w:tcW w:w="0" w:type="auto"/>
            <w:vAlign w:val="center"/>
            <w:hideMark/>
          </w:tcPr>
          <w:p w14:paraId="7A428874" w14:textId="77777777" w:rsidR="002C6B6B" w:rsidRPr="002C6B6B" w:rsidRDefault="002C6B6B" w:rsidP="002C6B6B">
            <w:pPr>
              <w:spacing w:after="0" w:line="240" w:lineRule="auto"/>
              <w:rPr>
                <w:lang w:val="fr-CA"/>
              </w:rPr>
            </w:pPr>
            <w:proofErr w:type="spellStart"/>
            <w:r w:rsidRPr="002C6B6B">
              <w:rPr>
                <w:b/>
                <w:bCs/>
                <w:lang w:val="fr-CA"/>
              </w:rPr>
              <w:t>MailerSend</w:t>
            </w:r>
            <w:proofErr w:type="spellEnd"/>
          </w:p>
        </w:tc>
        <w:tc>
          <w:tcPr>
            <w:tcW w:w="0" w:type="auto"/>
            <w:vAlign w:val="center"/>
            <w:hideMark/>
          </w:tcPr>
          <w:p w14:paraId="6579B12A" w14:textId="77777777" w:rsidR="002C6B6B" w:rsidRPr="002C6B6B" w:rsidRDefault="002C6B6B" w:rsidP="002C6B6B">
            <w:pPr>
              <w:spacing w:after="0" w:line="240" w:lineRule="auto"/>
              <w:rPr>
                <w:lang w:val="fr-CA"/>
              </w:rPr>
            </w:pPr>
            <w:r w:rsidRPr="002C6B6B">
              <w:rPr>
                <w:lang w:val="fr-CA"/>
              </w:rPr>
              <w:t xml:space="preserve">Envoi </w:t>
            </w:r>
            <w:proofErr w:type="gramStart"/>
            <w:r w:rsidRPr="002C6B6B">
              <w:rPr>
                <w:lang w:val="fr-CA"/>
              </w:rPr>
              <w:t>d’emails</w:t>
            </w:r>
            <w:proofErr w:type="gramEnd"/>
            <w:r w:rsidRPr="002C6B6B">
              <w:rPr>
                <w:lang w:val="fr-CA"/>
              </w:rPr>
              <w:t xml:space="preserve"> automatiques</w:t>
            </w:r>
          </w:p>
        </w:tc>
        <w:tc>
          <w:tcPr>
            <w:tcW w:w="0" w:type="auto"/>
            <w:vAlign w:val="center"/>
            <w:hideMark/>
          </w:tcPr>
          <w:p w14:paraId="088E8F2C" w14:textId="77777777" w:rsidR="002C6B6B" w:rsidRPr="002C6B6B" w:rsidRDefault="002C6B6B" w:rsidP="002C6B6B">
            <w:pPr>
              <w:spacing w:after="0" w:line="240" w:lineRule="auto"/>
              <w:rPr>
                <w:lang w:val="fr-CA"/>
              </w:rPr>
            </w:pPr>
            <w:r w:rsidRPr="002C6B6B">
              <w:rPr>
                <w:lang w:val="fr-CA"/>
              </w:rPr>
              <w:t>SMTP / API REST</w:t>
            </w:r>
          </w:p>
        </w:tc>
        <w:tc>
          <w:tcPr>
            <w:tcW w:w="0" w:type="auto"/>
            <w:vAlign w:val="center"/>
            <w:hideMark/>
          </w:tcPr>
          <w:p w14:paraId="60174893" w14:textId="77777777" w:rsidR="002C6B6B" w:rsidRPr="002C6B6B" w:rsidRDefault="002C6B6B" w:rsidP="002C6B6B">
            <w:pPr>
              <w:spacing w:after="0" w:line="240" w:lineRule="auto"/>
              <w:rPr>
                <w:lang w:val="fr-CA"/>
              </w:rPr>
            </w:pPr>
            <w:proofErr w:type="spellStart"/>
            <w:r w:rsidRPr="002C6B6B">
              <w:rPr>
                <w:lang w:val="fr-CA"/>
              </w:rPr>
              <w:t>Make</w:t>
            </w:r>
            <w:proofErr w:type="spellEnd"/>
            <w:r w:rsidRPr="002C6B6B">
              <w:rPr>
                <w:lang w:val="fr-CA"/>
              </w:rPr>
              <w:t xml:space="preserve"> (module “</w:t>
            </w:r>
            <w:proofErr w:type="spellStart"/>
            <w:r w:rsidRPr="002C6B6B">
              <w:rPr>
                <w:lang w:val="fr-CA"/>
              </w:rPr>
              <w:t>Send</w:t>
            </w:r>
            <w:proofErr w:type="spellEnd"/>
            <w:r w:rsidRPr="002C6B6B">
              <w:rPr>
                <w:lang w:val="fr-CA"/>
              </w:rPr>
              <w:t xml:space="preserve"> </w:t>
            </w:r>
            <w:proofErr w:type="gramStart"/>
            <w:r w:rsidRPr="002C6B6B">
              <w:rPr>
                <w:lang w:val="fr-CA"/>
              </w:rPr>
              <w:t>Email”</w:t>
            </w:r>
            <w:proofErr w:type="gramEnd"/>
            <w:r w:rsidRPr="002C6B6B">
              <w:rPr>
                <w:lang w:val="fr-CA"/>
              </w:rPr>
              <w:t>)</w:t>
            </w:r>
          </w:p>
        </w:tc>
      </w:tr>
      <w:tr w:rsidR="002C6B6B" w:rsidRPr="002C6B6B" w14:paraId="563F3DCA" w14:textId="77777777" w:rsidTr="002C6B6B">
        <w:trPr>
          <w:tblCellSpacing w:w="15" w:type="dxa"/>
        </w:trPr>
        <w:tc>
          <w:tcPr>
            <w:tcW w:w="0" w:type="auto"/>
            <w:vAlign w:val="center"/>
            <w:hideMark/>
          </w:tcPr>
          <w:p w14:paraId="005D8CC4" w14:textId="77777777" w:rsidR="002C6B6B" w:rsidRPr="002C6B6B" w:rsidRDefault="002C6B6B" w:rsidP="002C6B6B">
            <w:pPr>
              <w:spacing w:after="0" w:line="240" w:lineRule="auto"/>
              <w:rPr>
                <w:lang w:val="fr-CA"/>
              </w:rPr>
            </w:pPr>
            <w:proofErr w:type="spellStart"/>
            <w:r w:rsidRPr="002C6B6B">
              <w:rPr>
                <w:b/>
                <w:bCs/>
                <w:lang w:val="fr-CA"/>
              </w:rPr>
              <w:t>OneSignal</w:t>
            </w:r>
            <w:proofErr w:type="spellEnd"/>
          </w:p>
        </w:tc>
        <w:tc>
          <w:tcPr>
            <w:tcW w:w="0" w:type="auto"/>
            <w:vAlign w:val="center"/>
            <w:hideMark/>
          </w:tcPr>
          <w:p w14:paraId="1FEDEF48" w14:textId="77777777" w:rsidR="002C6B6B" w:rsidRPr="002C6B6B" w:rsidRDefault="002C6B6B" w:rsidP="002C6B6B">
            <w:pPr>
              <w:spacing w:after="0" w:line="240" w:lineRule="auto"/>
              <w:rPr>
                <w:lang w:val="fr-CA"/>
              </w:rPr>
            </w:pPr>
            <w:r w:rsidRPr="002C6B6B">
              <w:rPr>
                <w:lang w:val="fr-CA"/>
              </w:rPr>
              <w:t>Notifications push</w:t>
            </w:r>
          </w:p>
        </w:tc>
        <w:tc>
          <w:tcPr>
            <w:tcW w:w="0" w:type="auto"/>
            <w:vAlign w:val="center"/>
            <w:hideMark/>
          </w:tcPr>
          <w:p w14:paraId="060159DA" w14:textId="77777777" w:rsidR="002C6B6B" w:rsidRPr="002C6B6B" w:rsidRDefault="002C6B6B" w:rsidP="002C6B6B">
            <w:pPr>
              <w:spacing w:after="0" w:line="240" w:lineRule="auto"/>
              <w:rPr>
                <w:lang w:val="fr-CA"/>
              </w:rPr>
            </w:pPr>
            <w:r w:rsidRPr="002C6B6B">
              <w:rPr>
                <w:lang w:val="fr-CA"/>
              </w:rPr>
              <w:t>REST API</w:t>
            </w:r>
          </w:p>
        </w:tc>
        <w:tc>
          <w:tcPr>
            <w:tcW w:w="0" w:type="auto"/>
            <w:vAlign w:val="center"/>
            <w:hideMark/>
          </w:tcPr>
          <w:p w14:paraId="7CE0C700" w14:textId="77777777" w:rsidR="002C6B6B" w:rsidRPr="002C6B6B" w:rsidRDefault="002C6B6B" w:rsidP="002C6B6B">
            <w:pPr>
              <w:spacing w:after="0" w:line="240" w:lineRule="auto"/>
              <w:rPr>
                <w:lang w:val="fr-CA"/>
              </w:rPr>
            </w:pPr>
            <w:proofErr w:type="spellStart"/>
            <w:r w:rsidRPr="002C6B6B">
              <w:rPr>
                <w:lang w:val="fr-CA"/>
              </w:rPr>
              <w:t>Make</w:t>
            </w:r>
            <w:proofErr w:type="spellEnd"/>
            <w:r w:rsidRPr="002C6B6B">
              <w:rPr>
                <w:lang w:val="fr-CA"/>
              </w:rPr>
              <w:t xml:space="preserve"> / </w:t>
            </w:r>
            <w:proofErr w:type="spellStart"/>
            <w:r w:rsidRPr="002C6B6B">
              <w:rPr>
                <w:lang w:val="fr-CA"/>
              </w:rPr>
              <w:t>Supabase</w:t>
            </w:r>
            <w:proofErr w:type="spellEnd"/>
          </w:p>
        </w:tc>
      </w:tr>
      <w:tr w:rsidR="002C6B6B" w:rsidRPr="002C6B6B" w14:paraId="6305FBE4" w14:textId="77777777" w:rsidTr="002C6B6B">
        <w:trPr>
          <w:tblCellSpacing w:w="15" w:type="dxa"/>
        </w:trPr>
        <w:tc>
          <w:tcPr>
            <w:tcW w:w="0" w:type="auto"/>
            <w:vAlign w:val="center"/>
            <w:hideMark/>
          </w:tcPr>
          <w:p w14:paraId="533252B6" w14:textId="77777777" w:rsidR="002C6B6B" w:rsidRPr="002C6B6B" w:rsidRDefault="002C6B6B" w:rsidP="002C6B6B">
            <w:pPr>
              <w:spacing w:after="0" w:line="240" w:lineRule="auto"/>
              <w:rPr>
                <w:lang w:val="fr-CA"/>
              </w:rPr>
            </w:pPr>
            <w:proofErr w:type="spellStart"/>
            <w:r w:rsidRPr="002C6B6B">
              <w:rPr>
                <w:b/>
                <w:bCs/>
                <w:lang w:val="fr-CA"/>
              </w:rPr>
              <w:t>Canva</w:t>
            </w:r>
            <w:proofErr w:type="spellEnd"/>
          </w:p>
        </w:tc>
        <w:tc>
          <w:tcPr>
            <w:tcW w:w="0" w:type="auto"/>
            <w:vAlign w:val="center"/>
            <w:hideMark/>
          </w:tcPr>
          <w:p w14:paraId="4C9BF246" w14:textId="77777777" w:rsidR="002C6B6B" w:rsidRPr="002C6B6B" w:rsidRDefault="002C6B6B" w:rsidP="002C6B6B">
            <w:pPr>
              <w:spacing w:after="0" w:line="240" w:lineRule="auto"/>
              <w:rPr>
                <w:lang w:val="fr-CA"/>
              </w:rPr>
            </w:pPr>
            <w:r w:rsidRPr="002C6B6B">
              <w:rPr>
                <w:lang w:val="fr-CA"/>
              </w:rPr>
              <w:t>Génération d’images promo</w:t>
            </w:r>
          </w:p>
        </w:tc>
        <w:tc>
          <w:tcPr>
            <w:tcW w:w="0" w:type="auto"/>
            <w:vAlign w:val="center"/>
            <w:hideMark/>
          </w:tcPr>
          <w:p w14:paraId="15AA3F53" w14:textId="77777777" w:rsidR="002C6B6B" w:rsidRPr="002C6B6B" w:rsidRDefault="002C6B6B" w:rsidP="002C6B6B">
            <w:pPr>
              <w:spacing w:after="0" w:line="240" w:lineRule="auto"/>
              <w:rPr>
                <w:lang w:val="fr-CA"/>
              </w:rPr>
            </w:pPr>
            <w:proofErr w:type="spellStart"/>
            <w:r w:rsidRPr="002C6B6B">
              <w:rPr>
                <w:lang w:val="fr-CA"/>
              </w:rPr>
              <w:t>Canva</w:t>
            </w:r>
            <w:proofErr w:type="spellEnd"/>
            <w:r w:rsidRPr="002C6B6B">
              <w:rPr>
                <w:lang w:val="fr-CA"/>
              </w:rPr>
              <w:t xml:space="preserve"> Automate / </w:t>
            </w:r>
            <w:proofErr w:type="spellStart"/>
            <w:r w:rsidRPr="002C6B6B">
              <w:rPr>
                <w:lang w:val="fr-CA"/>
              </w:rPr>
              <w:t>Make</w:t>
            </w:r>
            <w:proofErr w:type="spellEnd"/>
          </w:p>
        </w:tc>
        <w:tc>
          <w:tcPr>
            <w:tcW w:w="0" w:type="auto"/>
            <w:vAlign w:val="center"/>
            <w:hideMark/>
          </w:tcPr>
          <w:p w14:paraId="3F4C091A" w14:textId="77777777" w:rsidR="002C6B6B" w:rsidRPr="002C6B6B" w:rsidRDefault="002C6B6B" w:rsidP="002C6B6B">
            <w:pPr>
              <w:spacing w:after="0" w:line="240" w:lineRule="auto"/>
              <w:rPr>
                <w:lang w:val="fr-CA"/>
              </w:rPr>
            </w:pPr>
            <w:r w:rsidRPr="002C6B6B">
              <w:rPr>
                <w:lang w:val="fr-CA"/>
              </w:rPr>
              <w:t xml:space="preserve">API via </w:t>
            </w:r>
            <w:proofErr w:type="spellStart"/>
            <w:r w:rsidRPr="002C6B6B">
              <w:rPr>
                <w:lang w:val="fr-CA"/>
              </w:rPr>
              <w:t>Make</w:t>
            </w:r>
            <w:proofErr w:type="spellEnd"/>
          </w:p>
        </w:tc>
      </w:tr>
      <w:tr w:rsidR="002C6B6B" w:rsidRPr="002C6B6B" w14:paraId="293AACF5" w14:textId="77777777" w:rsidTr="002C6B6B">
        <w:trPr>
          <w:tblCellSpacing w:w="15" w:type="dxa"/>
        </w:trPr>
        <w:tc>
          <w:tcPr>
            <w:tcW w:w="0" w:type="auto"/>
            <w:vAlign w:val="center"/>
            <w:hideMark/>
          </w:tcPr>
          <w:p w14:paraId="779D44AC" w14:textId="77777777" w:rsidR="002C6B6B" w:rsidRPr="002C6B6B" w:rsidRDefault="002C6B6B" w:rsidP="002C6B6B">
            <w:pPr>
              <w:spacing w:after="0" w:line="240" w:lineRule="auto"/>
              <w:rPr>
                <w:lang w:val="fr-CA"/>
              </w:rPr>
            </w:pPr>
            <w:proofErr w:type="spellStart"/>
            <w:r w:rsidRPr="002C6B6B">
              <w:rPr>
                <w:b/>
                <w:bCs/>
                <w:lang w:val="fr-CA"/>
              </w:rPr>
              <w:t>OpenAI</w:t>
            </w:r>
            <w:proofErr w:type="spellEnd"/>
          </w:p>
        </w:tc>
        <w:tc>
          <w:tcPr>
            <w:tcW w:w="0" w:type="auto"/>
            <w:vAlign w:val="center"/>
            <w:hideMark/>
          </w:tcPr>
          <w:p w14:paraId="67607B6F" w14:textId="77777777" w:rsidR="002C6B6B" w:rsidRPr="002C6B6B" w:rsidRDefault="002C6B6B" w:rsidP="002C6B6B">
            <w:pPr>
              <w:spacing w:after="0" w:line="240" w:lineRule="auto"/>
              <w:rPr>
                <w:lang w:val="fr-CA"/>
              </w:rPr>
            </w:pPr>
            <w:r w:rsidRPr="002C6B6B">
              <w:rPr>
                <w:lang w:val="fr-CA"/>
              </w:rPr>
              <w:t>Agents IA (3 rôles)</w:t>
            </w:r>
          </w:p>
        </w:tc>
        <w:tc>
          <w:tcPr>
            <w:tcW w:w="0" w:type="auto"/>
            <w:vAlign w:val="center"/>
            <w:hideMark/>
          </w:tcPr>
          <w:p w14:paraId="7B6C4263" w14:textId="77777777" w:rsidR="002C6B6B" w:rsidRPr="002C6B6B" w:rsidRDefault="002C6B6B" w:rsidP="002C6B6B">
            <w:pPr>
              <w:spacing w:after="0" w:line="240" w:lineRule="auto"/>
              <w:rPr>
                <w:lang w:val="fr-CA"/>
              </w:rPr>
            </w:pPr>
            <w:r w:rsidRPr="002C6B6B">
              <w:rPr>
                <w:lang w:val="fr-CA"/>
              </w:rPr>
              <w:t>REST API</w:t>
            </w:r>
          </w:p>
        </w:tc>
        <w:tc>
          <w:tcPr>
            <w:tcW w:w="0" w:type="auto"/>
            <w:vAlign w:val="center"/>
            <w:hideMark/>
          </w:tcPr>
          <w:p w14:paraId="033BD3D8" w14:textId="77777777" w:rsidR="002C6B6B" w:rsidRPr="002C6B6B" w:rsidRDefault="002C6B6B" w:rsidP="002C6B6B">
            <w:pPr>
              <w:spacing w:after="0" w:line="240" w:lineRule="auto"/>
              <w:rPr>
                <w:lang w:val="fr-CA"/>
              </w:rPr>
            </w:pPr>
            <w:proofErr w:type="spellStart"/>
            <w:r w:rsidRPr="002C6B6B">
              <w:rPr>
                <w:lang w:val="fr-CA"/>
              </w:rPr>
              <w:t>Make</w:t>
            </w:r>
            <w:proofErr w:type="spellEnd"/>
            <w:r w:rsidRPr="002C6B6B">
              <w:rPr>
                <w:lang w:val="fr-CA"/>
              </w:rPr>
              <w:t xml:space="preserve"> + </w:t>
            </w:r>
            <w:proofErr w:type="spellStart"/>
            <w:r w:rsidRPr="002C6B6B">
              <w:rPr>
                <w:lang w:val="fr-CA"/>
              </w:rPr>
              <w:t>Supabase</w:t>
            </w:r>
            <w:proofErr w:type="spellEnd"/>
          </w:p>
        </w:tc>
      </w:tr>
      <w:tr w:rsidR="002C6B6B" w:rsidRPr="002C6B6B" w14:paraId="03A14244" w14:textId="77777777" w:rsidTr="002C6B6B">
        <w:trPr>
          <w:tblCellSpacing w:w="15" w:type="dxa"/>
        </w:trPr>
        <w:tc>
          <w:tcPr>
            <w:tcW w:w="0" w:type="auto"/>
            <w:vAlign w:val="center"/>
            <w:hideMark/>
          </w:tcPr>
          <w:p w14:paraId="4B0A0248" w14:textId="77777777" w:rsidR="002C6B6B" w:rsidRPr="002C6B6B" w:rsidRDefault="002C6B6B" w:rsidP="002C6B6B">
            <w:pPr>
              <w:spacing w:after="0" w:line="240" w:lineRule="auto"/>
              <w:rPr>
                <w:lang w:val="fr-CA"/>
              </w:rPr>
            </w:pPr>
            <w:proofErr w:type="spellStart"/>
            <w:r w:rsidRPr="002C6B6B">
              <w:rPr>
                <w:b/>
                <w:bCs/>
                <w:lang w:val="fr-CA"/>
              </w:rPr>
              <w:t>Retool</w:t>
            </w:r>
            <w:proofErr w:type="spellEnd"/>
          </w:p>
        </w:tc>
        <w:tc>
          <w:tcPr>
            <w:tcW w:w="0" w:type="auto"/>
            <w:vAlign w:val="center"/>
            <w:hideMark/>
          </w:tcPr>
          <w:p w14:paraId="5A065561" w14:textId="77777777" w:rsidR="002C6B6B" w:rsidRPr="002C6B6B" w:rsidRDefault="002C6B6B" w:rsidP="002C6B6B">
            <w:pPr>
              <w:spacing w:after="0" w:line="240" w:lineRule="auto"/>
              <w:rPr>
                <w:lang w:val="fr-CA"/>
              </w:rPr>
            </w:pPr>
            <w:r w:rsidRPr="002C6B6B">
              <w:rPr>
                <w:lang w:val="fr-CA"/>
              </w:rPr>
              <w:t>Admin centralisé</w:t>
            </w:r>
          </w:p>
        </w:tc>
        <w:tc>
          <w:tcPr>
            <w:tcW w:w="0" w:type="auto"/>
            <w:vAlign w:val="center"/>
            <w:hideMark/>
          </w:tcPr>
          <w:p w14:paraId="4006402E" w14:textId="77777777" w:rsidR="002C6B6B" w:rsidRPr="002C6B6B" w:rsidRDefault="002C6B6B" w:rsidP="002C6B6B">
            <w:pPr>
              <w:spacing w:after="0" w:line="240" w:lineRule="auto"/>
              <w:rPr>
                <w:lang w:val="fr-CA"/>
              </w:rPr>
            </w:pPr>
            <w:r w:rsidRPr="002C6B6B">
              <w:rPr>
                <w:lang w:val="fr-CA"/>
              </w:rPr>
              <w:t xml:space="preserve">API </w:t>
            </w:r>
            <w:proofErr w:type="spellStart"/>
            <w:r w:rsidRPr="002C6B6B">
              <w:rPr>
                <w:lang w:val="fr-CA"/>
              </w:rPr>
              <w:t>Supabase</w:t>
            </w:r>
            <w:proofErr w:type="spellEnd"/>
            <w:r w:rsidRPr="002C6B6B">
              <w:rPr>
                <w:lang w:val="fr-CA"/>
              </w:rPr>
              <w:t xml:space="preserve"> / </w:t>
            </w:r>
            <w:proofErr w:type="spellStart"/>
            <w:r w:rsidRPr="002C6B6B">
              <w:rPr>
                <w:lang w:val="fr-CA"/>
              </w:rPr>
              <w:t>Make</w:t>
            </w:r>
            <w:proofErr w:type="spellEnd"/>
          </w:p>
        </w:tc>
        <w:tc>
          <w:tcPr>
            <w:tcW w:w="0" w:type="auto"/>
            <w:vAlign w:val="center"/>
            <w:hideMark/>
          </w:tcPr>
          <w:p w14:paraId="4AD90BA9" w14:textId="77777777" w:rsidR="002C6B6B" w:rsidRPr="002C6B6B" w:rsidRDefault="002C6B6B" w:rsidP="002C6B6B">
            <w:pPr>
              <w:spacing w:after="0" w:line="240" w:lineRule="auto"/>
              <w:rPr>
                <w:lang w:val="fr-CA"/>
              </w:rPr>
            </w:pPr>
            <w:r w:rsidRPr="002C6B6B">
              <w:rPr>
                <w:lang w:val="fr-CA"/>
              </w:rPr>
              <w:t>Front-Admin</w:t>
            </w:r>
          </w:p>
        </w:tc>
      </w:tr>
      <w:tr w:rsidR="002C6B6B" w:rsidRPr="002C6B6B" w14:paraId="084C8ECA" w14:textId="77777777" w:rsidTr="002C6B6B">
        <w:trPr>
          <w:tblCellSpacing w:w="15" w:type="dxa"/>
        </w:trPr>
        <w:tc>
          <w:tcPr>
            <w:tcW w:w="0" w:type="auto"/>
            <w:vAlign w:val="center"/>
            <w:hideMark/>
          </w:tcPr>
          <w:p w14:paraId="5C77E572" w14:textId="77777777" w:rsidR="002C6B6B" w:rsidRPr="002C6B6B" w:rsidRDefault="002C6B6B" w:rsidP="002C6B6B">
            <w:pPr>
              <w:spacing w:after="0" w:line="240" w:lineRule="auto"/>
              <w:rPr>
                <w:lang w:val="fr-CA"/>
              </w:rPr>
            </w:pPr>
            <w:proofErr w:type="spellStart"/>
            <w:r w:rsidRPr="002C6B6B">
              <w:rPr>
                <w:b/>
                <w:bCs/>
                <w:lang w:val="fr-CA"/>
              </w:rPr>
              <w:t>Metabase</w:t>
            </w:r>
            <w:proofErr w:type="spellEnd"/>
            <w:r w:rsidRPr="002C6B6B">
              <w:rPr>
                <w:b/>
                <w:bCs/>
                <w:lang w:val="fr-CA"/>
              </w:rPr>
              <w:t xml:space="preserve"> / </w:t>
            </w:r>
            <w:proofErr w:type="spellStart"/>
            <w:r w:rsidRPr="002C6B6B">
              <w:rPr>
                <w:b/>
                <w:bCs/>
                <w:lang w:val="fr-CA"/>
              </w:rPr>
              <w:t>Posthog</w:t>
            </w:r>
            <w:proofErr w:type="spellEnd"/>
          </w:p>
        </w:tc>
        <w:tc>
          <w:tcPr>
            <w:tcW w:w="0" w:type="auto"/>
            <w:vAlign w:val="center"/>
            <w:hideMark/>
          </w:tcPr>
          <w:p w14:paraId="7EAA2FD6" w14:textId="77777777" w:rsidR="002C6B6B" w:rsidRPr="002C6B6B" w:rsidRDefault="002C6B6B" w:rsidP="002C6B6B">
            <w:pPr>
              <w:spacing w:after="0" w:line="240" w:lineRule="auto"/>
              <w:rPr>
                <w:lang w:val="fr-CA"/>
              </w:rPr>
            </w:pPr>
            <w:r w:rsidRPr="002C6B6B">
              <w:rPr>
                <w:lang w:val="fr-CA"/>
              </w:rPr>
              <w:t>Analytics &amp; suivi</w:t>
            </w:r>
          </w:p>
        </w:tc>
        <w:tc>
          <w:tcPr>
            <w:tcW w:w="0" w:type="auto"/>
            <w:vAlign w:val="center"/>
            <w:hideMark/>
          </w:tcPr>
          <w:p w14:paraId="61FA1462" w14:textId="77777777" w:rsidR="002C6B6B" w:rsidRPr="002C6B6B" w:rsidRDefault="002C6B6B" w:rsidP="002C6B6B">
            <w:pPr>
              <w:spacing w:after="0" w:line="240" w:lineRule="auto"/>
              <w:rPr>
                <w:lang w:val="fr-CA"/>
              </w:rPr>
            </w:pPr>
            <w:r w:rsidRPr="002C6B6B">
              <w:rPr>
                <w:lang w:val="fr-CA"/>
              </w:rPr>
              <w:t>API REST</w:t>
            </w:r>
          </w:p>
        </w:tc>
        <w:tc>
          <w:tcPr>
            <w:tcW w:w="0" w:type="auto"/>
            <w:vAlign w:val="center"/>
            <w:hideMark/>
          </w:tcPr>
          <w:p w14:paraId="51ECE651" w14:textId="77777777" w:rsidR="002C6B6B" w:rsidRPr="002C6B6B" w:rsidRDefault="002C6B6B" w:rsidP="002C6B6B">
            <w:pPr>
              <w:spacing w:after="0" w:line="240" w:lineRule="auto"/>
              <w:rPr>
                <w:lang w:val="fr-CA"/>
              </w:rPr>
            </w:pPr>
            <w:proofErr w:type="spellStart"/>
            <w:r w:rsidRPr="002C6B6B">
              <w:rPr>
                <w:lang w:val="fr-CA"/>
              </w:rPr>
              <w:t>Supabase</w:t>
            </w:r>
            <w:proofErr w:type="spellEnd"/>
            <w:r w:rsidRPr="002C6B6B">
              <w:rPr>
                <w:lang w:val="fr-CA"/>
              </w:rPr>
              <w:t xml:space="preserve"> </w:t>
            </w:r>
            <w:proofErr w:type="spellStart"/>
            <w:r w:rsidRPr="002C6B6B">
              <w:rPr>
                <w:lang w:val="fr-CA"/>
              </w:rPr>
              <w:t>Connector</w:t>
            </w:r>
            <w:proofErr w:type="spellEnd"/>
          </w:p>
        </w:tc>
      </w:tr>
    </w:tbl>
    <w:p w14:paraId="7C0E9B4B" w14:textId="77777777" w:rsidR="002C6B6B" w:rsidRPr="002C6B6B" w:rsidRDefault="002C6B6B" w:rsidP="002C6B6B">
      <w:pPr>
        <w:spacing w:after="0" w:line="240" w:lineRule="auto"/>
        <w:rPr>
          <w:lang w:val="fr-CA"/>
        </w:rPr>
      </w:pPr>
      <w:r w:rsidRPr="002C6B6B">
        <w:rPr>
          <w:lang w:val="fr-CA"/>
        </w:rPr>
        <w:pict w14:anchorId="38B087F8">
          <v:rect id="_x0000_i2270" style="width:0;height:1.5pt" o:hralign="center" o:hrstd="t" o:hr="t" fillcolor="#a0a0a0" stroked="f"/>
        </w:pict>
      </w:r>
    </w:p>
    <w:p w14:paraId="57688A20" w14:textId="77777777" w:rsidR="002C6B6B" w:rsidRPr="002C6B6B" w:rsidRDefault="002C6B6B" w:rsidP="002C6B6B">
      <w:pPr>
        <w:spacing w:after="0" w:line="240" w:lineRule="auto"/>
        <w:rPr>
          <w:b/>
          <w:bCs/>
          <w:lang w:val="fr-CA"/>
        </w:rPr>
      </w:pPr>
      <w:r w:rsidRPr="002C6B6B">
        <w:rPr>
          <w:b/>
          <w:bCs/>
          <w:lang w:val="fr-CA"/>
        </w:rPr>
        <w:t>B.3 Détails d’intégration par service</w:t>
      </w:r>
    </w:p>
    <w:p w14:paraId="6087CD75" w14:textId="77777777" w:rsidR="002C6B6B" w:rsidRPr="002C6B6B" w:rsidRDefault="002C6B6B" w:rsidP="002C6B6B">
      <w:pPr>
        <w:spacing w:after="0" w:line="240" w:lineRule="auto"/>
        <w:rPr>
          <w:lang w:val="fr-CA"/>
        </w:rPr>
      </w:pPr>
      <w:r w:rsidRPr="002C6B6B">
        <w:rPr>
          <w:lang w:val="fr-CA"/>
        </w:rPr>
        <w:pict w14:anchorId="675D0C62">
          <v:rect id="_x0000_i2271" style="width:0;height:1.5pt" o:hralign="center" o:hrstd="t" o:hr="t" fillcolor="#a0a0a0" stroked="f"/>
        </w:pict>
      </w:r>
    </w:p>
    <w:p w14:paraId="54E1E78E"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B.3.1 </w:t>
      </w:r>
      <w:proofErr w:type="spellStart"/>
      <w:r w:rsidRPr="002C6B6B">
        <w:rPr>
          <w:b/>
          <w:bCs/>
          <w:lang w:val="fr-CA"/>
        </w:rPr>
        <w:t>Supabase</w:t>
      </w:r>
      <w:proofErr w:type="spellEnd"/>
    </w:p>
    <w:p w14:paraId="797D1B8F"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Base principale de RabaisLocal (</w:t>
      </w:r>
      <w:proofErr w:type="spellStart"/>
      <w:r w:rsidRPr="002C6B6B">
        <w:rPr>
          <w:lang w:val="fr-CA"/>
        </w:rPr>
        <w:t>auth</w:t>
      </w:r>
      <w:proofErr w:type="spellEnd"/>
      <w:r w:rsidRPr="002C6B6B">
        <w:rPr>
          <w:lang w:val="fr-CA"/>
        </w:rPr>
        <w:t xml:space="preserve"> + data + </w:t>
      </w:r>
      <w:proofErr w:type="spellStart"/>
      <w:r w:rsidRPr="002C6B6B">
        <w:rPr>
          <w:lang w:val="fr-CA"/>
        </w:rPr>
        <w:t>storage</w:t>
      </w:r>
      <w:proofErr w:type="spellEnd"/>
      <w:r w:rsidRPr="002C6B6B">
        <w:rPr>
          <w:lang w:val="fr-CA"/>
        </w:rPr>
        <w:t>).</w:t>
      </w:r>
    </w:p>
    <w:p w14:paraId="4F972925" w14:textId="77777777" w:rsidR="002C6B6B" w:rsidRPr="002C6B6B" w:rsidRDefault="002C6B6B" w:rsidP="002C6B6B">
      <w:pPr>
        <w:spacing w:after="0" w:line="240" w:lineRule="auto"/>
        <w:rPr>
          <w:lang w:val="fr-CA"/>
        </w:rPr>
      </w:pPr>
      <w:proofErr w:type="spellStart"/>
      <w:r w:rsidRPr="002C6B6B">
        <w:rPr>
          <w:b/>
          <w:bCs/>
          <w:lang w:val="fr-CA"/>
        </w:rPr>
        <w:t>Endpoints</w:t>
      </w:r>
      <w:proofErr w:type="spellEnd"/>
      <w:r w:rsidRPr="002C6B6B">
        <w:rPr>
          <w:b/>
          <w:bCs/>
          <w:lang w:val="fr-CA"/>
        </w:rPr>
        <w:t xml:space="preserve"> clés :</w:t>
      </w:r>
    </w:p>
    <w:p w14:paraId="7512555E" w14:textId="77777777" w:rsidR="002C6B6B" w:rsidRPr="002C6B6B" w:rsidRDefault="002C6B6B" w:rsidP="002C6B6B">
      <w:pPr>
        <w:spacing w:after="0" w:line="240" w:lineRule="auto"/>
        <w:rPr>
          <w:lang w:val="fr-CA"/>
        </w:rPr>
      </w:pPr>
      <w:r w:rsidRPr="002C6B6B">
        <w:rPr>
          <w:lang w:val="fr-CA"/>
        </w:rPr>
        <w:t>https://project.supabase.co/rest/v1/</w:t>
      </w:r>
    </w:p>
    <w:p w14:paraId="5B61EAB0" w14:textId="77777777" w:rsidR="002C6B6B" w:rsidRPr="002C6B6B" w:rsidRDefault="002C6B6B" w:rsidP="002C6B6B">
      <w:pPr>
        <w:spacing w:after="0" w:line="240" w:lineRule="auto"/>
        <w:rPr>
          <w:lang w:val="fr-CA"/>
        </w:rPr>
      </w:pPr>
      <w:r w:rsidRPr="002C6B6B">
        <w:rPr>
          <w:b/>
          <w:bCs/>
          <w:lang w:val="fr-CA"/>
        </w:rPr>
        <w:t>Authentification :</w:t>
      </w:r>
    </w:p>
    <w:p w14:paraId="56753F5F" w14:textId="77777777" w:rsidR="002C6B6B" w:rsidRPr="002C6B6B" w:rsidRDefault="002C6B6B" w:rsidP="0035524F">
      <w:pPr>
        <w:numPr>
          <w:ilvl w:val="0"/>
          <w:numId w:val="133"/>
        </w:numPr>
        <w:spacing w:after="0" w:line="240" w:lineRule="auto"/>
        <w:rPr>
          <w:lang w:val="fr-CA"/>
        </w:rPr>
      </w:pPr>
      <w:r w:rsidRPr="002C6B6B">
        <w:rPr>
          <w:lang w:val="fr-CA"/>
        </w:rPr>
        <w:t xml:space="preserve">JWT </w:t>
      </w:r>
      <w:proofErr w:type="spellStart"/>
      <w:r w:rsidRPr="002C6B6B">
        <w:rPr>
          <w:lang w:val="fr-CA"/>
        </w:rPr>
        <w:t>Supabase</w:t>
      </w:r>
      <w:proofErr w:type="spellEnd"/>
      <w:r w:rsidRPr="002C6B6B">
        <w:rPr>
          <w:lang w:val="fr-CA"/>
        </w:rPr>
        <w:t xml:space="preserve"> (</w:t>
      </w:r>
      <w:proofErr w:type="spellStart"/>
      <w:r w:rsidRPr="002C6B6B">
        <w:rPr>
          <w:lang w:val="fr-CA"/>
        </w:rPr>
        <w:t>Bearer</w:t>
      </w:r>
      <w:proofErr w:type="spellEnd"/>
      <w:r w:rsidRPr="002C6B6B">
        <w:rPr>
          <w:lang w:val="fr-CA"/>
        </w:rPr>
        <w:t>).</w:t>
      </w:r>
    </w:p>
    <w:p w14:paraId="6B0D0CC1" w14:textId="77777777" w:rsidR="002C6B6B" w:rsidRPr="002C6B6B" w:rsidRDefault="002C6B6B" w:rsidP="0035524F">
      <w:pPr>
        <w:numPr>
          <w:ilvl w:val="0"/>
          <w:numId w:val="133"/>
        </w:numPr>
        <w:spacing w:after="0" w:line="240" w:lineRule="auto"/>
        <w:rPr>
          <w:lang w:val="fr-CA"/>
        </w:rPr>
      </w:pPr>
      <w:r w:rsidRPr="002C6B6B">
        <w:rPr>
          <w:lang w:val="fr-CA"/>
        </w:rPr>
        <w:t xml:space="preserve">Clés </w:t>
      </w:r>
      <w:proofErr w:type="spellStart"/>
      <w:r w:rsidRPr="002C6B6B">
        <w:rPr>
          <w:lang w:val="fr-CA"/>
        </w:rPr>
        <w:t>anon</w:t>
      </w:r>
      <w:proofErr w:type="spellEnd"/>
      <w:r w:rsidRPr="002C6B6B">
        <w:rPr>
          <w:lang w:val="fr-CA"/>
        </w:rPr>
        <w:t xml:space="preserve"> (publique) et </w:t>
      </w:r>
      <w:proofErr w:type="spellStart"/>
      <w:r w:rsidRPr="002C6B6B">
        <w:rPr>
          <w:lang w:val="fr-CA"/>
        </w:rPr>
        <w:t>service_role</w:t>
      </w:r>
      <w:proofErr w:type="spellEnd"/>
      <w:r w:rsidRPr="002C6B6B">
        <w:rPr>
          <w:lang w:val="fr-CA"/>
        </w:rPr>
        <w:t xml:space="preserve"> (admin).</w:t>
      </w:r>
    </w:p>
    <w:p w14:paraId="6EAF41DF" w14:textId="77777777" w:rsidR="002C6B6B" w:rsidRPr="002C6B6B" w:rsidRDefault="002C6B6B" w:rsidP="0035524F">
      <w:pPr>
        <w:numPr>
          <w:ilvl w:val="0"/>
          <w:numId w:val="133"/>
        </w:numPr>
        <w:spacing w:after="0" w:line="240" w:lineRule="auto"/>
        <w:rPr>
          <w:lang w:val="fr-CA"/>
        </w:rPr>
      </w:pPr>
      <w:proofErr w:type="spellStart"/>
      <w:proofErr w:type="gramStart"/>
      <w:r w:rsidRPr="002C6B6B">
        <w:rPr>
          <w:lang w:val="fr-CA"/>
        </w:rPr>
        <w:t>service</w:t>
      </w:r>
      <w:proofErr w:type="gramEnd"/>
      <w:r w:rsidRPr="002C6B6B">
        <w:rPr>
          <w:lang w:val="fr-CA"/>
        </w:rPr>
        <w:t>_role</w:t>
      </w:r>
      <w:proofErr w:type="spellEnd"/>
      <w:r w:rsidRPr="002C6B6B">
        <w:rPr>
          <w:lang w:val="fr-CA"/>
        </w:rPr>
        <w:t xml:space="preserve"> réservée aux scénarios </w:t>
      </w:r>
      <w:proofErr w:type="spellStart"/>
      <w:r w:rsidRPr="002C6B6B">
        <w:rPr>
          <w:lang w:val="fr-CA"/>
        </w:rPr>
        <w:t>Make</w:t>
      </w:r>
      <w:proofErr w:type="spellEnd"/>
      <w:r w:rsidRPr="002C6B6B">
        <w:rPr>
          <w:lang w:val="fr-CA"/>
        </w:rPr>
        <w:t xml:space="preserve"> sécurisés.</w:t>
      </w:r>
    </w:p>
    <w:p w14:paraId="547EE84B" w14:textId="77777777" w:rsidR="002C6B6B" w:rsidRPr="002C6B6B" w:rsidRDefault="002C6B6B" w:rsidP="002C6B6B">
      <w:pPr>
        <w:spacing w:after="0" w:line="240" w:lineRule="auto"/>
        <w:rPr>
          <w:lang w:val="fr-CA"/>
        </w:rPr>
      </w:pPr>
      <w:r w:rsidRPr="002C6B6B">
        <w:rPr>
          <w:b/>
          <w:bCs/>
          <w:lang w:val="fr-CA"/>
        </w:rPr>
        <w:t xml:space="preserve">Utilisation dans </w:t>
      </w:r>
      <w:proofErr w:type="spellStart"/>
      <w:r w:rsidRPr="002C6B6B">
        <w:rPr>
          <w:b/>
          <w:bCs/>
          <w:lang w:val="fr-CA"/>
        </w:rPr>
        <w:t>Make</w:t>
      </w:r>
      <w:proofErr w:type="spellEnd"/>
      <w:r w:rsidRPr="002C6B6B">
        <w:rPr>
          <w:b/>
          <w:bCs/>
          <w:lang w:val="fr-CA"/>
        </w:rPr>
        <w:t xml:space="preserve"> :</w:t>
      </w:r>
    </w:p>
    <w:p w14:paraId="23A26ED2" w14:textId="77777777" w:rsidR="002C6B6B" w:rsidRPr="002C6B6B" w:rsidRDefault="002C6B6B" w:rsidP="0035524F">
      <w:pPr>
        <w:numPr>
          <w:ilvl w:val="0"/>
          <w:numId w:val="134"/>
        </w:numPr>
        <w:spacing w:after="0" w:line="240" w:lineRule="auto"/>
        <w:rPr>
          <w:lang w:val="en-CA"/>
        </w:rPr>
      </w:pPr>
      <w:proofErr w:type="gramStart"/>
      <w:r w:rsidRPr="002C6B6B">
        <w:rPr>
          <w:lang w:val="en-CA"/>
        </w:rPr>
        <w:t>Modules :</w:t>
      </w:r>
      <w:proofErr w:type="gramEnd"/>
      <w:r w:rsidRPr="002C6B6B">
        <w:rPr>
          <w:lang w:val="en-CA"/>
        </w:rPr>
        <w:t xml:space="preserve"> </w:t>
      </w:r>
      <w:r w:rsidRPr="002C6B6B">
        <w:rPr>
          <w:i/>
          <w:iCs/>
          <w:lang w:val="en-CA"/>
        </w:rPr>
        <w:t>Create Row</w:t>
      </w:r>
      <w:r w:rsidRPr="002C6B6B">
        <w:rPr>
          <w:lang w:val="en-CA"/>
        </w:rPr>
        <w:t xml:space="preserve">, </w:t>
      </w:r>
      <w:r w:rsidRPr="002C6B6B">
        <w:rPr>
          <w:i/>
          <w:iCs/>
          <w:lang w:val="en-CA"/>
        </w:rPr>
        <w:t>Update Row</w:t>
      </w:r>
      <w:r w:rsidRPr="002C6B6B">
        <w:rPr>
          <w:lang w:val="en-CA"/>
        </w:rPr>
        <w:t xml:space="preserve">, </w:t>
      </w:r>
      <w:r w:rsidRPr="002C6B6B">
        <w:rPr>
          <w:i/>
          <w:iCs/>
          <w:lang w:val="en-CA"/>
        </w:rPr>
        <w:t>Search Rows</w:t>
      </w:r>
      <w:r w:rsidRPr="002C6B6B">
        <w:rPr>
          <w:lang w:val="en-CA"/>
        </w:rPr>
        <w:t xml:space="preserve">, </w:t>
      </w:r>
      <w:proofErr w:type="spellStart"/>
      <w:r w:rsidRPr="002C6B6B">
        <w:rPr>
          <w:i/>
          <w:iCs/>
          <w:lang w:val="en-CA"/>
        </w:rPr>
        <w:t>Upsert</w:t>
      </w:r>
      <w:proofErr w:type="spellEnd"/>
      <w:r w:rsidRPr="002C6B6B">
        <w:rPr>
          <w:i/>
          <w:iCs/>
          <w:lang w:val="en-CA"/>
        </w:rPr>
        <w:t xml:space="preserve"> Record</w:t>
      </w:r>
      <w:r w:rsidRPr="002C6B6B">
        <w:rPr>
          <w:lang w:val="en-CA"/>
        </w:rPr>
        <w:t>.</w:t>
      </w:r>
    </w:p>
    <w:p w14:paraId="29824582" w14:textId="77777777" w:rsidR="002C6B6B" w:rsidRPr="002C6B6B" w:rsidRDefault="002C6B6B" w:rsidP="0035524F">
      <w:pPr>
        <w:numPr>
          <w:ilvl w:val="0"/>
          <w:numId w:val="134"/>
        </w:numPr>
        <w:spacing w:after="0" w:line="240" w:lineRule="auto"/>
        <w:rPr>
          <w:lang w:val="fr-CA"/>
        </w:rPr>
      </w:pPr>
      <w:r w:rsidRPr="002C6B6B">
        <w:rPr>
          <w:lang w:val="fr-CA"/>
        </w:rPr>
        <w:t>Variable de connexion : SUPABASE_URL, SUPABASE_KEY.</w:t>
      </w:r>
    </w:p>
    <w:p w14:paraId="05B15031" w14:textId="77777777" w:rsidR="002C6B6B" w:rsidRPr="002C6B6B" w:rsidRDefault="002C6B6B" w:rsidP="002C6B6B">
      <w:pPr>
        <w:spacing w:after="0" w:line="240" w:lineRule="auto"/>
        <w:rPr>
          <w:lang w:val="fr-CA"/>
        </w:rPr>
      </w:pPr>
      <w:r w:rsidRPr="002C6B6B">
        <w:rPr>
          <w:lang w:val="fr-CA"/>
        </w:rPr>
        <w:pict w14:anchorId="77B0FCE4">
          <v:rect id="_x0000_i2272" style="width:0;height:1.5pt" o:hralign="center" o:hrstd="t" o:hr="t" fillcolor="#a0a0a0" stroked="f"/>
        </w:pict>
      </w:r>
    </w:p>
    <w:p w14:paraId="7E5E119B"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B.3.2 </w:t>
      </w:r>
      <w:proofErr w:type="spellStart"/>
      <w:r w:rsidRPr="002C6B6B">
        <w:rPr>
          <w:b/>
          <w:bCs/>
          <w:lang w:val="fr-CA"/>
        </w:rPr>
        <w:t>Make</w:t>
      </w:r>
      <w:proofErr w:type="spellEnd"/>
      <w:r w:rsidRPr="002C6B6B">
        <w:rPr>
          <w:b/>
          <w:bCs/>
          <w:lang w:val="fr-CA"/>
        </w:rPr>
        <w:t xml:space="preserve"> (Automatisation)</w:t>
      </w:r>
    </w:p>
    <w:p w14:paraId="79D67525"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Pont entre tous les services.</w:t>
      </w:r>
    </w:p>
    <w:p w14:paraId="335906CD" w14:textId="77777777" w:rsidR="002C6B6B" w:rsidRPr="002C6B6B" w:rsidRDefault="002C6B6B" w:rsidP="002C6B6B">
      <w:pPr>
        <w:spacing w:after="0" w:line="240" w:lineRule="auto"/>
        <w:rPr>
          <w:lang w:val="fr-CA"/>
        </w:rPr>
      </w:pPr>
      <w:r w:rsidRPr="002C6B6B">
        <w:rPr>
          <w:b/>
          <w:bCs/>
          <w:lang w:val="fr-CA"/>
        </w:rPr>
        <w:t>Modules utilisés :</w:t>
      </w:r>
    </w:p>
    <w:p w14:paraId="7966B1C6" w14:textId="77777777" w:rsidR="002C6B6B" w:rsidRPr="002C6B6B" w:rsidRDefault="002C6B6B" w:rsidP="0035524F">
      <w:pPr>
        <w:numPr>
          <w:ilvl w:val="0"/>
          <w:numId w:val="135"/>
        </w:numPr>
        <w:spacing w:after="0" w:line="240" w:lineRule="auto"/>
        <w:rPr>
          <w:lang w:val="fr-CA"/>
        </w:rPr>
      </w:pPr>
      <w:proofErr w:type="spellStart"/>
      <w:r w:rsidRPr="002C6B6B">
        <w:rPr>
          <w:lang w:val="fr-CA"/>
        </w:rPr>
        <w:t>Webhooks</w:t>
      </w:r>
      <w:proofErr w:type="spellEnd"/>
      <w:r w:rsidRPr="002C6B6B">
        <w:rPr>
          <w:lang w:val="fr-CA"/>
        </w:rPr>
        <w:t xml:space="preserve"> personnalisés (https://hook.us2.make.com/...)</w:t>
      </w:r>
    </w:p>
    <w:p w14:paraId="73BEE7D2" w14:textId="77777777" w:rsidR="002C6B6B" w:rsidRPr="002C6B6B" w:rsidRDefault="002C6B6B" w:rsidP="0035524F">
      <w:pPr>
        <w:numPr>
          <w:ilvl w:val="0"/>
          <w:numId w:val="135"/>
        </w:numPr>
        <w:spacing w:after="0" w:line="240" w:lineRule="auto"/>
        <w:rPr>
          <w:lang w:val="en-CA"/>
        </w:rPr>
      </w:pPr>
      <w:proofErr w:type="spellStart"/>
      <w:r w:rsidRPr="002C6B6B">
        <w:rPr>
          <w:lang w:val="en-CA"/>
        </w:rPr>
        <w:t>Supabase</w:t>
      </w:r>
      <w:proofErr w:type="spellEnd"/>
      <w:r w:rsidRPr="002C6B6B">
        <w:rPr>
          <w:lang w:val="en-CA"/>
        </w:rPr>
        <w:t xml:space="preserve">, </w:t>
      </w:r>
      <w:proofErr w:type="spellStart"/>
      <w:r w:rsidRPr="002C6B6B">
        <w:rPr>
          <w:lang w:val="en-CA"/>
        </w:rPr>
        <w:t>GoAffPro</w:t>
      </w:r>
      <w:proofErr w:type="spellEnd"/>
      <w:r w:rsidRPr="002C6B6B">
        <w:rPr>
          <w:lang w:val="en-CA"/>
        </w:rPr>
        <w:t xml:space="preserve">, Payments.AI, </w:t>
      </w:r>
      <w:proofErr w:type="spellStart"/>
      <w:r w:rsidRPr="002C6B6B">
        <w:rPr>
          <w:lang w:val="en-CA"/>
        </w:rPr>
        <w:t>MailerSend</w:t>
      </w:r>
      <w:proofErr w:type="spellEnd"/>
      <w:r w:rsidRPr="002C6B6B">
        <w:rPr>
          <w:lang w:val="en-CA"/>
        </w:rPr>
        <w:t>, Canva, OpenAI.</w:t>
      </w:r>
    </w:p>
    <w:p w14:paraId="7DD05CE5" w14:textId="77777777" w:rsidR="002C6B6B" w:rsidRPr="002C6B6B" w:rsidRDefault="002C6B6B" w:rsidP="0035524F">
      <w:pPr>
        <w:numPr>
          <w:ilvl w:val="0"/>
          <w:numId w:val="135"/>
        </w:numPr>
        <w:spacing w:after="0" w:line="240" w:lineRule="auto"/>
        <w:rPr>
          <w:lang w:val="fr-CA"/>
        </w:rPr>
      </w:pPr>
      <w:r w:rsidRPr="002C6B6B">
        <w:rPr>
          <w:lang w:val="fr-CA"/>
        </w:rPr>
        <w:t>Routeurs et agrégateurs pour scénarios parallèles.</w:t>
      </w:r>
    </w:p>
    <w:p w14:paraId="3D88B5E7" w14:textId="77777777" w:rsidR="002C6B6B" w:rsidRPr="002C6B6B" w:rsidRDefault="002C6B6B" w:rsidP="002C6B6B">
      <w:pPr>
        <w:spacing w:after="0" w:line="240" w:lineRule="auto"/>
        <w:rPr>
          <w:lang w:val="fr-CA"/>
        </w:rPr>
      </w:pPr>
      <w:r w:rsidRPr="002C6B6B">
        <w:rPr>
          <w:b/>
          <w:bCs/>
          <w:lang w:val="fr-CA"/>
        </w:rPr>
        <w:t>Sécurité :</w:t>
      </w:r>
    </w:p>
    <w:p w14:paraId="40B72A5F" w14:textId="77777777" w:rsidR="002C6B6B" w:rsidRPr="002C6B6B" w:rsidRDefault="002C6B6B" w:rsidP="0035524F">
      <w:pPr>
        <w:numPr>
          <w:ilvl w:val="0"/>
          <w:numId w:val="136"/>
        </w:numPr>
        <w:spacing w:after="0" w:line="240" w:lineRule="auto"/>
        <w:rPr>
          <w:lang w:val="fr-CA"/>
        </w:rPr>
      </w:pPr>
      <w:proofErr w:type="spellStart"/>
      <w:r w:rsidRPr="002C6B6B">
        <w:rPr>
          <w:lang w:val="fr-CA"/>
        </w:rPr>
        <w:t>Idempotency</w:t>
      </w:r>
      <w:proofErr w:type="spellEnd"/>
      <w:r w:rsidRPr="002C6B6B">
        <w:rPr>
          <w:lang w:val="fr-CA"/>
        </w:rPr>
        <w:t>-Key sur chaque opération financière.</w:t>
      </w:r>
    </w:p>
    <w:p w14:paraId="4DE154FA" w14:textId="77777777" w:rsidR="002C6B6B" w:rsidRPr="002C6B6B" w:rsidRDefault="002C6B6B" w:rsidP="0035524F">
      <w:pPr>
        <w:numPr>
          <w:ilvl w:val="0"/>
          <w:numId w:val="136"/>
        </w:numPr>
        <w:spacing w:after="0" w:line="240" w:lineRule="auto"/>
        <w:rPr>
          <w:lang w:val="fr-CA"/>
        </w:rPr>
      </w:pPr>
      <w:r w:rsidRPr="002C6B6B">
        <w:rPr>
          <w:lang w:val="fr-CA"/>
        </w:rPr>
        <w:t>Logs exportés quotidiennement (make_run_logs.csv).</w:t>
      </w:r>
    </w:p>
    <w:p w14:paraId="5885EC30" w14:textId="77777777" w:rsidR="002C6B6B" w:rsidRPr="002C6B6B" w:rsidRDefault="002C6B6B" w:rsidP="002C6B6B">
      <w:pPr>
        <w:spacing w:after="0" w:line="240" w:lineRule="auto"/>
        <w:rPr>
          <w:lang w:val="fr-CA"/>
        </w:rPr>
      </w:pPr>
      <w:r w:rsidRPr="002C6B6B">
        <w:rPr>
          <w:b/>
          <w:bCs/>
          <w:lang w:val="fr-CA"/>
        </w:rPr>
        <w:t xml:space="preserve">Principaux </w:t>
      </w:r>
      <w:proofErr w:type="spellStart"/>
      <w:r w:rsidRPr="002C6B6B">
        <w:rPr>
          <w:b/>
          <w:bCs/>
          <w:lang w:val="fr-CA"/>
        </w:rPr>
        <w:t>webhooks</w:t>
      </w:r>
      <w:proofErr w:type="spellEnd"/>
      <w:r w:rsidRPr="002C6B6B">
        <w:rPr>
          <w:b/>
          <w:bCs/>
          <w:lang w:val="fr-CA"/>
        </w:rPr>
        <w:t xml:space="preserve"> </w:t>
      </w:r>
      <w:proofErr w:type="spellStart"/>
      <w:r w:rsidRPr="002C6B6B">
        <w:rPr>
          <w:b/>
          <w:bCs/>
          <w:lang w:val="fr-CA"/>
        </w:rPr>
        <w:t>Make</w:t>
      </w:r>
      <w:proofErr w:type="spellEnd"/>
      <w:r w:rsidRPr="002C6B6B">
        <w:rPr>
          <w:b/>
          <w:bCs/>
          <w:lang w:val="fr-CA"/>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0"/>
        <w:gridCol w:w="3907"/>
      </w:tblGrid>
      <w:tr w:rsidR="002C6B6B" w:rsidRPr="002C6B6B" w14:paraId="5DD3CA91" w14:textId="77777777" w:rsidTr="002C6B6B">
        <w:trPr>
          <w:tblHeader/>
          <w:tblCellSpacing w:w="15" w:type="dxa"/>
        </w:trPr>
        <w:tc>
          <w:tcPr>
            <w:tcW w:w="0" w:type="auto"/>
            <w:vAlign w:val="center"/>
            <w:hideMark/>
          </w:tcPr>
          <w:p w14:paraId="24C2C076" w14:textId="77777777" w:rsidR="002C6B6B" w:rsidRPr="002C6B6B" w:rsidRDefault="002C6B6B" w:rsidP="002C6B6B">
            <w:pPr>
              <w:spacing w:after="0" w:line="240" w:lineRule="auto"/>
              <w:rPr>
                <w:b/>
                <w:bCs/>
                <w:lang w:val="fr-CA"/>
              </w:rPr>
            </w:pPr>
            <w:r w:rsidRPr="002C6B6B">
              <w:rPr>
                <w:b/>
                <w:bCs/>
                <w:lang w:val="fr-CA"/>
              </w:rPr>
              <w:t>Nom</w:t>
            </w:r>
          </w:p>
        </w:tc>
        <w:tc>
          <w:tcPr>
            <w:tcW w:w="0" w:type="auto"/>
            <w:vAlign w:val="center"/>
            <w:hideMark/>
          </w:tcPr>
          <w:p w14:paraId="5E5E2C3B" w14:textId="77777777" w:rsidR="002C6B6B" w:rsidRPr="002C6B6B" w:rsidRDefault="002C6B6B" w:rsidP="002C6B6B">
            <w:pPr>
              <w:spacing w:after="0" w:line="240" w:lineRule="auto"/>
              <w:rPr>
                <w:b/>
                <w:bCs/>
                <w:lang w:val="fr-CA"/>
              </w:rPr>
            </w:pPr>
            <w:r w:rsidRPr="002C6B6B">
              <w:rPr>
                <w:b/>
                <w:bCs/>
                <w:lang w:val="fr-CA"/>
              </w:rPr>
              <w:t>Fonction</w:t>
            </w:r>
          </w:p>
        </w:tc>
      </w:tr>
      <w:tr w:rsidR="002C6B6B" w:rsidRPr="002C6B6B" w14:paraId="2CEECD40" w14:textId="77777777" w:rsidTr="002C6B6B">
        <w:trPr>
          <w:tblCellSpacing w:w="15" w:type="dxa"/>
        </w:trPr>
        <w:tc>
          <w:tcPr>
            <w:tcW w:w="0" w:type="auto"/>
            <w:vAlign w:val="center"/>
            <w:hideMark/>
          </w:tcPr>
          <w:p w14:paraId="210F158A" w14:textId="77777777" w:rsidR="002C6B6B" w:rsidRPr="002C6B6B" w:rsidRDefault="002C6B6B" w:rsidP="002C6B6B">
            <w:pPr>
              <w:spacing w:after="0" w:line="240" w:lineRule="auto"/>
              <w:rPr>
                <w:lang w:val="fr-CA"/>
              </w:rPr>
            </w:pPr>
            <w:proofErr w:type="spellStart"/>
            <w:r w:rsidRPr="002C6B6B">
              <w:rPr>
                <w:lang w:val="fr-CA"/>
              </w:rPr>
              <w:t>Webhook_New_Consumer</w:t>
            </w:r>
            <w:proofErr w:type="spellEnd"/>
          </w:p>
        </w:tc>
        <w:tc>
          <w:tcPr>
            <w:tcW w:w="0" w:type="auto"/>
            <w:vAlign w:val="center"/>
            <w:hideMark/>
          </w:tcPr>
          <w:p w14:paraId="5ABA0215" w14:textId="77777777" w:rsidR="002C6B6B" w:rsidRPr="002C6B6B" w:rsidRDefault="002C6B6B" w:rsidP="002C6B6B">
            <w:pPr>
              <w:spacing w:after="0" w:line="240" w:lineRule="auto"/>
              <w:rPr>
                <w:lang w:val="fr-CA"/>
              </w:rPr>
            </w:pPr>
            <w:r w:rsidRPr="002C6B6B">
              <w:rPr>
                <w:lang w:val="fr-CA"/>
              </w:rPr>
              <w:t>Crée un consommateur après formulaire</w:t>
            </w:r>
          </w:p>
        </w:tc>
      </w:tr>
      <w:tr w:rsidR="002C6B6B" w:rsidRPr="002C6B6B" w14:paraId="1C57507A" w14:textId="77777777" w:rsidTr="002C6B6B">
        <w:trPr>
          <w:tblCellSpacing w:w="15" w:type="dxa"/>
        </w:trPr>
        <w:tc>
          <w:tcPr>
            <w:tcW w:w="0" w:type="auto"/>
            <w:vAlign w:val="center"/>
            <w:hideMark/>
          </w:tcPr>
          <w:p w14:paraId="6044E01F" w14:textId="77777777" w:rsidR="002C6B6B" w:rsidRPr="002C6B6B" w:rsidRDefault="002C6B6B" w:rsidP="002C6B6B">
            <w:pPr>
              <w:spacing w:after="0" w:line="240" w:lineRule="auto"/>
              <w:rPr>
                <w:lang w:val="fr-CA"/>
              </w:rPr>
            </w:pPr>
            <w:proofErr w:type="spellStart"/>
            <w:r w:rsidRPr="002C6B6B">
              <w:rPr>
                <w:lang w:val="fr-CA"/>
              </w:rPr>
              <w:t>Webhook_New_Merchant</w:t>
            </w:r>
            <w:proofErr w:type="spellEnd"/>
          </w:p>
        </w:tc>
        <w:tc>
          <w:tcPr>
            <w:tcW w:w="0" w:type="auto"/>
            <w:vAlign w:val="center"/>
            <w:hideMark/>
          </w:tcPr>
          <w:p w14:paraId="4D56F73A" w14:textId="77777777" w:rsidR="002C6B6B" w:rsidRPr="002C6B6B" w:rsidRDefault="002C6B6B" w:rsidP="002C6B6B">
            <w:pPr>
              <w:spacing w:after="0" w:line="240" w:lineRule="auto"/>
              <w:rPr>
                <w:lang w:val="fr-CA"/>
              </w:rPr>
            </w:pPr>
            <w:r w:rsidRPr="002C6B6B">
              <w:rPr>
                <w:lang w:val="fr-CA"/>
              </w:rPr>
              <w:t>Crée un commerçant et facture son plan</w:t>
            </w:r>
          </w:p>
        </w:tc>
      </w:tr>
      <w:tr w:rsidR="002C6B6B" w:rsidRPr="002C6B6B" w14:paraId="6E92CDBD" w14:textId="77777777" w:rsidTr="002C6B6B">
        <w:trPr>
          <w:tblCellSpacing w:w="15" w:type="dxa"/>
        </w:trPr>
        <w:tc>
          <w:tcPr>
            <w:tcW w:w="0" w:type="auto"/>
            <w:vAlign w:val="center"/>
            <w:hideMark/>
          </w:tcPr>
          <w:p w14:paraId="5CB71B14" w14:textId="77777777" w:rsidR="002C6B6B" w:rsidRPr="002C6B6B" w:rsidRDefault="002C6B6B" w:rsidP="002C6B6B">
            <w:pPr>
              <w:spacing w:after="0" w:line="240" w:lineRule="auto"/>
              <w:rPr>
                <w:lang w:val="fr-CA"/>
              </w:rPr>
            </w:pPr>
            <w:proofErr w:type="spellStart"/>
            <w:r w:rsidRPr="002C6B6B">
              <w:rPr>
                <w:lang w:val="fr-CA"/>
              </w:rPr>
              <w:t>Webhook_New_Affiliate</w:t>
            </w:r>
            <w:proofErr w:type="spellEnd"/>
          </w:p>
        </w:tc>
        <w:tc>
          <w:tcPr>
            <w:tcW w:w="0" w:type="auto"/>
            <w:vAlign w:val="center"/>
            <w:hideMark/>
          </w:tcPr>
          <w:p w14:paraId="7796C865" w14:textId="77777777" w:rsidR="002C6B6B" w:rsidRPr="002C6B6B" w:rsidRDefault="002C6B6B" w:rsidP="002C6B6B">
            <w:pPr>
              <w:spacing w:after="0" w:line="240" w:lineRule="auto"/>
              <w:rPr>
                <w:lang w:val="fr-CA"/>
              </w:rPr>
            </w:pPr>
            <w:r w:rsidRPr="002C6B6B">
              <w:rPr>
                <w:lang w:val="fr-CA"/>
              </w:rPr>
              <w:t xml:space="preserve">Crée </w:t>
            </w:r>
            <w:proofErr w:type="gramStart"/>
            <w:r w:rsidRPr="002C6B6B">
              <w:rPr>
                <w:lang w:val="fr-CA"/>
              </w:rPr>
              <w:t>affilié</w:t>
            </w:r>
            <w:proofErr w:type="gramEnd"/>
            <w:r w:rsidRPr="002C6B6B">
              <w:rPr>
                <w:lang w:val="fr-CA"/>
              </w:rPr>
              <w:t xml:space="preserve"> + contrat PDF</w:t>
            </w:r>
          </w:p>
        </w:tc>
      </w:tr>
      <w:tr w:rsidR="002C6B6B" w:rsidRPr="002C6B6B" w14:paraId="0FEA4B8B" w14:textId="77777777" w:rsidTr="002C6B6B">
        <w:trPr>
          <w:tblCellSpacing w:w="15" w:type="dxa"/>
        </w:trPr>
        <w:tc>
          <w:tcPr>
            <w:tcW w:w="0" w:type="auto"/>
            <w:vAlign w:val="center"/>
            <w:hideMark/>
          </w:tcPr>
          <w:p w14:paraId="10EBC007" w14:textId="77777777" w:rsidR="002C6B6B" w:rsidRPr="002C6B6B" w:rsidRDefault="002C6B6B" w:rsidP="002C6B6B">
            <w:pPr>
              <w:spacing w:after="0" w:line="240" w:lineRule="auto"/>
              <w:rPr>
                <w:lang w:val="fr-CA"/>
              </w:rPr>
            </w:pPr>
            <w:proofErr w:type="spellStart"/>
            <w:r w:rsidRPr="002C6B6B">
              <w:rPr>
                <w:lang w:val="fr-CA"/>
              </w:rPr>
              <w:t>Webhook_Payment_Received</w:t>
            </w:r>
            <w:proofErr w:type="spellEnd"/>
          </w:p>
        </w:tc>
        <w:tc>
          <w:tcPr>
            <w:tcW w:w="0" w:type="auto"/>
            <w:vAlign w:val="center"/>
            <w:hideMark/>
          </w:tcPr>
          <w:p w14:paraId="3F328377" w14:textId="77777777" w:rsidR="002C6B6B" w:rsidRPr="002C6B6B" w:rsidRDefault="002C6B6B" w:rsidP="002C6B6B">
            <w:pPr>
              <w:spacing w:after="0" w:line="240" w:lineRule="auto"/>
              <w:rPr>
                <w:lang w:val="fr-CA"/>
              </w:rPr>
            </w:pPr>
            <w:r w:rsidRPr="002C6B6B">
              <w:rPr>
                <w:lang w:val="fr-CA"/>
              </w:rPr>
              <w:t>Met à jour paiements / crédits</w:t>
            </w:r>
          </w:p>
        </w:tc>
      </w:tr>
      <w:tr w:rsidR="002C6B6B" w:rsidRPr="002C6B6B" w14:paraId="361788C1" w14:textId="77777777" w:rsidTr="002C6B6B">
        <w:trPr>
          <w:tblCellSpacing w:w="15" w:type="dxa"/>
        </w:trPr>
        <w:tc>
          <w:tcPr>
            <w:tcW w:w="0" w:type="auto"/>
            <w:vAlign w:val="center"/>
            <w:hideMark/>
          </w:tcPr>
          <w:p w14:paraId="2A60C8C6" w14:textId="77777777" w:rsidR="002C6B6B" w:rsidRPr="002C6B6B" w:rsidRDefault="002C6B6B" w:rsidP="002C6B6B">
            <w:pPr>
              <w:spacing w:after="0" w:line="240" w:lineRule="auto"/>
              <w:rPr>
                <w:lang w:val="fr-CA"/>
              </w:rPr>
            </w:pPr>
            <w:proofErr w:type="spellStart"/>
            <w:r w:rsidRPr="002C6B6B">
              <w:rPr>
                <w:lang w:val="fr-CA"/>
              </w:rPr>
              <w:lastRenderedPageBreak/>
              <w:t>Webhook_Commission_Sync</w:t>
            </w:r>
            <w:proofErr w:type="spellEnd"/>
          </w:p>
        </w:tc>
        <w:tc>
          <w:tcPr>
            <w:tcW w:w="0" w:type="auto"/>
            <w:vAlign w:val="center"/>
            <w:hideMark/>
          </w:tcPr>
          <w:p w14:paraId="5E030D06" w14:textId="77777777" w:rsidR="002C6B6B" w:rsidRPr="002C6B6B" w:rsidRDefault="002C6B6B" w:rsidP="002C6B6B">
            <w:pPr>
              <w:spacing w:after="0" w:line="240" w:lineRule="auto"/>
              <w:rPr>
                <w:lang w:val="fr-CA"/>
              </w:rPr>
            </w:pPr>
            <w:r w:rsidRPr="002C6B6B">
              <w:rPr>
                <w:lang w:val="fr-CA"/>
              </w:rPr>
              <w:t xml:space="preserve">Synchronise commissions </w:t>
            </w:r>
            <w:proofErr w:type="spellStart"/>
            <w:r w:rsidRPr="002C6B6B">
              <w:rPr>
                <w:lang w:val="fr-CA"/>
              </w:rPr>
              <w:t>GoAffPro</w:t>
            </w:r>
            <w:proofErr w:type="spellEnd"/>
          </w:p>
        </w:tc>
      </w:tr>
      <w:tr w:rsidR="002C6B6B" w:rsidRPr="002C6B6B" w14:paraId="6AE74B47" w14:textId="77777777" w:rsidTr="002C6B6B">
        <w:trPr>
          <w:tblCellSpacing w:w="15" w:type="dxa"/>
        </w:trPr>
        <w:tc>
          <w:tcPr>
            <w:tcW w:w="0" w:type="auto"/>
            <w:vAlign w:val="center"/>
            <w:hideMark/>
          </w:tcPr>
          <w:p w14:paraId="3FE62B55" w14:textId="77777777" w:rsidR="002C6B6B" w:rsidRPr="002C6B6B" w:rsidRDefault="002C6B6B" w:rsidP="002C6B6B">
            <w:pPr>
              <w:spacing w:after="0" w:line="240" w:lineRule="auto"/>
              <w:rPr>
                <w:lang w:val="fr-CA"/>
              </w:rPr>
            </w:pPr>
            <w:proofErr w:type="spellStart"/>
            <w:r w:rsidRPr="002C6B6B">
              <w:rPr>
                <w:lang w:val="fr-CA"/>
              </w:rPr>
              <w:t>Webhook_AI_Request</w:t>
            </w:r>
            <w:proofErr w:type="spellEnd"/>
          </w:p>
        </w:tc>
        <w:tc>
          <w:tcPr>
            <w:tcW w:w="0" w:type="auto"/>
            <w:vAlign w:val="center"/>
            <w:hideMark/>
          </w:tcPr>
          <w:p w14:paraId="7C191FD6" w14:textId="77777777" w:rsidR="002C6B6B" w:rsidRPr="002C6B6B" w:rsidRDefault="002C6B6B" w:rsidP="002C6B6B">
            <w:pPr>
              <w:spacing w:after="0" w:line="240" w:lineRule="auto"/>
              <w:rPr>
                <w:lang w:val="fr-CA"/>
              </w:rPr>
            </w:pPr>
            <w:r w:rsidRPr="002C6B6B">
              <w:rPr>
                <w:lang w:val="fr-CA"/>
              </w:rPr>
              <w:t xml:space="preserve">Appel </w:t>
            </w:r>
            <w:proofErr w:type="spellStart"/>
            <w:r w:rsidRPr="002C6B6B">
              <w:rPr>
                <w:lang w:val="fr-CA"/>
              </w:rPr>
              <w:t>OpenAI</w:t>
            </w:r>
            <w:proofErr w:type="spellEnd"/>
            <w:r w:rsidRPr="002C6B6B">
              <w:rPr>
                <w:lang w:val="fr-CA"/>
              </w:rPr>
              <w:t xml:space="preserve"> / stockage réponse</w:t>
            </w:r>
          </w:p>
        </w:tc>
      </w:tr>
    </w:tbl>
    <w:p w14:paraId="463FCA6B" w14:textId="77777777" w:rsidR="002C6B6B" w:rsidRPr="002C6B6B" w:rsidRDefault="002C6B6B" w:rsidP="002C6B6B">
      <w:pPr>
        <w:spacing w:after="0" w:line="240" w:lineRule="auto"/>
        <w:rPr>
          <w:lang w:val="fr-CA"/>
        </w:rPr>
      </w:pPr>
      <w:r w:rsidRPr="002C6B6B">
        <w:rPr>
          <w:lang w:val="fr-CA"/>
        </w:rPr>
        <w:pict w14:anchorId="5BE2A93E">
          <v:rect id="_x0000_i2273" style="width:0;height:1.5pt" o:hralign="center" o:hrstd="t" o:hr="t" fillcolor="#a0a0a0" stroked="f"/>
        </w:pict>
      </w:r>
    </w:p>
    <w:p w14:paraId="18454CCE"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B.3.3 </w:t>
      </w:r>
      <w:proofErr w:type="spellStart"/>
      <w:r w:rsidRPr="002C6B6B">
        <w:rPr>
          <w:b/>
          <w:bCs/>
          <w:lang w:val="fr-CA"/>
        </w:rPr>
        <w:t>GoAffPro</w:t>
      </w:r>
      <w:proofErr w:type="spellEnd"/>
    </w:p>
    <w:p w14:paraId="35A03DD3"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Gestion complète du programme d’affiliation 2.0.</w:t>
      </w:r>
    </w:p>
    <w:p w14:paraId="5F7089F6" w14:textId="77777777" w:rsidR="002C6B6B" w:rsidRPr="002C6B6B" w:rsidRDefault="002C6B6B" w:rsidP="002C6B6B">
      <w:pPr>
        <w:spacing w:after="0" w:line="240" w:lineRule="auto"/>
        <w:rPr>
          <w:lang w:val="en-CA"/>
        </w:rPr>
      </w:pPr>
      <w:r w:rsidRPr="002C6B6B">
        <w:rPr>
          <w:b/>
          <w:bCs/>
          <w:lang w:val="en-CA"/>
        </w:rPr>
        <w:t xml:space="preserve">Endpoints </w:t>
      </w:r>
      <w:proofErr w:type="gramStart"/>
      <w:r w:rsidRPr="002C6B6B">
        <w:rPr>
          <w:b/>
          <w:bCs/>
          <w:lang w:val="en-CA"/>
        </w:rPr>
        <w:t>REST :</w:t>
      </w:r>
      <w:proofErr w:type="gramEnd"/>
    </w:p>
    <w:p w14:paraId="7B69990D" w14:textId="77777777" w:rsidR="002C6B6B" w:rsidRPr="002C6B6B" w:rsidRDefault="002C6B6B" w:rsidP="002C6B6B">
      <w:pPr>
        <w:spacing w:after="0" w:line="240" w:lineRule="auto"/>
        <w:rPr>
          <w:lang w:val="en-CA"/>
        </w:rPr>
      </w:pPr>
      <w:r w:rsidRPr="002C6B6B">
        <w:rPr>
          <w:lang w:val="en-CA"/>
        </w:rPr>
        <w:t>GET /</w:t>
      </w:r>
      <w:proofErr w:type="spellStart"/>
      <w:r w:rsidRPr="002C6B6B">
        <w:rPr>
          <w:lang w:val="en-CA"/>
        </w:rPr>
        <w:t>api</w:t>
      </w:r>
      <w:proofErr w:type="spellEnd"/>
      <w:r w:rsidRPr="002C6B6B">
        <w:rPr>
          <w:lang w:val="en-CA"/>
        </w:rPr>
        <w:t>/v2/affiliates</w:t>
      </w:r>
    </w:p>
    <w:p w14:paraId="1D217D23" w14:textId="77777777" w:rsidR="002C6B6B" w:rsidRPr="002C6B6B" w:rsidRDefault="002C6B6B" w:rsidP="002C6B6B">
      <w:pPr>
        <w:spacing w:after="0" w:line="240" w:lineRule="auto"/>
        <w:rPr>
          <w:lang w:val="fr-CA"/>
        </w:rPr>
      </w:pPr>
      <w:r w:rsidRPr="002C6B6B">
        <w:rPr>
          <w:lang w:val="fr-CA"/>
        </w:rPr>
        <w:t>POST /api/v2/</w:t>
      </w:r>
      <w:proofErr w:type="spellStart"/>
      <w:r w:rsidRPr="002C6B6B">
        <w:rPr>
          <w:lang w:val="fr-CA"/>
        </w:rPr>
        <w:t>affiliates</w:t>
      </w:r>
      <w:proofErr w:type="spellEnd"/>
    </w:p>
    <w:p w14:paraId="28CA7378" w14:textId="77777777" w:rsidR="002C6B6B" w:rsidRPr="002C6B6B" w:rsidRDefault="002C6B6B" w:rsidP="002C6B6B">
      <w:pPr>
        <w:spacing w:after="0" w:line="240" w:lineRule="auto"/>
        <w:rPr>
          <w:lang w:val="fr-CA"/>
        </w:rPr>
      </w:pPr>
      <w:r w:rsidRPr="002C6B6B">
        <w:rPr>
          <w:lang w:val="fr-CA"/>
        </w:rPr>
        <w:t>GET /api/v2/commissions</w:t>
      </w:r>
    </w:p>
    <w:p w14:paraId="79BC8E91" w14:textId="77777777" w:rsidR="002C6B6B" w:rsidRPr="002C6B6B" w:rsidRDefault="002C6B6B" w:rsidP="002C6B6B">
      <w:pPr>
        <w:spacing w:after="0" w:line="240" w:lineRule="auto"/>
        <w:rPr>
          <w:lang w:val="fr-CA"/>
        </w:rPr>
      </w:pPr>
      <w:r w:rsidRPr="002C6B6B">
        <w:rPr>
          <w:lang w:val="fr-CA"/>
        </w:rPr>
        <w:t>POST /api/v2/</w:t>
      </w:r>
      <w:proofErr w:type="spellStart"/>
      <w:r w:rsidRPr="002C6B6B">
        <w:rPr>
          <w:lang w:val="fr-CA"/>
        </w:rPr>
        <w:t>payouts</w:t>
      </w:r>
      <w:proofErr w:type="spellEnd"/>
    </w:p>
    <w:p w14:paraId="51B657EC" w14:textId="77777777" w:rsidR="002C6B6B" w:rsidRPr="002C6B6B" w:rsidRDefault="002C6B6B" w:rsidP="002C6B6B">
      <w:pPr>
        <w:spacing w:after="0" w:line="240" w:lineRule="auto"/>
        <w:rPr>
          <w:lang w:val="fr-CA"/>
        </w:rPr>
      </w:pPr>
      <w:r w:rsidRPr="002C6B6B">
        <w:rPr>
          <w:b/>
          <w:bCs/>
          <w:lang w:val="fr-CA"/>
        </w:rPr>
        <w:t>Authentification :</w:t>
      </w:r>
    </w:p>
    <w:p w14:paraId="5B57CD54" w14:textId="77777777" w:rsidR="002C6B6B" w:rsidRPr="002C6B6B" w:rsidRDefault="002C6B6B" w:rsidP="0035524F">
      <w:pPr>
        <w:numPr>
          <w:ilvl w:val="0"/>
          <w:numId w:val="137"/>
        </w:numPr>
        <w:spacing w:after="0" w:line="240" w:lineRule="auto"/>
        <w:rPr>
          <w:lang w:val="fr-CA"/>
        </w:rPr>
      </w:pPr>
      <w:proofErr w:type="spellStart"/>
      <w:r w:rsidRPr="002C6B6B">
        <w:rPr>
          <w:lang w:val="fr-CA"/>
        </w:rPr>
        <w:t>Token</w:t>
      </w:r>
      <w:proofErr w:type="spellEnd"/>
      <w:r w:rsidRPr="002C6B6B">
        <w:rPr>
          <w:lang w:val="fr-CA"/>
        </w:rPr>
        <w:t xml:space="preserve"> API (x-api-key) généré depuis le tableau </w:t>
      </w:r>
      <w:proofErr w:type="spellStart"/>
      <w:r w:rsidRPr="002C6B6B">
        <w:rPr>
          <w:lang w:val="fr-CA"/>
        </w:rPr>
        <w:t>GoAffPro</w:t>
      </w:r>
      <w:proofErr w:type="spellEnd"/>
      <w:r w:rsidRPr="002C6B6B">
        <w:rPr>
          <w:lang w:val="fr-CA"/>
        </w:rPr>
        <w:t xml:space="preserve"> admin.</w:t>
      </w:r>
    </w:p>
    <w:p w14:paraId="526CEC20" w14:textId="77777777" w:rsidR="002C6B6B" w:rsidRPr="002C6B6B" w:rsidRDefault="002C6B6B" w:rsidP="002C6B6B">
      <w:pPr>
        <w:spacing w:after="0" w:line="240" w:lineRule="auto"/>
        <w:rPr>
          <w:lang w:val="fr-CA"/>
        </w:rPr>
      </w:pPr>
      <w:proofErr w:type="spellStart"/>
      <w:r w:rsidRPr="002C6B6B">
        <w:rPr>
          <w:b/>
          <w:bCs/>
          <w:lang w:val="fr-CA"/>
        </w:rPr>
        <w:t>Webhooks</w:t>
      </w:r>
      <w:proofErr w:type="spellEnd"/>
      <w:r w:rsidRPr="002C6B6B">
        <w:rPr>
          <w:b/>
          <w:bCs/>
          <w:lang w:val="fr-CA"/>
        </w:rPr>
        <w:t xml:space="preserve"> à configurer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2563"/>
        <w:gridCol w:w="2108"/>
      </w:tblGrid>
      <w:tr w:rsidR="002C6B6B" w:rsidRPr="002C6B6B" w14:paraId="13418FA6" w14:textId="77777777" w:rsidTr="002C6B6B">
        <w:trPr>
          <w:tblHeader/>
          <w:tblCellSpacing w:w="15" w:type="dxa"/>
        </w:trPr>
        <w:tc>
          <w:tcPr>
            <w:tcW w:w="0" w:type="auto"/>
            <w:vAlign w:val="center"/>
            <w:hideMark/>
          </w:tcPr>
          <w:p w14:paraId="37AB74F2" w14:textId="77777777" w:rsidR="002C6B6B" w:rsidRPr="002C6B6B" w:rsidRDefault="002C6B6B" w:rsidP="002C6B6B">
            <w:pPr>
              <w:spacing w:after="0" w:line="240" w:lineRule="auto"/>
              <w:rPr>
                <w:b/>
                <w:bCs/>
                <w:lang w:val="fr-CA"/>
              </w:rPr>
            </w:pPr>
            <w:r w:rsidRPr="002C6B6B">
              <w:rPr>
                <w:b/>
                <w:bCs/>
                <w:lang w:val="fr-CA"/>
              </w:rPr>
              <w:t>Événement</w:t>
            </w:r>
          </w:p>
        </w:tc>
        <w:tc>
          <w:tcPr>
            <w:tcW w:w="0" w:type="auto"/>
            <w:vAlign w:val="center"/>
            <w:hideMark/>
          </w:tcPr>
          <w:p w14:paraId="47B24247" w14:textId="77777777" w:rsidR="002C6B6B" w:rsidRPr="002C6B6B" w:rsidRDefault="002C6B6B" w:rsidP="002C6B6B">
            <w:pPr>
              <w:spacing w:after="0" w:line="240" w:lineRule="auto"/>
              <w:rPr>
                <w:b/>
                <w:bCs/>
                <w:lang w:val="fr-CA"/>
              </w:rPr>
            </w:pPr>
            <w:proofErr w:type="spellStart"/>
            <w:r w:rsidRPr="002C6B6B">
              <w:rPr>
                <w:b/>
                <w:bCs/>
                <w:lang w:val="fr-CA"/>
              </w:rPr>
              <w:t>Webhook</w:t>
            </w:r>
            <w:proofErr w:type="spellEnd"/>
            <w:r w:rsidRPr="002C6B6B">
              <w:rPr>
                <w:b/>
                <w:bCs/>
                <w:lang w:val="fr-CA"/>
              </w:rPr>
              <w:t xml:space="preserve"> cible </w:t>
            </w:r>
            <w:proofErr w:type="spellStart"/>
            <w:r w:rsidRPr="002C6B6B">
              <w:rPr>
                <w:b/>
                <w:bCs/>
                <w:lang w:val="fr-CA"/>
              </w:rPr>
              <w:t>Make</w:t>
            </w:r>
            <w:proofErr w:type="spellEnd"/>
          </w:p>
        </w:tc>
        <w:tc>
          <w:tcPr>
            <w:tcW w:w="0" w:type="auto"/>
            <w:vAlign w:val="center"/>
            <w:hideMark/>
          </w:tcPr>
          <w:p w14:paraId="1CA579E2" w14:textId="77777777" w:rsidR="002C6B6B" w:rsidRPr="002C6B6B" w:rsidRDefault="002C6B6B" w:rsidP="002C6B6B">
            <w:pPr>
              <w:spacing w:after="0" w:line="240" w:lineRule="auto"/>
              <w:rPr>
                <w:b/>
                <w:bCs/>
                <w:lang w:val="fr-CA"/>
              </w:rPr>
            </w:pPr>
            <w:r w:rsidRPr="002C6B6B">
              <w:rPr>
                <w:b/>
                <w:bCs/>
                <w:lang w:val="fr-CA"/>
              </w:rPr>
              <w:t>Description</w:t>
            </w:r>
          </w:p>
        </w:tc>
      </w:tr>
      <w:tr w:rsidR="002C6B6B" w:rsidRPr="002C6B6B" w14:paraId="547E852C" w14:textId="77777777" w:rsidTr="002C6B6B">
        <w:trPr>
          <w:tblCellSpacing w:w="15" w:type="dxa"/>
        </w:trPr>
        <w:tc>
          <w:tcPr>
            <w:tcW w:w="0" w:type="auto"/>
            <w:vAlign w:val="center"/>
            <w:hideMark/>
          </w:tcPr>
          <w:p w14:paraId="55307DCA" w14:textId="77777777" w:rsidR="002C6B6B" w:rsidRPr="002C6B6B" w:rsidRDefault="002C6B6B" w:rsidP="002C6B6B">
            <w:pPr>
              <w:spacing w:after="0" w:line="240" w:lineRule="auto"/>
              <w:rPr>
                <w:lang w:val="fr-CA"/>
              </w:rPr>
            </w:pPr>
            <w:proofErr w:type="spellStart"/>
            <w:proofErr w:type="gramStart"/>
            <w:r w:rsidRPr="002C6B6B">
              <w:rPr>
                <w:lang w:val="fr-CA"/>
              </w:rPr>
              <w:t>commission.created</w:t>
            </w:r>
            <w:proofErr w:type="spellEnd"/>
            <w:proofErr w:type="gramEnd"/>
          </w:p>
        </w:tc>
        <w:tc>
          <w:tcPr>
            <w:tcW w:w="0" w:type="auto"/>
            <w:vAlign w:val="center"/>
            <w:hideMark/>
          </w:tcPr>
          <w:p w14:paraId="405687D9" w14:textId="77777777" w:rsidR="002C6B6B" w:rsidRPr="002C6B6B" w:rsidRDefault="002C6B6B" w:rsidP="002C6B6B">
            <w:pPr>
              <w:spacing w:after="0" w:line="240" w:lineRule="auto"/>
              <w:rPr>
                <w:lang w:val="fr-CA"/>
              </w:rPr>
            </w:pPr>
            <w:r w:rsidRPr="002C6B6B">
              <w:rPr>
                <w:lang w:val="fr-CA"/>
              </w:rPr>
              <w:t>/</w:t>
            </w:r>
            <w:proofErr w:type="spellStart"/>
            <w:r w:rsidRPr="002C6B6B">
              <w:rPr>
                <w:lang w:val="fr-CA"/>
              </w:rPr>
              <w:t>hook</w:t>
            </w:r>
            <w:proofErr w:type="spellEnd"/>
            <w:r w:rsidRPr="002C6B6B">
              <w:rPr>
                <w:lang w:val="fr-CA"/>
              </w:rPr>
              <w:t>/</w:t>
            </w:r>
            <w:proofErr w:type="spellStart"/>
            <w:r w:rsidRPr="002C6B6B">
              <w:rPr>
                <w:lang w:val="fr-CA"/>
              </w:rPr>
              <w:t>commission_create</w:t>
            </w:r>
            <w:proofErr w:type="spellEnd"/>
          </w:p>
        </w:tc>
        <w:tc>
          <w:tcPr>
            <w:tcW w:w="0" w:type="auto"/>
            <w:vAlign w:val="center"/>
            <w:hideMark/>
          </w:tcPr>
          <w:p w14:paraId="52A66506" w14:textId="77777777" w:rsidR="002C6B6B" w:rsidRPr="002C6B6B" w:rsidRDefault="002C6B6B" w:rsidP="002C6B6B">
            <w:pPr>
              <w:spacing w:after="0" w:line="240" w:lineRule="auto"/>
              <w:rPr>
                <w:lang w:val="fr-CA"/>
              </w:rPr>
            </w:pPr>
            <w:r w:rsidRPr="002C6B6B">
              <w:rPr>
                <w:lang w:val="fr-CA"/>
              </w:rPr>
              <w:t>Nouvelle commission</w:t>
            </w:r>
          </w:p>
        </w:tc>
      </w:tr>
      <w:tr w:rsidR="002C6B6B" w:rsidRPr="002C6B6B" w14:paraId="0D29E50B" w14:textId="77777777" w:rsidTr="002C6B6B">
        <w:trPr>
          <w:tblCellSpacing w:w="15" w:type="dxa"/>
        </w:trPr>
        <w:tc>
          <w:tcPr>
            <w:tcW w:w="0" w:type="auto"/>
            <w:vAlign w:val="center"/>
            <w:hideMark/>
          </w:tcPr>
          <w:p w14:paraId="14C7DBB4" w14:textId="77777777" w:rsidR="002C6B6B" w:rsidRPr="002C6B6B" w:rsidRDefault="002C6B6B" w:rsidP="002C6B6B">
            <w:pPr>
              <w:spacing w:after="0" w:line="240" w:lineRule="auto"/>
              <w:rPr>
                <w:lang w:val="fr-CA"/>
              </w:rPr>
            </w:pPr>
            <w:proofErr w:type="spellStart"/>
            <w:proofErr w:type="gramStart"/>
            <w:r w:rsidRPr="002C6B6B">
              <w:rPr>
                <w:lang w:val="fr-CA"/>
              </w:rPr>
              <w:t>affiliate.created</w:t>
            </w:r>
            <w:proofErr w:type="spellEnd"/>
            <w:proofErr w:type="gramEnd"/>
          </w:p>
        </w:tc>
        <w:tc>
          <w:tcPr>
            <w:tcW w:w="0" w:type="auto"/>
            <w:vAlign w:val="center"/>
            <w:hideMark/>
          </w:tcPr>
          <w:p w14:paraId="52443F63" w14:textId="77777777" w:rsidR="002C6B6B" w:rsidRPr="002C6B6B" w:rsidRDefault="002C6B6B" w:rsidP="002C6B6B">
            <w:pPr>
              <w:spacing w:after="0" w:line="240" w:lineRule="auto"/>
              <w:rPr>
                <w:lang w:val="fr-CA"/>
              </w:rPr>
            </w:pPr>
            <w:r w:rsidRPr="002C6B6B">
              <w:rPr>
                <w:lang w:val="fr-CA"/>
              </w:rPr>
              <w:t>/</w:t>
            </w:r>
            <w:proofErr w:type="spellStart"/>
            <w:r w:rsidRPr="002C6B6B">
              <w:rPr>
                <w:lang w:val="fr-CA"/>
              </w:rPr>
              <w:t>hook</w:t>
            </w:r>
            <w:proofErr w:type="spellEnd"/>
            <w:r w:rsidRPr="002C6B6B">
              <w:rPr>
                <w:lang w:val="fr-CA"/>
              </w:rPr>
              <w:t>/</w:t>
            </w:r>
            <w:proofErr w:type="spellStart"/>
            <w:r w:rsidRPr="002C6B6B">
              <w:rPr>
                <w:lang w:val="fr-CA"/>
              </w:rPr>
              <w:t>affiliate_create</w:t>
            </w:r>
            <w:proofErr w:type="spellEnd"/>
          </w:p>
        </w:tc>
        <w:tc>
          <w:tcPr>
            <w:tcW w:w="0" w:type="auto"/>
            <w:vAlign w:val="center"/>
            <w:hideMark/>
          </w:tcPr>
          <w:p w14:paraId="1F409F3F" w14:textId="77777777" w:rsidR="002C6B6B" w:rsidRPr="002C6B6B" w:rsidRDefault="002C6B6B" w:rsidP="002C6B6B">
            <w:pPr>
              <w:spacing w:after="0" w:line="240" w:lineRule="auto"/>
              <w:rPr>
                <w:lang w:val="fr-CA"/>
              </w:rPr>
            </w:pPr>
            <w:r w:rsidRPr="002C6B6B">
              <w:rPr>
                <w:lang w:val="fr-CA"/>
              </w:rPr>
              <w:t>Nouvel affilié</w:t>
            </w:r>
          </w:p>
        </w:tc>
      </w:tr>
      <w:tr w:rsidR="002C6B6B" w:rsidRPr="002C6B6B" w14:paraId="4046882F" w14:textId="77777777" w:rsidTr="002C6B6B">
        <w:trPr>
          <w:tblCellSpacing w:w="15" w:type="dxa"/>
        </w:trPr>
        <w:tc>
          <w:tcPr>
            <w:tcW w:w="0" w:type="auto"/>
            <w:vAlign w:val="center"/>
            <w:hideMark/>
          </w:tcPr>
          <w:p w14:paraId="1B449078" w14:textId="77777777" w:rsidR="002C6B6B" w:rsidRPr="002C6B6B" w:rsidRDefault="002C6B6B" w:rsidP="002C6B6B">
            <w:pPr>
              <w:spacing w:after="0" w:line="240" w:lineRule="auto"/>
              <w:rPr>
                <w:lang w:val="fr-CA"/>
              </w:rPr>
            </w:pPr>
            <w:proofErr w:type="spellStart"/>
            <w:proofErr w:type="gramStart"/>
            <w:r w:rsidRPr="002C6B6B">
              <w:rPr>
                <w:lang w:val="fr-CA"/>
              </w:rPr>
              <w:t>payout.completed</w:t>
            </w:r>
            <w:proofErr w:type="spellEnd"/>
            <w:proofErr w:type="gramEnd"/>
          </w:p>
        </w:tc>
        <w:tc>
          <w:tcPr>
            <w:tcW w:w="0" w:type="auto"/>
            <w:vAlign w:val="center"/>
            <w:hideMark/>
          </w:tcPr>
          <w:p w14:paraId="30670B49" w14:textId="77777777" w:rsidR="002C6B6B" w:rsidRPr="002C6B6B" w:rsidRDefault="002C6B6B" w:rsidP="002C6B6B">
            <w:pPr>
              <w:spacing w:after="0" w:line="240" w:lineRule="auto"/>
              <w:rPr>
                <w:lang w:val="fr-CA"/>
              </w:rPr>
            </w:pPr>
            <w:r w:rsidRPr="002C6B6B">
              <w:rPr>
                <w:lang w:val="fr-CA"/>
              </w:rPr>
              <w:t>/</w:t>
            </w:r>
            <w:proofErr w:type="spellStart"/>
            <w:r w:rsidRPr="002C6B6B">
              <w:rPr>
                <w:lang w:val="fr-CA"/>
              </w:rPr>
              <w:t>hook</w:t>
            </w:r>
            <w:proofErr w:type="spellEnd"/>
            <w:r w:rsidRPr="002C6B6B">
              <w:rPr>
                <w:lang w:val="fr-CA"/>
              </w:rPr>
              <w:t>/</w:t>
            </w:r>
            <w:proofErr w:type="spellStart"/>
            <w:r w:rsidRPr="002C6B6B">
              <w:rPr>
                <w:lang w:val="fr-CA"/>
              </w:rPr>
              <w:t>payout_complete</w:t>
            </w:r>
            <w:proofErr w:type="spellEnd"/>
          </w:p>
        </w:tc>
        <w:tc>
          <w:tcPr>
            <w:tcW w:w="0" w:type="auto"/>
            <w:vAlign w:val="center"/>
            <w:hideMark/>
          </w:tcPr>
          <w:p w14:paraId="7C28B221" w14:textId="77777777" w:rsidR="002C6B6B" w:rsidRPr="002C6B6B" w:rsidRDefault="002C6B6B" w:rsidP="002C6B6B">
            <w:pPr>
              <w:spacing w:after="0" w:line="240" w:lineRule="auto"/>
              <w:rPr>
                <w:lang w:val="fr-CA"/>
              </w:rPr>
            </w:pPr>
            <w:r w:rsidRPr="002C6B6B">
              <w:rPr>
                <w:lang w:val="fr-CA"/>
              </w:rPr>
              <w:t>Paiement confirmé</w:t>
            </w:r>
          </w:p>
        </w:tc>
      </w:tr>
    </w:tbl>
    <w:p w14:paraId="6CE35800" w14:textId="77777777" w:rsidR="002C6B6B" w:rsidRPr="002C6B6B" w:rsidRDefault="002C6B6B" w:rsidP="002C6B6B">
      <w:pPr>
        <w:spacing w:after="0" w:line="240" w:lineRule="auto"/>
        <w:rPr>
          <w:lang w:val="fr-CA"/>
        </w:rPr>
      </w:pPr>
      <w:r w:rsidRPr="002C6B6B">
        <w:rPr>
          <w:b/>
          <w:bCs/>
          <w:lang w:val="fr-CA"/>
        </w:rPr>
        <w:t>Flux type :</w:t>
      </w:r>
      <w:r w:rsidRPr="002C6B6B">
        <w:rPr>
          <w:lang w:val="fr-CA"/>
        </w:rPr>
        <w:br/>
      </w:r>
      <w:proofErr w:type="spellStart"/>
      <w:r w:rsidRPr="002C6B6B">
        <w:rPr>
          <w:lang w:val="fr-CA"/>
        </w:rPr>
        <w:t>GoAffPro</w:t>
      </w:r>
      <w:proofErr w:type="spellEnd"/>
      <w:r w:rsidRPr="002C6B6B">
        <w:rPr>
          <w:lang w:val="fr-CA"/>
        </w:rPr>
        <w:t xml:space="preserve"> → </w:t>
      </w:r>
      <w:proofErr w:type="spellStart"/>
      <w:r w:rsidRPr="002C6B6B">
        <w:rPr>
          <w:lang w:val="fr-CA"/>
        </w:rPr>
        <w:t>Make</w:t>
      </w:r>
      <w:proofErr w:type="spellEnd"/>
      <w:r w:rsidRPr="002C6B6B">
        <w:rPr>
          <w:lang w:val="fr-CA"/>
        </w:rPr>
        <w:t xml:space="preserve"> → </w:t>
      </w:r>
      <w:proofErr w:type="spellStart"/>
      <w:r w:rsidRPr="002C6B6B">
        <w:rPr>
          <w:lang w:val="fr-CA"/>
        </w:rPr>
        <w:t>Supabase</w:t>
      </w:r>
      <w:proofErr w:type="spellEnd"/>
      <w:r w:rsidRPr="002C6B6B">
        <w:rPr>
          <w:lang w:val="fr-CA"/>
        </w:rPr>
        <w:t xml:space="preserve"> (commissions, </w:t>
      </w:r>
      <w:proofErr w:type="spellStart"/>
      <w:r w:rsidRPr="002C6B6B">
        <w:rPr>
          <w:lang w:val="fr-CA"/>
        </w:rPr>
        <w:t>users</w:t>
      </w:r>
      <w:proofErr w:type="spellEnd"/>
      <w:r w:rsidRPr="002C6B6B">
        <w:rPr>
          <w:lang w:val="fr-CA"/>
        </w:rPr>
        <w:t xml:space="preserve">) → </w:t>
      </w:r>
      <w:proofErr w:type="spellStart"/>
      <w:r w:rsidRPr="002C6B6B">
        <w:rPr>
          <w:lang w:val="fr-CA"/>
        </w:rPr>
        <w:t>Retool</w:t>
      </w:r>
      <w:proofErr w:type="spellEnd"/>
      <w:r w:rsidRPr="002C6B6B">
        <w:rPr>
          <w:lang w:val="fr-CA"/>
        </w:rPr>
        <w:t xml:space="preserve"> (vue admin).</w:t>
      </w:r>
    </w:p>
    <w:p w14:paraId="68B3EB8A" w14:textId="77777777" w:rsidR="002C6B6B" w:rsidRPr="002C6B6B" w:rsidRDefault="002C6B6B" w:rsidP="002C6B6B">
      <w:pPr>
        <w:spacing w:after="0" w:line="240" w:lineRule="auto"/>
        <w:rPr>
          <w:lang w:val="fr-CA"/>
        </w:rPr>
      </w:pPr>
      <w:r w:rsidRPr="002C6B6B">
        <w:rPr>
          <w:lang w:val="fr-CA"/>
        </w:rPr>
        <w:pict w14:anchorId="21839773">
          <v:rect id="_x0000_i2274" style="width:0;height:1.5pt" o:hralign="center" o:hrstd="t" o:hr="t" fillcolor="#a0a0a0" stroked="f"/>
        </w:pict>
      </w:r>
    </w:p>
    <w:p w14:paraId="595FEA91"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B.3.4 Payments.AI</w:t>
      </w:r>
    </w:p>
    <w:p w14:paraId="4FB6A9EC"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Gestion de toutes les transactions (trousses, abonnements, crédits).</w:t>
      </w:r>
    </w:p>
    <w:p w14:paraId="2DA19622" w14:textId="77777777" w:rsidR="002C6B6B" w:rsidRPr="002C6B6B" w:rsidRDefault="002C6B6B" w:rsidP="002C6B6B">
      <w:pPr>
        <w:spacing w:after="0" w:line="240" w:lineRule="auto"/>
        <w:rPr>
          <w:lang w:val="en-CA"/>
        </w:rPr>
      </w:pPr>
      <w:r w:rsidRPr="002C6B6B">
        <w:rPr>
          <w:b/>
          <w:bCs/>
          <w:lang w:val="en-CA"/>
        </w:rPr>
        <w:t xml:space="preserve">Endpoints </w:t>
      </w:r>
      <w:proofErr w:type="gramStart"/>
      <w:r w:rsidRPr="002C6B6B">
        <w:rPr>
          <w:b/>
          <w:bCs/>
          <w:lang w:val="en-CA"/>
        </w:rPr>
        <w:t>REST :</w:t>
      </w:r>
      <w:proofErr w:type="gramEnd"/>
    </w:p>
    <w:p w14:paraId="2B095033" w14:textId="77777777" w:rsidR="002C6B6B" w:rsidRPr="002C6B6B" w:rsidRDefault="002C6B6B" w:rsidP="002C6B6B">
      <w:pPr>
        <w:spacing w:after="0" w:line="240" w:lineRule="auto"/>
        <w:rPr>
          <w:lang w:val="en-CA"/>
        </w:rPr>
      </w:pPr>
      <w:r w:rsidRPr="002C6B6B">
        <w:rPr>
          <w:lang w:val="en-CA"/>
        </w:rPr>
        <w:t>POST /v1/invoices</w:t>
      </w:r>
    </w:p>
    <w:p w14:paraId="1F5670B2" w14:textId="77777777" w:rsidR="002C6B6B" w:rsidRPr="002C6B6B" w:rsidRDefault="002C6B6B" w:rsidP="002C6B6B">
      <w:pPr>
        <w:spacing w:after="0" w:line="240" w:lineRule="auto"/>
        <w:rPr>
          <w:lang w:val="en-CA"/>
        </w:rPr>
      </w:pPr>
      <w:r w:rsidRPr="002C6B6B">
        <w:rPr>
          <w:lang w:val="en-CA"/>
        </w:rPr>
        <w:t>GET /v1/payments/{id}</w:t>
      </w:r>
    </w:p>
    <w:p w14:paraId="522E3108" w14:textId="77777777" w:rsidR="002C6B6B" w:rsidRPr="002C6B6B" w:rsidRDefault="002C6B6B" w:rsidP="002C6B6B">
      <w:pPr>
        <w:spacing w:after="0" w:line="240" w:lineRule="auto"/>
        <w:rPr>
          <w:lang w:val="fr-CA"/>
        </w:rPr>
      </w:pPr>
      <w:r w:rsidRPr="002C6B6B">
        <w:rPr>
          <w:lang w:val="fr-CA"/>
        </w:rPr>
        <w:t>POST /v1/</w:t>
      </w:r>
      <w:proofErr w:type="spellStart"/>
      <w:r w:rsidRPr="002C6B6B">
        <w:rPr>
          <w:lang w:val="fr-CA"/>
        </w:rPr>
        <w:t>refunds</w:t>
      </w:r>
      <w:proofErr w:type="spellEnd"/>
    </w:p>
    <w:p w14:paraId="511BEDFA" w14:textId="77777777" w:rsidR="002C6B6B" w:rsidRPr="002C6B6B" w:rsidRDefault="002C6B6B" w:rsidP="002C6B6B">
      <w:pPr>
        <w:spacing w:after="0" w:line="240" w:lineRule="auto"/>
        <w:rPr>
          <w:lang w:val="fr-CA"/>
        </w:rPr>
      </w:pPr>
      <w:r w:rsidRPr="002C6B6B">
        <w:rPr>
          <w:b/>
          <w:bCs/>
          <w:lang w:val="fr-CA"/>
        </w:rPr>
        <w:t>Authentification :</w:t>
      </w:r>
    </w:p>
    <w:p w14:paraId="37856324" w14:textId="77777777" w:rsidR="002C6B6B" w:rsidRPr="002C6B6B" w:rsidRDefault="002C6B6B" w:rsidP="0035524F">
      <w:pPr>
        <w:numPr>
          <w:ilvl w:val="0"/>
          <w:numId w:val="138"/>
        </w:numPr>
        <w:spacing w:after="0" w:line="240" w:lineRule="auto"/>
        <w:rPr>
          <w:lang w:val="en-CA"/>
        </w:rPr>
      </w:pPr>
      <w:proofErr w:type="gramStart"/>
      <w:r w:rsidRPr="002C6B6B">
        <w:rPr>
          <w:lang w:val="en-CA"/>
        </w:rPr>
        <w:t>Header :</w:t>
      </w:r>
      <w:proofErr w:type="gramEnd"/>
      <w:r w:rsidRPr="002C6B6B">
        <w:rPr>
          <w:lang w:val="en-CA"/>
        </w:rPr>
        <w:t xml:space="preserve"> Authorization: Bearer &lt;API_KEY&gt;</w:t>
      </w:r>
    </w:p>
    <w:p w14:paraId="13393552" w14:textId="77777777" w:rsidR="002C6B6B" w:rsidRPr="002C6B6B" w:rsidRDefault="002C6B6B" w:rsidP="0035524F">
      <w:pPr>
        <w:numPr>
          <w:ilvl w:val="0"/>
          <w:numId w:val="138"/>
        </w:numPr>
        <w:spacing w:after="0" w:line="240" w:lineRule="auto"/>
        <w:rPr>
          <w:lang w:val="en-CA"/>
        </w:rPr>
      </w:pPr>
      <w:r w:rsidRPr="002C6B6B">
        <w:rPr>
          <w:lang w:val="en-CA"/>
        </w:rPr>
        <w:t xml:space="preserve">Signature </w:t>
      </w:r>
      <w:proofErr w:type="gramStart"/>
      <w:r w:rsidRPr="002C6B6B">
        <w:rPr>
          <w:lang w:val="en-CA"/>
        </w:rPr>
        <w:t>webhook :</w:t>
      </w:r>
      <w:proofErr w:type="gramEnd"/>
      <w:r w:rsidRPr="002C6B6B">
        <w:rPr>
          <w:lang w:val="en-CA"/>
        </w:rPr>
        <w:t xml:space="preserve"> X-Signature (HMAC-SHA256).</w:t>
      </w:r>
    </w:p>
    <w:p w14:paraId="14BF4B15" w14:textId="77777777" w:rsidR="002C6B6B" w:rsidRPr="002C6B6B" w:rsidRDefault="002C6B6B" w:rsidP="002C6B6B">
      <w:pPr>
        <w:spacing w:after="0" w:line="240" w:lineRule="auto"/>
        <w:rPr>
          <w:lang w:val="en-CA"/>
        </w:rPr>
      </w:pPr>
      <w:proofErr w:type="gramStart"/>
      <w:r w:rsidRPr="002C6B6B">
        <w:rPr>
          <w:b/>
          <w:bCs/>
          <w:lang w:val="en-CA"/>
        </w:rPr>
        <w:t>Webhook :</w:t>
      </w:r>
      <w:proofErr w:type="gramEnd"/>
    </w:p>
    <w:p w14:paraId="09B01244" w14:textId="77777777" w:rsidR="002C6B6B" w:rsidRPr="002C6B6B" w:rsidRDefault="002C6B6B" w:rsidP="002C6B6B">
      <w:pPr>
        <w:spacing w:after="0" w:line="240" w:lineRule="auto"/>
        <w:rPr>
          <w:lang w:val="en-CA"/>
        </w:rPr>
      </w:pPr>
      <w:r w:rsidRPr="002C6B6B">
        <w:rPr>
          <w:lang w:val="en-CA"/>
        </w:rPr>
        <w:t>POST https://hook.us2.make.com/payment_received</w:t>
      </w:r>
    </w:p>
    <w:p w14:paraId="42B95F91" w14:textId="77777777" w:rsidR="002C6B6B" w:rsidRPr="002C6B6B" w:rsidRDefault="002C6B6B" w:rsidP="002C6B6B">
      <w:pPr>
        <w:spacing w:after="0" w:line="240" w:lineRule="auto"/>
        <w:rPr>
          <w:lang w:val="en-CA"/>
        </w:rPr>
      </w:pPr>
      <w:r w:rsidRPr="002C6B6B">
        <w:rPr>
          <w:b/>
          <w:bCs/>
          <w:lang w:val="en-CA"/>
        </w:rPr>
        <w:t xml:space="preserve">Payload </w:t>
      </w:r>
      <w:proofErr w:type="gramStart"/>
      <w:r w:rsidRPr="002C6B6B">
        <w:rPr>
          <w:b/>
          <w:bCs/>
          <w:lang w:val="en-CA"/>
        </w:rPr>
        <w:t>type :</w:t>
      </w:r>
      <w:proofErr w:type="gramEnd"/>
    </w:p>
    <w:p w14:paraId="5C94259A" w14:textId="77777777" w:rsidR="002C6B6B" w:rsidRPr="002C6B6B" w:rsidRDefault="002C6B6B" w:rsidP="002C6B6B">
      <w:pPr>
        <w:spacing w:after="0" w:line="240" w:lineRule="auto"/>
        <w:rPr>
          <w:lang w:val="en-CA"/>
        </w:rPr>
      </w:pPr>
      <w:r w:rsidRPr="002C6B6B">
        <w:rPr>
          <w:lang w:val="en-CA"/>
        </w:rPr>
        <w:t>{</w:t>
      </w:r>
    </w:p>
    <w:p w14:paraId="3A735C50" w14:textId="77777777" w:rsidR="002C6B6B" w:rsidRPr="002C6B6B" w:rsidRDefault="002C6B6B" w:rsidP="002C6B6B">
      <w:pPr>
        <w:spacing w:after="0" w:line="240" w:lineRule="auto"/>
        <w:rPr>
          <w:lang w:val="en-CA"/>
        </w:rPr>
      </w:pPr>
      <w:r w:rsidRPr="002C6B6B">
        <w:rPr>
          <w:lang w:val="en-CA"/>
        </w:rPr>
        <w:t xml:space="preserve">  "id": "pay_12345",</w:t>
      </w:r>
    </w:p>
    <w:p w14:paraId="76A93AF5" w14:textId="77777777" w:rsidR="002C6B6B" w:rsidRPr="002C6B6B" w:rsidRDefault="002C6B6B" w:rsidP="002C6B6B">
      <w:pPr>
        <w:spacing w:after="0" w:line="240" w:lineRule="auto"/>
        <w:rPr>
          <w:lang w:val="en-CA"/>
        </w:rPr>
      </w:pPr>
      <w:r w:rsidRPr="002C6B6B">
        <w:rPr>
          <w:lang w:val="en-CA"/>
        </w:rPr>
        <w:t xml:space="preserve">  "status": "success",</w:t>
      </w:r>
    </w:p>
    <w:p w14:paraId="5547B74C" w14:textId="77777777" w:rsidR="002C6B6B" w:rsidRPr="002C6B6B" w:rsidRDefault="002C6B6B" w:rsidP="002C6B6B">
      <w:pPr>
        <w:spacing w:after="0" w:line="240" w:lineRule="auto"/>
        <w:rPr>
          <w:lang w:val="en-CA"/>
        </w:rPr>
      </w:pPr>
      <w:r w:rsidRPr="002C6B6B">
        <w:rPr>
          <w:lang w:val="en-CA"/>
        </w:rPr>
        <w:t xml:space="preserve">  "amount": 147.00,</w:t>
      </w:r>
    </w:p>
    <w:p w14:paraId="3B4FC6D6" w14:textId="77777777" w:rsidR="002C6B6B" w:rsidRPr="002C6B6B" w:rsidRDefault="002C6B6B" w:rsidP="002C6B6B">
      <w:pPr>
        <w:spacing w:after="0" w:line="240" w:lineRule="auto"/>
        <w:rPr>
          <w:lang w:val="en-CA"/>
        </w:rPr>
      </w:pPr>
      <w:r w:rsidRPr="002C6B6B">
        <w:rPr>
          <w:lang w:val="en-CA"/>
        </w:rPr>
        <w:t xml:space="preserve">  "currency": "CAD",</w:t>
      </w:r>
    </w:p>
    <w:p w14:paraId="7E8BCC9D" w14:textId="77777777" w:rsidR="002C6B6B" w:rsidRPr="002C6B6B" w:rsidRDefault="002C6B6B" w:rsidP="002C6B6B">
      <w:pPr>
        <w:spacing w:after="0" w:line="240" w:lineRule="auto"/>
        <w:rPr>
          <w:lang w:val="en-CA"/>
        </w:rPr>
      </w:pPr>
      <w:r w:rsidRPr="002C6B6B">
        <w:rPr>
          <w:lang w:val="en-CA"/>
        </w:rPr>
        <w:t xml:space="preserve">  "type": "</w:t>
      </w:r>
      <w:proofErr w:type="spellStart"/>
      <w:r w:rsidRPr="002C6B6B">
        <w:rPr>
          <w:lang w:val="en-CA"/>
        </w:rPr>
        <w:t>merchant_plan</w:t>
      </w:r>
      <w:proofErr w:type="spellEnd"/>
      <w:r w:rsidRPr="002C6B6B">
        <w:rPr>
          <w:lang w:val="en-CA"/>
        </w:rPr>
        <w:t>",</w:t>
      </w:r>
    </w:p>
    <w:p w14:paraId="5435B12C" w14:textId="77777777" w:rsidR="002C6B6B" w:rsidRPr="002C6B6B" w:rsidRDefault="002C6B6B" w:rsidP="002C6B6B">
      <w:pPr>
        <w:spacing w:after="0" w:line="240" w:lineRule="auto"/>
        <w:rPr>
          <w:lang w:val="en-CA"/>
        </w:rPr>
      </w:pPr>
      <w:r w:rsidRPr="002C6B6B">
        <w:rPr>
          <w:lang w:val="en-CA"/>
        </w:rPr>
        <w:t xml:space="preserve">  "</w:t>
      </w:r>
      <w:proofErr w:type="spellStart"/>
      <w:proofErr w:type="gramStart"/>
      <w:r w:rsidRPr="002C6B6B">
        <w:rPr>
          <w:lang w:val="en-CA"/>
        </w:rPr>
        <w:t>customer</w:t>
      </w:r>
      <w:proofErr w:type="gramEnd"/>
      <w:r w:rsidRPr="002C6B6B">
        <w:rPr>
          <w:lang w:val="en-CA"/>
        </w:rPr>
        <w:t>_email</w:t>
      </w:r>
      <w:proofErr w:type="spellEnd"/>
      <w:r w:rsidRPr="002C6B6B">
        <w:rPr>
          <w:lang w:val="en-CA"/>
        </w:rPr>
        <w:t>": "test@rabaislocal.com"</w:t>
      </w:r>
    </w:p>
    <w:p w14:paraId="2ADAD4DB" w14:textId="77777777" w:rsidR="002C6B6B" w:rsidRPr="002C6B6B" w:rsidRDefault="002C6B6B" w:rsidP="002C6B6B">
      <w:pPr>
        <w:spacing w:after="0" w:line="240" w:lineRule="auto"/>
        <w:rPr>
          <w:lang w:val="fr-CA"/>
        </w:rPr>
      </w:pPr>
      <w:r w:rsidRPr="002C6B6B">
        <w:rPr>
          <w:lang w:val="fr-CA"/>
        </w:rPr>
        <w:t>}</w:t>
      </w:r>
    </w:p>
    <w:p w14:paraId="2824904E" w14:textId="77777777" w:rsidR="002C6B6B" w:rsidRPr="002C6B6B" w:rsidRDefault="002C6B6B" w:rsidP="002C6B6B">
      <w:pPr>
        <w:spacing w:after="0" w:line="240" w:lineRule="auto"/>
        <w:rPr>
          <w:lang w:val="fr-CA"/>
        </w:rPr>
      </w:pPr>
      <w:r w:rsidRPr="002C6B6B">
        <w:rPr>
          <w:b/>
          <w:bCs/>
          <w:lang w:val="fr-CA"/>
        </w:rPr>
        <w:t xml:space="preserve">Actions </w:t>
      </w:r>
      <w:proofErr w:type="spellStart"/>
      <w:r w:rsidRPr="002C6B6B">
        <w:rPr>
          <w:b/>
          <w:bCs/>
          <w:lang w:val="fr-CA"/>
        </w:rPr>
        <w:t>Make</w:t>
      </w:r>
      <w:proofErr w:type="spellEnd"/>
      <w:r w:rsidRPr="002C6B6B">
        <w:rPr>
          <w:b/>
          <w:bCs/>
          <w:lang w:val="fr-CA"/>
        </w:rPr>
        <w:t xml:space="preserve"> :</w:t>
      </w:r>
    </w:p>
    <w:p w14:paraId="1DC0C366" w14:textId="77777777" w:rsidR="002C6B6B" w:rsidRPr="002C6B6B" w:rsidRDefault="002C6B6B" w:rsidP="0035524F">
      <w:pPr>
        <w:numPr>
          <w:ilvl w:val="0"/>
          <w:numId w:val="139"/>
        </w:numPr>
        <w:spacing w:after="0" w:line="240" w:lineRule="auto"/>
        <w:rPr>
          <w:lang w:val="fr-CA"/>
        </w:rPr>
      </w:pPr>
      <w:r w:rsidRPr="002C6B6B">
        <w:rPr>
          <w:lang w:val="fr-CA"/>
        </w:rPr>
        <w:t xml:space="preserve">Crée </w:t>
      </w:r>
      <w:proofErr w:type="spellStart"/>
      <w:r w:rsidRPr="002C6B6B">
        <w:rPr>
          <w:lang w:val="fr-CA"/>
        </w:rPr>
        <w:t>payment</w:t>
      </w:r>
      <w:proofErr w:type="spellEnd"/>
      <w:r w:rsidRPr="002C6B6B">
        <w:rPr>
          <w:lang w:val="fr-CA"/>
        </w:rPr>
        <w:t xml:space="preserve"> dans </w:t>
      </w:r>
      <w:proofErr w:type="spellStart"/>
      <w:r w:rsidRPr="002C6B6B">
        <w:rPr>
          <w:lang w:val="fr-CA"/>
        </w:rPr>
        <w:t>Supabase</w:t>
      </w:r>
      <w:proofErr w:type="spellEnd"/>
      <w:r w:rsidRPr="002C6B6B">
        <w:rPr>
          <w:lang w:val="fr-CA"/>
        </w:rPr>
        <w:t>.</w:t>
      </w:r>
    </w:p>
    <w:p w14:paraId="0714E957" w14:textId="77777777" w:rsidR="002C6B6B" w:rsidRPr="002C6B6B" w:rsidRDefault="002C6B6B" w:rsidP="0035524F">
      <w:pPr>
        <w:numPr>
          <w:ilvl w:val="0"/>
          <w:numId w:val="139"/>
        </w:numPr>
        <w:spacing w:after="0" w:line="240" w:lineRule="auto"/>
        <w:rPr>
          <w:lang w:val="fr-CA"/>
        </w:rPr>
      </w:pPr>
      <w:r w:rsidRPr="002C6B6B">
        <w:rPr>
          <w:lang w:val="fr-CA"/>
        </w:rPr>
        <w:t>Ajoute crédits / valide abonnement.</w:t>
      </w:r>
    </w:p>
    <w:p w14:paraId="48485472" w14:textId="77777777" w:rsidR="002C6B6B" w:rsidRPr="002C6B6B" w:rsidRDefault="002C6B6B" w:rsidP="0035524F">
      <w:pPr>
        <w:numPr>
          <w:ilvl w:val="0"/>
          <w:numId w:val="139"/>
        </w:numPr>
        <w:spacing w:after="0" w:line="240" w:lineRule="auto"/>
        <w:rPr>
          <w:lang w:val="fr-CA"/>
        </w:rPr>
      </w:pPr>
      <w:r w:rsidRPr="002C6B6B">
        <w:rPr>
          <w:lang w:val="fr-CA"/>
        </w:rPr>
        <w:t xml:space="preserve">Envoie facture PDF via </w:t>
      </w:r>
      <w:proofErr w:type="spellStart"/>
      <w:r w:rsidRPr="002C6B6B">
        <w:rPr>
          <w:lang w:val="fr-CA"/>
        </w:rPr>
        <w:t>MailerSend</w:t>
      </w:r>
      <w:proofErr w:type="spellEnd"/>
      <w:r w:rsidRPr="002C6B6B">
        <w:rPr>
          <w:lang w:val="fr-CA"/>
        </w:rPr>
        <w:t>.</w:t>
      </w:r>
    </w:p>
    <w:p w14:paraId="19DC68D7" w14:textId="77777777" w:rsidR="002C6B6B" w:rsidRPr="002C6B6B" w:rsidRDefault="002C6B6B" w:rsidP="002C6B6B">
      <w:pPr>
        <w:spacing w:after="0" w:line="240" w:lineRule="auto"/>
        <w:rPr>
          <w:lang w:val="fr-CA"/>
        </w:rPr>
      </w:pPr>
      <w:r w:rsidRPr="002C6B6B">
        <w:rPr>
          <w:lang w:val="fr-CA"/>
        </w:rPr>
        <w:pict w14:anchorId="5055EE25">
          <v:rect id="_x0000_i2275" style="width:0;height:1.5pt" o:hralign="center" o:hrstd="t" o:hr="t" fillcolor="#a0a0a0" stroked="f"/>
        </w:pict>
      </w:r>
    </w:p>
    <w:p w14:paraId="37AEC843"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B.3.5 PayPal</w:t>
      </w:r>
    </w:p>
    <w:p w14:paraId="4745891B" w14:textId="77777777" w:rsidR="002C6B6B" w:rsidRPr="002C6B6B" w:rsidRDefault="002C6B6B" w:rsidP="002C6B6B">
      <w:pPr>
        <w:spacing w:after="0" w:line="240" w:lineRule="auto"/>
        <w:rPr>
          <w:lang w:val="fr-CA"/>
        </w:rPr>
      </w:pPr>
      <w:r w:rsidRPr="002C6B6B">
        <w:rPr>
          <w:b/>
          <w:bCs/>
          <w:lang w:val="fr-CA"/>
        </w:rPr>
        <w:lastRenderedPageBreak/>
        <w:t>Rôle :</w:t>
      </w:r>
      <w:r w:rsidRPr="002C6B6B">
        <w:rPr>
          <w:lang w:val="fr-CA"/>
        </w:rPr>
        <w:t xml:space="preserve"> Option secondaire pour paiements consommateurs et commerçants.</w:t>
      </w:r>
    </w:p>
    <w:p w14:paraId="51A9B7AF" w14:textId="77777777" w:rsidR="002C6B6B" w:rsidRPr="002C6B6B" w:rsidRDefault="002C6B6B" w:rsidP="002C6B6B">
      <w:pPr>
        <w:spacing w:after="0" w:line="240" w:lineRule="auto"/>
        <w:rPr>
          <w:lang w:val="en-CA"/>
        </w:rPr>
      </w:pPr>
      <w:r w:rsidRPr="002C6B6B">
        <w:rPr>
          <w:b/>
          <w:bCs/>
          <w:lang w:val="en-CA"/>
        </w:rPr>
        <w:t xml:space="preserve">Endpoints </w:t>
      </w:r>
      <w:proofErr w:type="gramStart"/>
      <w:r w:rsidRPr="002C6B6B">
        <w:rPr>
          <w:b/>
          <w:bCs/>
          <w:lang w:val="en-CA"/>
        </w:rPr>
        <w:t>REST :</w:t>
      </w:r>
      <w:proofErr w:type="gramEnd"/>
    </w:p>
    <w:p w14:paraId="76F89D79" w14:textId="77777777" w:rsidR="002C6B6B" w:rsidRPr="002C6B6B" w:rsidRDefault="002C6B6B" w:rsidP="002C6B6B">
      <w:pPr>
        <w:spacing w:after="0" w:line="240" w:lineRule="auto"/>
        <w:rPr>
          <w:lang w:val="en-CA"/>
        </w:rPr>
      </w:pPr>
      <w:r w:rsidRPr="002C6B6B">
        <w:rPr>
          <w:lang w:val="en-CA"/>
        </w:rPr>
        <w:t>https://api-m.sandbox.paypal.com/v2/checkout/orders</w:t>
      </w:r>
    </w:p>
    <w:p w14:paraId="3ABE1030" w14:textId="77777777" w:rsidR="002C6B6B" w:rsidRPr="002C6B6B" w:rsidRDefault="002C6B6B" w:rsidP="002C6B6B">
      <w:pPr>
        <w:spacing w:after="0" w:line="240" w:lineRule="auto"/>
        <w:rPr>
          <w:lang w:val="en-CA"/>
        </w:rPr>
      </w:pPr>
      <w:r w:rsidRPr="002C6B6B">
        <w:rPr>
          <w:lang w:val="en-CA"/>
        </w:rPr>
        <w:t>https://api-m.paypal.com/v2/checkout/orders</w:t>
      </w:r>
    </w:p>
    <w:p w14:paraId="287FC433" w14:textId="77777777" w:rsidR="002C6B6B" w:rsidRPr="002C6B6B" w:rsidRDefault="002C6B6B" w:rsidP="002C6B6B">
      <w:pPr>
        <w:spacing w:after="0" w:line="240" w:lineRule="auto"/>
        <w:rPr>
          <w:lang w:val="fr-CA"/>
        </w:rPr>
      </w:pPr>
      <w:r w:rsidRPr="002C6B6B">
        <w:rPr>
          <w:b/>
          <w:bCs/>
          <w:lang w:val="fr-CA"/>
        </w:rPr>
        <w:t>Authentification :</w:t>
      </w:r>
    </w:p>
    <w:p w14:paraId="4896AC4C" w14:textId="77777777" w:rsidR="002C6B6B" w:rsidRPr="002C6B6B" w:rsidRDefault="002C6B6B" w:rsidP="0035524F">
      <w:pPr>
        <w:numPr>
          <w:ilvl w:val="0"/>
          <w:numId w:val="140"/>
        </w:numPr>
        <w:spacing w:after="0" w:line="240" w:lineRule="auto"/>
        <w:rPr>
          <w:lang w:val="fr-CA"/>
        </w:rPr>
      </w:pPr>
      <w:r w:rsidRPr="002C6B6B">
        <w:rPr>
          <w:lang w:val="fr-CA"/>
        </w:rPr>
        <w:t>OAuth2 (Client ID + Secret).</w:t>
      </w:r>
    </w:p>
    <w:p w14:paraId="575CBC4B" w14:textId="77777777" w:rsidR="002C6B6B" w:rsidRPr="002C6B6B" w:rsidRDefault="002C6B6B" w:rsidP="0035524F">
      <w:pPr>
        <w:numPr>
          <w:ilvl w:val="0"/>
          <w:numId w:val="140"/>
        </w:numPr>
        <w:spacing w:after="0" w:line="240" w:lineRule="auto"/>
        <w:rPr>
          <w:lang w:val="fr-CA"/>
        </w:rPr>
      </w:pPr>
      <w:proofErr w:type="spellStart"/>
      <w:r w:rsidRPr="002C6B6B">
        <w:rPr>
          <w:lang w:val="fr-CA"/>
        </w:rPr>
        <w:t>Token</w:t>
      </w:r>
      <w:proofErr w:type="spellEnd"/>
      <w:r w:rsidRPr="002C6B6B">
        <w:rPr>
          <w:lang w:val="fr-CA"/>
        </w:rPr>
        <w:t xml:space="preserve"> stocké dans </w:t>
      </w:r>
      <w:proofErr w:type="spellStart"/>
      <w:r w:rsidRPr="002C6B6B">
        <w:rPr>
          <w:lang w:val="fr-CA"/>
        </w:rPr>
        <w:t>Make</w:t>
      </w:r>
      <w:proofErr w:type="spellEnd"/>
      <w:r w:rsidRPr="002C6B6B">
        <w:rPr>
          <w:lang w:val="fr-CA"/>
        </w:rPr>
        <w:t xml:space="preserve"> variable sécurisée.</w:t>
      </w:r>
    </w:p>
    <w:p w14:paraId="1BB07D8A" w14:textId="77777777" w:rsidR="002C6B6B" w:rsidRPr="002C6B6B" w:rsidRDefault="002C6B6B" w:rsidP="002C6B6B">
      <w:pPr>
        <w:spacing w:after="0" w:line="240" w:lineRule="auto"/>
        <w:rPr>
          <w:lang w:val="en-CA"/>
        </w:rPr>
      </w:pPr>
      <w:r w:rsidRPr="002C6B6B">
        <w:rPr>
          <w:b/>
          <w:bCs/>
          <w:lang w:val="en-CA"/>
        </w:rPr>
        <w:t xml:space="preserve">Webhook </w:t>
      </w:r>
      <w:proofErr w:type="gramStart"/>
      <w:r w:rsidRPr="002C6B6B">
        <w:rPr>
          <w:b/>
          <w:bCs/>
          <w:lang w:val="en-CA"/>
        </w:rPr>
        <w:t>Make :</w:t>
      </w:r>
      <w:proofErr w:type="gramEnd"/>
      <w:r w:rsidRPr="002C6B6B">
        <w:rPr>
          <w:lang w:val="en-CA"/>
        </w:rPr>
        <w:br/>
        <w:t>https://hook.us2.make.com/paypal_payment</w:t>
      </w:r>
    </w:p>
    <w:p w14:paraId="5CCCC703" w14:textId="77777777" w:rsidR="002C6B6B" w:rsidRPr="002C6B6B" w:rsidRDefault="002C6B6B" w:rsidP="002C6B6B">
      <w:pPr>
        <w:spacing w:after="0" w:line="240" w:lineRule="auto"/>
        <w:rPr>
          <w:lang w:val="fr-CA"/>
        </w:rPr>
      </w:pPr>
      <w:r w:rsidRPr="002C6B6B">
        <w:rPr>
          <w:b/>
          <w:bCs/>
          <w:lang w:val="fr-CA"/>
        </w:rPr>
        <w:t>Sécurité :</w:t>
      </w:r>
    </w:p>
    <w:p w14:paraId="36FB9A8D" w14:textId="77777777" w:rsidR="002C6B6B" w:rsidRPr="002C6B6B" w:rsidRDefault="002C6B6B" w:rsidP="0035524F">
      <w:pPr>
        <w:numPr>
          <w:ilvl w:val="0"/>
          <w:numId w:val="141"/>
        </w:numPr>
        <w:spacing w:after="0" w:line="240" w:lineRule="auto"/>
        <w:rPr>
          <w:lang w:val="fr-CA"/>
        </w:rPr>
      </w:pPr>
      <w:r w:rsidRPr="002C6B6B">
        <w:rPr>
          <w:lang w:val="fr-CA"/>
        </w:rPr>
        <w:t>Vérification de la signature via header PAYPAL-AUTH-ALGO.</w:t>
      </w:r>
    </w:p>
    <w:p w14:paraId="6D64F29B" w14:textId="77777777" w:rsidR="002C6B6B" w:rsidRPr="002C6B6B" w:rsidRDefault="002C6B6B" w:rsidP="0035524F">
      <w:pPr>
        <w:numPr>
          <w:ilvl w:val="0"/>
          <w:numId w:val="141"/>
        </w:numPr>
        <w:spacing w:after="0" w:line="240" w:lineRule="auto"/>
        <w:rPr>
          <w:lang w:val="fr-CA"/>
        </w:rPr>
      </w:pPr>
      <w:r w:rsidRPr="002C6B6B">
        <w:rPr>
          <w:lang w:val="fr-CA"/>
        </w:rPr>
        <w:t>Requêtes validées par Transmission-</w:t>
      </w:r>
      <w:proofErr w:type="spellStart"/>
      <w:r w:rsidRPr="002C6B6B">
        <w:rPr>
          <w:lang w:val="fr-CA"/>
        </w:rPr>
        <w:t>Sig</w:t>
      </w:r>
      <w:proofErr w:type="spellEnd"/>
      <w:r w:rsidRPr="002C6B6B">
        <w:rPr>
          <w:lang w:val="fr-CA"/>
        </w:rPr>
        <w:t>.</w:t>
      </w:r>
    </w:p>
    <w:p w14:paraId="54BC06EA" w14:textId="77777777" w:rsidR="002C6B6B" w:rsidRPr="002C6B6B" w:rsidRDefault="002C6B6B" w:rsidP="002C6B6B">
      <w:pPr>
        <w:spacing w:after="0" w:line="240" w:lineRule="auto"/>
        <w:rPr>
          <w:lang w:val="fr-CA"/>
        </w:rPr>
      </w:pPr>
      <w:r w:rsidRPr="002C6B6B">
        <w:rPr>
          <w:lang w:val="fr-CA"/>
        </w:rPr>
        <w:pict w14:anchorId="0B9DD357">
          <v:rect id="_x0000_i2276" style="width:0;height:1.5pt" o:hralign="center" o:hrstd="t" o:hr="t" fillcolor="#a0a0a0" stroked="f"/>
        </w:pict>
      </w:r>
    </w:p>
    <w:p w14:paraId="4C621A58"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B.3.6 </w:t>
      </w:r>
      <w:proofErr w:type="spellStart"/>
      <w:r w:rsidRPr="002C6B6B">
        <w:rPr>
          <w:b/>
          <w:bCs/>
          <w:lang w:val="fr-CA"/>
        </w:rPr>
        <w:t>MailerSend</w:t>
      </w:r>
      <w:proofErr w:type="spellEnd"/>
    </w:p>
    <w:p w14:paraId="6A998BEA"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Envoi </w:t>
      </w:r>
      <w:proofErr w:type="gramStart"/>
      <w:r w:rsidRPr="002C6B6B">
        <w:rPr>
          <w:lang w:val="fr-CA"/>
        </w:rPr>
        <w:t>d’emails</w:t>
      </w:r>
      <w:proofErr w:type="gramEnd"/>
      <w:r w:rsidRPr="002C6B6B">
        <w:rPr>
          <w:lang w:val="fr-CA"/>
        </w:rPr>
        <w:t xml:space="preserve"> automatisés (inscriptions, factures, notifications).</w:t>
      </w:r>
    </w:p>
    <w:p w14:paraId="1F998A11" w14:textId="77777777" w:rsidR="002C6B6B" w:rsidRPr="002C6B6B" w:rsidRDefault="002C6B6B" w:rsidP="002C6B6B">
      <w:pPr>
        <w:spacing w:after="0" w:line="240" w:lineRule="auto"/>
        <w:rPr>
          <w:lang w:val="fr-CA"/>
        </w:rPr>
      </w:pPr>
      <w:proofErr w:type="spellStart"/>
      <w:r w:rsidRPr="002C6B6B">
        <w:rPr>
          <w:b/>
          <w:bCs/>
          <w:lang w:val="fr-CA"/>
        </w:rPr>
        <w:t>Endpoints</w:t>
      </w:r>
      <w:proofErr w:type="spellEnd"/>
      <w:r w:rsidRPr="002C6B6B">
        <w:rPr>
          <w:b/>
          <w:bCs/>
          <w:lang w:val="fr-CA"/>
        </w:rPr>
        <w:t xml:space="preserve"> REST :</w:t>
      </w:r>
    </w:p>
    <w:p w14:paraId="605283E4" w14:textId="77777777" w:rsidR="002C6B6B" w:rsidRPr="002C6B6B" w:rsidRDefault="002C6B6B" w:rsidP="002C6B6B">
      <w:pPr>
        <w:spacing w:after="0" w:line="240" w:lineRule="auto"/>
        <w:rPr>
          <w:lang w:val="fr-CA"/>
        </w:rPr>
      </w:pPr>
      <w:r w:rsidRPr="002C6B6B">
        <w:rPr>
          <w:lang w:val="fr-CA"/>
        </w:rPr>
        <w:t>POST /v1/email</w:t>
      </w:r>
    </w:p>
    <w:p w14:paraId="589ABA3D" w14:textId="77777777" w:rsidR="002C6B6B" w:rsidRPr="002C6B6B" w:rsidRDefault="002C6B6B" w:rsidP="002C6B6B">
      <w:pPr>
        <w:spacing w:after="0" w:line="240" w:lineRule="auto"/>
        <w:rPr>
          <w:lang w:val="fr-CA"/>
        </w:rPr>
      </w:pPr>
      <w:r w:rsidRPr="002C6B6B">
        <w:rPr>
          <w:b/>
          <w:bCs/>
          <w:lang w:val="fr-CA"/>
        </w:rPr>
        <w:t xml:space="preserve">Exemples </w:t>
      </w:r>
      <w:proofErr w:type="gramStart"/>
      <w:r w:rsidRPr="002C6B6B">
        <w:rPr>
          <w:b/>
          <w:bCs/>
          <w:lang w:val="fr-CA"/>
        </w:rPr>
        <w:t>d’emails</w:t>
      </w:r>
      <w:proofErr w:type="gramEnd"/>
      <w:r w:rsidRPr="002C6B6B">
        <w:rPr>
          <w:b/>
          <w:bCs/>
          <w:lang w:val="fr-CA"/>
        </w:rPr>
        <w:t xml:space="preserve"> :</w:t>
      </w:r>
    </w:p>
    <w:p w14:paraId="42E78C07" w14:textId="77777777" w:rsidR="002C6B6B" w:rsidRPr="002C6B6B" w:rsidRDefault="002C6B6B" w:rsidP="0035524F">
      <w:pPr>
        <w:numPr>
          <w:ilvl w:val="0"/>
          <w:numId w:val="142"/>
        </w:numPr>
        <w:spacing w:after="0" w:line="240" w:lineRule="auto"/>
        <w:rPr>
          <w:lang w:val="fr-CA"/>
        </w:rPr>
      </w:pPr>
      <w:r w:rsidRPr="002C6B6B">
        <w:rPr>
          <w:lang w:val="fr-CA"/>
        </w:rPr>
        <w:t>Confirmation d’inscription.</w:t>
      </w:r>
    </w:p>
    <w:p w14:paraId="47F3C887" w14:textId="77777777" w:rsidR="002C6B6B" w:rsidRPr="002C6B6B" w:rsidRDefault="002C6B6B" w:rsidP="0035524F">
      <w:pPr>
        <w:numPr>
          <w:ilvl w:val="0"/>
          <w:numId w:val="142"/>
        </w:numPr>
        <w:spacing w:after="0" w:line="240" w:lineRule="auto"/>
        <w:rPr>
          <w:lang w:val="fr-CA"/>
        </w:rPr>
      </w:pPr>
      <w:r w:rsidRPr="002C6B6B">
        <w:rPr>
          <w:lang w:val="fr-CA"/>
        </w:rPr>
        <w:t>Réinitialisation mot de passe.</w:t>
      </w:r>
    </w:p>
    <w:p w14:paraId="6E60B0AB" w14:textId="77777777" w:rsidR="002C6B6B" w:rsidRPr="002C6B6B" w:rsidRDefault="002C6B6B" w:rsidP="0035524F">
      <w:pPr>
        <w:numPr>
          <w:ilvl w:val="0"/>
          <w:numId w:val="142"/>
        </w:numPr>
        <w:spacing w:after="0" w:line="240" w:lineRule="auto"/>
        <w:rPr>
          <w:lang w:val="fr-CA"/>
        </w:rPr>
      </w:pPr>
      <w:r w:rsidRPr="002C6B6B">
        <w:rPr>
          <w:lang w:val="fr-CA"/>
        </w:rPr>
        <w:t>Contrat affilié (PDF).</w:t>
      </w:r>
    </w:p>
    <w:p w14:paraId="0E6670DB" w14:textId="77777777" w:rsidR="002C6B6B" w:rsidRPr="002C6B6B" w:rsidRDefault="002C6B6B" w:rsidP="0035524F">
      <w:pPr>
        <w:numPr>
          <w:ilvl w:val="0"/>
          <w:numId w:val="142"/>
        </w:numPr>
        <w:spacing w:after="0" w:line="240" w:lineRule="auto"/>
        <w:rPr>
          <w:lang w:val="fr-CA"/>
        </w:rPr>
      </w:pPr>
      <w:r w:rsidRPr="002C6B6B">
        <w:rPr>
          <w:lang w:val="fr-CA"/>
        </w:rPr>
        <w:t>Paiement mensuel confirmé.</w:t>
      </w:r>
    </w:p>
    <w:p w14:paraId="0B044838" w14:textId="77777777" w:rsidR="002C6B6B" w:rsidRPr="002C6B6B" w:rsidRDefault="002C6B6B" w:rsidP="002C6B6B">
      <w:pPr>
        <w:spacing w:after="0" w:line="240" w:lineRule="auto"/>
        <w:rPr>
          <w:lang w:val="en-CA"/>
        </w:rPr>
      </w:pPr>
      <w:proofErr w:type="gramStart"/>
      <w:r w:rsidRPr="002C6B6B">
        <w:rPr>
          <w:b/>
          <w:bCs/>
          <w:lang w:val="en-CA"/>
        </w:rPr>
        <w:t>Headers :</w:t>
      </w:r>
      <w:proofErr w:type="gramEnd"/>
      <w:r w:rsidRPr="002C6B6B">
        <w:rPr>
          <w:lang w:val="en-CA"/>
        </w:rPr>
        <w:br/>
        <w:t>Authorization: Bearer &lt;API_KEY&gt;</w:t>
      </w:r>
    </w:p>
    <w:p w14:paraId="3E534AD6" w14:textId="77777777" w:rsidR="002C6B6B" w:rsidRPr="002C6B6B" w:rsidRDefault="002C6B6B" w:rsidP="002C6B6B">
      <w:pPr>
        <w:spacing w:after="0" w:line="240" w:lineRule="auto"/>
        <w:rPr>
          <w:lang w:val="fr-CA"/>
        </w:rPr>
      </w:pPr>
      <w:r w:rsidRPr="002C6B6B">
        <w:rPr>
          <w:b/>
          <w:bCs/>
          <w:lang w:val="fr-CA"/>
        </w:rPr>
        <w:t>Template type :</w:t>
      </w:r>
    </w:p>
    <w:p w14:paraId="1C6AB9F4" w14:textId="77777777" w:rsidR="002C6B6B" w:rsidRPr="002C6B6B" w:rsidRDefault="002C6B6B" w:rsidP="002C6B6B">
      <w:pPr>
        <w:spacing w:after="0" w:line="240" w:lineRule="auto"/>
        <w:rPr>
          <w:lang w:val="fr-CA"/>
        </w:rPr>
      </w:pPr>
      <w:proofErr w:type="spellStart"/>
      <w:r w:rsidRPr="002C6B6B">
        <w:rPr>
          <w:lang w:val="fr-CA"/>
        </w:rPr>
        <w:t>Subject</w:t>
      </w:r>
      <w:proofErr w:type="spellEnd"/>
      <w:r w:rsidRPr="002C6B6B">
        <w:rPr>
          <w:lang w:val="fr-CA"/>
        </w:rPr>
        <w:t xml:space="preserve">: Bienvenue sur RabaisLocal </w:t>
      </w:r>
      <w:r w:rsidRPr="002C6B6B">
        <w:rPr>
          <w:rFonts w:ascii="Segoe UI Emoji" w:hAnsi="Segoe UI Emoji" w:cs="Segoe UI Emoji"/>
          <w:lang w:val="fr-CA"/>
        </w:rPr>
        <w:t>🎉</w:t>
      </w:r>
    </w:p>
    <w:p w14:paraId="456C80AF" w14:textId="77777777" w:rsidR="002C6B6B" w:rsidRPr="002C6B6B" w:rsidRDefault="002C6B6B" w:rsidP="002C6B6B">
      <w:pPr>
        <w:spacing w:after="0" w:line="240" w:lineRule="auto"/>
        <w:rPr>
          <w:lang w:val="fr-CA"/>
        </w:rPr>
      </w:pPr>
      <w:r w:rsidRPr="002C6B6B">
        <w:rPr>
          <w:lang w:val="fr-CA"/>
        </w:rPr>
        <w:t>Body: Bonjour {{nom}}, ton inscription est confirmée...</w:t>
      </w:r>
    </w:p>
    <w:p w14:paraId="6E919881" w14:textId="77777777" w:rsidR="002C6B6B" w:rsidRPr="002C6B6B" w:rsidRDefault="002C6B6B" w:rsidP="002C6B6B">
      <w:pPr>
        <w:spacing w:after="0" w:line="240" w:lineRule="auto"/>
        <w:rPr>
          <w:lang w:val="fr-CA"/>
        </w:rPr>
      </w:pPr>
      <w:r w:rsidRPr="002C6B6B">
        <w:rPr>
          <w:lang w:val="fr-CA"/>
        </w:rPr>
        <w:pict w14:anchorId="40C17889">
          <v:rect id="_x0000_i2277" style="width:0;height:1.5pt" o:hralign="center" o:hrstd="t" o:hr="t" fillcolor="#a0a0a0" stroked="f"/>
        </w:pict>
      </w:r>
    </w:p>
    <w:p w14:paraId="62949262"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B.3.7 </w:t>
      </w:r>
      <w:proofErr w:type="spellStart"/>
      <w:r w:rsidRPr="002C6B6B">
        <w:rPr>
          <w:b/>
          <w:bCs/>
          <w:lang w:val="fr-CA"/>
        </w:rPr>
        <w:t>OneSignal</w:t>
      </w:r>
      <w:proofErr w:type="spellEnd"/>
    </w:p>
    <w:p w14:paraId="78C0ADD0"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Notifications push (Web + mobile).</w:t>
      </w:r>
      <w:r w:rsidRPr="002C6B6B">
        <w:rPr>
          <w:lang w:val="fr-CA"/>
        </w:rPr>
        <w:br/>
        <w:t>Utilisée pour informer des nouveaux rabais et rappels d’offres.</w:t>
      </w:r>
    </w:p>
    <w:p w14:paraId="12D8FA34" w14:textId="77777777" w:rsidR="002C6B6B" w:rsidRPr="002C6B6B" w:rsidRDefault="002C6B6B" w:rsidP="002C6B6B">
      <w:pPr>
        <w:spacing w:after="0" w:line="240" w:lineRule="auto"/>
        <w:rPr>
          <w:lang w:val="en-CA"/>
        </w:rPr>
      </w:pPr>
      <w:r w:rsidRPr="002C6B6B">
        <w:rPr>
          <w:b/>
          <w:bCs/>
          <w:lang w:val="en-CA"/>
        </w:rPr>
        <w:t xml:space="preserve">Endpoints </w:t>
      </w:r>
      <w:proofErr w:type="gramStart"/>
      <w:r w:rsidRPr="002C6B6B">
        <w:rPr>
          <w:b/>
          <w:bCs/>
          <w:lang w:val="en-CA"/>
        </w:rPr>
        <w:t>REST :</w:t>
      </w:r>
      <w:proofErr w:type="gramEnd"/>
    </w:p>
    <w:p w14:paraId="29035743" w14:textId="77777777" w:rsidR="002C6B6B" w:rsidRPr="002C6B6B" w:rsidRDefault="002C6B6B" w:rsidP="002C6B6B">
      <w:pPr>
        <w:spacing w:after="0" w:line="240" w:lineRule="auto"/>
        <w:rPr>
          <w:lang w:val="en-CA"/>
        </w:rPr>
      </w:pPr>
      <w:r w:rsidRPr="002C6B6B">
        <w:rPr>
          <w:lang w:val="en-CA"/>
        </w:rPr>
        <w:t>POST https://onesignal.com/api/v1/notifications</w:t>
      </w:r>
    </w:p>
    <w:p w14:paraId="00376BED" w14:textId="77777777" w:rsidR="002C6B6B" w:rsidRPr="002C6B6B" w:rsidRDefault="002C6B6B" w:rsidP="002C6B6B">
      <w:pPr>
        <w:spacing w:after="0" w:line="240" w:lineRule="auto"/>
        <w:rPr>
          <w:lang w:val="fr-CA"/>
        </w:rPr>
      </w:pPr>
      <w:r w:rsidRPr="002C6B6B">
        <w:rPr>
          <w:b/>
          <w:bCs/>
          <w:lang w:val="fr-CA"/>
        </w:rPr>
        <w:t xml:space="preserve">Exemple </w:t>
      </w:r>
      <w:proofErr w:type="spellStart"/>
      <w:r w:rsidRPr="002C6B6B">
        <w:rPr>
          <w:b/>
          <w:bCs/>
          <w:lang w:val="fr-CA"/>
        </w:rPr>
        <w:t>payload</w:t>
      </w:r>
      <w:proofErr w:type="spellEnd"/>
      <w:r w:rsidRPr="002C6B6B">
        <w:rPr>
          <w:b/>
          <w:bCs/>
          <w:lang w:val="fr-CA"/>
        </w:rPr>
        <w:t xml:space="preserve"> :</w:t>
      </w:r>
    </w:p>
    <w:p w14:paraId="69341A9E" w14:textId="77777777" w:rsidR="002C6B6B" w:rsidRPr="002C6B6B" w:rsidRDefault="002C6B6B" w:rsidP="002C6B6B">
      <w:pPr>
        <w:spacing w:after="0" w:line="240" w:lineRule="auto"/>
        <w:rPr>
          <w:lang w:val="fr-CA"/>
        </w:rPr>
      </w:pPr>
      <w:r w:rsidRPr="002C6B6B">
        <w:rPr>
          <w:lang w:val="fr-CA"/>
        </w:rPr>
        <w:t>{</w:t>
      </w:r>
    </w:p>
    <w:p w14:paraId="0EEE1018" w14:textId="77777777" w:rsidR="002C6B6B" w:rsidRPr="002C6B6B" w:rsidRDefault="002C6B6B" w:rsidP="002C6B6B">
      <w:pPr>
        <w:spacing w:after="0" w:line="240" w:lineRule="auto"/>
        <w:rPr>
          <w:lang w:val="fr-CA"/>
        </w:rPr>
      </w:pPr>
      <w:r w:rsidRPr="002C6B6B">
        <w:rPr>
          <w:lang w:val="fr-CA"/>
        </w:rPr>
        <w:t xml:space="preserve">  "</w:t>
      </w:r>
      <w:proofErr w:type="spellStart"/>
      <w:r w:rsidRPr="002C6B6B">
        <w:rPr>
          <w:lang w:val="fr-CA"/>
        </w:rPr>
        <w:t>app_id</w:t>
      </w:r>
      <w:proofErr w:type="spellEnd"/>
      <w:r w:rsidRPr="002C6B6B">
        <w:rPr>
          <w:lang w:val="fr-CA"/>
        </w:rPr>
        <w:t>": "</w:t>
      </w:r>
      <w:proofErr w:type="spellStart"/>
      <w:r w:rsidRPr="002C6B6B">
        <w:rPr>
          <w:lang w:val="fr-CA"/>
        </w:rPr>
        <w:t>xxxxxxx</w:t>
      </w:r>
      <w:proofErr w:type="spellEnd"/>
      <w:r w:rsidRPr="002C6B6B">
        <w:rPr>
          <w:lang w:val="fr-CA"/>
        </w:rPr>
        <w:t>",</w:t>
      </w:r>
    </w:p>
    <w:p w14:paraId="5DEC31C6" w14:textId="77777777" w:rsidR="002C6B6B" w:rsidRPr="002C6B6B" w:rsidRDefault="002C6B6B" w:rsidP="002C6B6B">
      <w:pPr>
        <w:spacing w:after="0" w:line="240" w:lineRule="auto"/>
        <w:rPr>
          <w:lang w:val="en-CA"/>
        </w:rPr>
      </w:pPr>
      <w:r w:rsidRPr="002C6B6B">
        <w:rPr>
          <w:lang w:val="fr-CA"/>
        </w:rPr>
        <w:t xml:space="preserve">  </w:t>
      </w:r>
      <w:r w:rsidRPr="002C6B6B">
        <w:rPr>
          <w:lang w:val="en-CA"/>
        </w:rPr>
        <w:t>"</w:t>
      </w:r>
      <w:proofErr w:type="spellStart"/>
      <w:proofErr w:type="gramStart"/>
      <w:r w:rsidRPr="002C6B6B">
        <w:rPr>
          <w:lang w:val="en-CA"/>
        </w:rPr>
        <w:t>include</w:t>
      </w:r>
      <w:proofErr w:type="gramEnd"/>
      <w:r w:rsidRPr="002C6B6B">
        <w:rPr>
          <w:lang w:val="en-CA"/>
        </w:rPr>
        <w:t>_external_user_ids</w:t>
      </w:r>
      <w:proofErr w:type="spellEnd"/>
      <w:r w:rsidRPr="002C6B6B">
        <w:rPr>
          <w:lang w:val="en-CA"/>
        </w:rPr>
        <w:t>": ["user123"],</w:t>
      </w:r>
    </w:p>
    <w:p w14:paraId="493E5697" w14:textId="77777777" w:rsidR="002C6B6B" w:rsidRPr="002C6B6B" w:rsidRDefault="002C6B6B" w:rsidP="002C6B6B">
      <w:pPr>
        <w:spacing w:after="0" w:line="240" w:lineRule="auto"/>
        <w:rPr>
          <w:lang w:val="fr-CA"/>
        </w:rPr>
      </w:pPr>
      <w:r w:rsidRPr="002C6B6B">
        <w:rPr>
          <w:lang w:val="en-CA"/>
        </w:rPr>
        <w:t xml:space="preserve">  </w:t>
      </w:r>
      <w:r w:rsidRPr="002C6B6B">
        <w:rPr>
          <w:lang w:val="fr-CA"/>
        </w:rPr>
        <w:t xml:space="preserve">"contents": </w:t>
      </w:r>
      <w:proofErr w:type="gramStart"/>
      <w:r w:rsidRPr="002C6B6B">
        <w:rPr>
          <w:lang w:val="fr-CA"/>
        </w:rPr>
        <w:t>{ "</w:t>
      </w:r>
      <w:proofErr w:type="gramEnd"/>
      <w:r w:rsidRPr="002C6B6B">
        <w:rPr>
          <w:lang w:val="fr-CA"/>
        </w:rPr>
        <w:t>en": "Nouveau rabais près de chez vous !</w:t>
      </w:r>
      <w:proofErr w:type="gramStart"/>
      <w:r w:rsidRPr="002C6B6B">
        <w:rPr>
          <w:lang w:val="fr-CA"/>
        </w:rPr>
        <w:t>" }</w:t>
      </w:r>
      <w:proofErr w:type="gramEnd"/>
      <w:r w:rsidRPr="002C6B6B">
        <w:rPr>
          <w:lang w:val="fr-CA"/>
        </w:rPr>
        <w:t>,</w:t>
      </w:r>
    </w:p>
    <w:p w14:paraId="778CBAA4" w14:textId="77777777" w:rsidR="002C6B6B" w:rsidRPr="002C6B6B" w:rsidRDefault="002C6B6B" w:rsidP="002C6B6B">
      <w:pPr>
        <w:spacing w:after="0" w:line="240" w:lineRule="auto"/>
        <w:rPr>
          <w:lang w:val="fr-CA"/>
        </w:rPr>
      </w:pPr>
      <w:r w:rsidRPr="002C6B6B">
        <w:rPr>
          <w:lang w:val="fr-CA"/>
        </w:rPr>
        <w:t xml:space="preserve">  "data": </w:t>
      </w:r>
      <w:proofErr w:type="gramStart"/>
      <w:r w:rsidRPr="002C6B6B">
        <w:rPr>
          <w:lang w:val="fr-CA"/>
        </w:rPr>
        <w:t>{ "</w:t>
      </w:r>
      <w:proofErr w:type="spellStart"/>
      <w:proofErr w:type="gramEnd"/>
      <w:r w:rsidRPr="002C6B6B">
        <w:rPr>
          <w:lang w:val="fr-CA"/>
        </w:rPr>
        <w:t>offer_id</w:t>
      </w:r>
      <w:proofErr w:type="spellEnd"/>
      <w:r w:rsidRPr="002C6B6B">
        <w:rPr>
          <w:lang w:val="fr-CA"/>
        </w:rPr>
        <w:t>": "abc123</w:t>
      </w:r>
      <w:proofErr w:type="gramStart"/>
      <w:r w:rsidRPr="002C6B6B">
        <w:rPr>
          <w:lang w:val="fr-CA"/>
        </w:rPr>
        <w:t>" }</w:t>
      </w:r>
      <w:proofErr w:type="gramEnd"/>
    </w:p>
    <w:p w14:paraId="6CE112F9" w14:textId="77777777" w:rsidR="002C6B6B" w:rsidRPr="002C6B6B" w:rsidRDefault="002C6B6B" w:rsidP="002C6B6B">
      <w:pPr>
        <w:spacing w:after="0" w:line="240" w:lineRule="auto"/>
        <w:rPr>
          <w:lang w:val="fr-CA"/>
        </w:rPr>
      </w:pPr>
      <w:r w:rsidRPr="002C6B6B">
        <w:rPr>
          <w:lang w:val="fr-CA"/>
        </w:rPr>
        <w:t>}</w:t>
      </w:r>
    </w:p>
    <w:p w14:paraId="11A1BBCB" w14:textId="77777777" w:rsidR="002C6B6B" w:rsidRPr="002C6B6B" w:rsidRDefault="002C6B6B" w:rsidP="002C6B6B">
      <w:pPr>
        <w:spacing w:after="0" w:line="240" w:lineRule="auto"/>
        <w:rPr>
          <w:lang w:val="fr-CA"/>
        </w:rPr>
      </w:pPr>
      <w:r w:rsidRPr="002C6B6B">
        <w:rPr>
          <w:lang w:val="fr-CA"/>
        </w:rPr>
        <w:pict w14:anchorId="593A07FE">
          <v:rect id="_x0000_i2278" style="width:0;height:1.5pt" o:hralign="center" o:hrstd="t" o:hr="t" fillcolor="#a0a0a0" stroked="f"/>
        </w:pict>
      </w:r>
    </w:p>
    <w:p w14:paraId="04AE0C6D"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B.3.8 </w:t>
      </w:r>
      <w:proofErr w:type="spellStart"/>
      <w:r w:rsidRPr="002C6B6B">
        <w:rPr>
          <w:b/>
          <w:bCs/>
          <w:lang w:val="fr-CA"/>
        </w:rPr>
        <w:t>Canva</w:t>
      </w:r>
      <w:proofErr w:type="spellEnd"/>
    </w:p>
    <w:p w14:paraId="241F757C"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Génération automatique des visuels d’offres pour les commerçants.</w:t>
      </w:r>
    </w:p>
    <w:p w14:paraId="65EADF40" w14:textId="77777777" w:rsidR="002C6B6B" w:rsidRPr="002C6B6B" w:rsidRDefault="002C6B6B" w:rsidP="002C6B6B">
      <w:pPr>
        <w:spacing w:after="0" w:line="240" w:lineRule="auto"/>
        <w:rPr>
          <w:lang w:val="fr-CA"/>
        </w:rPr>
      </w:pPr>
      <w:r w:rsidRPr="002C6B6B">
        <w:rPr>
          <w:b/>
          <w:bCs/>
          <w:lang w:val="fr-CA"/>
        </w:rPr>
        <w:t xml:space="preserve">Intégration via </w:t>
      </w:r>
      <w:proofErr w:type="spellStart"/>
      <w:r w:rsidRPr="002C6B6B">
        <w:rPr>
          <w:b/>
          <w:bCs/>
          <w:lang w:val="fr-CA"/>
        </w:rPr>
        <w:t>Make</w:t>
      </w:r>
      <w:proofErr w:type="spellEnd"/>
      <w:r w:rsidRPr="002C6B6B">
        <w:rPr>
          <w:b/>
          <w:bCs/>
          <w:lang w:val="fr-CA"/>
        </w:rPr>
        <w:t xml:space="preserve"> :</w:t>
      </w:r>
    </w:p>
    <w:p w14:paraId="7E8385D8" w14:textId="77777777" w:rsidR="002C6B6B" w:rsidRPr="002C6B6B" w:rsidRDefault="002C6B6B" w:rsidP="0035524F">
      <w:pPr>
        <w:numPr>
          <w:ilvl w:val="0"/>
          <w:numId w:val="143"/>
        </w:numPr>
        <w:spacing w:after="0" w:line="240" w:lineRule="auto"/>
        <w:rPr>
          <w:lang w:val="en-CA"/>
        </w:rPr>
      </w:pPr>
      <w:r w:rsidRPr="002C6B6B">
        <w:rPr>
          <w:lang w:val="en-CA"/>
        </w:rPr>
        <w:t>Module “Canva for Teams → Create Design from Template”.</w:t>
      </w:r>
    </w:p>
    <w:p w14:paraId="16B2A961" w14:textId="77777777" w:rsidR="002C6B6B" w:rsidRPr="002C6B6B" w:rsidRDefault="002C6B6B" w:rsidP="0035524F">
      <w:pPr>
        <w:numPr>
          <w:ilvl w:val="0"/>
          <w:numId w:val="143"/>
        </w:numPr>
        <w:spacing w:after="0" w:line="240" w:lineRule="auto"/>
        <w:rPr>
          <w:lang w:val="fr-CA"/>
        </w:rPr>
      </w:pPr>
      <w:r w:rsidRPr="002C6B6B">
        <w:rPr>
          <w:lang w:val="fr-CA"/>
        </w:rPr>
        <w:t>Variables dynamiques : nom commerce, titre offre, crédits, logo.</w:t>
      </w:r>
    </w:p>
    <w:p w14:paraId="5F18B618" w14:textId="77777777" w:rsidR="002C6B6B" w:rsidRPr="002C6B6B" w:rsidRDefault="002C6B6B" w:rsidP="0035524F">
      <w:pPr>
        <w:numPr>
          <w:ilvl w:val="0"/>
          <w:numId w:val="143"/>
        </w:numPr>
        <w:spacing w:after="0" w:line="240" w:lineRule="auto"/>
        <w:rPr>
          <w:lang w:val="fr-CA"/>
        </w:rPr>
      </w:pPr>
      <w:r w:rsidRPr="002C6B6B">
        <w:rPr>
          <w:lang w:val="fr-CA"/>
        </w:rPr>
        <w:t xml:space="preserve">Fichier généré → </w:t>
      </w:r>
      <w:proofErr w:type="spellStart"/>
      <w:r w:rsidRPr="002C6B6B">
        <w:rPr>
          <w:lang w:val="fr-CA"/>
        </w:rPr>
        <w:t>Upload</w:t>
      </w:r>
      <w:proofErr w:type="spellEnd"/>
      <w:r w:rsidRPr="002C6B6B">
        <w:rPr>
          <w:lang w:val="fr-CA"/>
        </w:rPr>
        <w:t xml:space="preserve"> vers </w:t>
      </w:r>
      <w:proofErr w:type="spellStart"/>
      <w:r w:rsidRPr="002C6B6B">
        <w:rPr>
          <w:lang w:val="fr-CA"/>
        </w:rPr>
        <w:t>Supabase</w:t>
      </w:r>
      <w:proofErr w:type="spellEnd"/>
      <w:r w:rsidRPr="002C6B6B">
        <w:rPr>
          <w:lang w:val="fr-CA"/>
        </w:rPr>
        <w:t xml:space="preserve"> Storage (</w:t>
      </w:r>
      <w:proofErr w:type="spellStart"/>
      <w:r w:rsidRPr="002C6B6B">
        <w:rPr>
          <w:lang w:val="fr-CA"/>
        </w:rPr>
        <w:t>offers_images</w:t>
      </w:r>
      <w:proofErr w:type="spellEnd"/>
      <w:r w:rsidRPr="002C6B6B">
        <w:rPr>
          <w:lang w:val="fr-CA"/>
        </w:rPr>
        <w:t>).</w:t>
      </w:r>
    </w:p>
    <w:p w14:paraId="520E97FA" w14:textId="77777777" w:rsidR="002C6B6B" w:rsidRPr="002C6B6B" w:rsidRDefault="002C6B6B" w:rsidP="002C6B6B">
      <w:pPr>
        <w:spacing w:after="0" w:line="240" w:lineRule="auto"/>
        <w:rPr>
          <w:lang w:val="fr-CA"/>
        </w:rPr>
      </w:pPr>
      <w:r w:rsidRPr="002C6B6B">
        <w:rPr>
          <w:b/>
          <w:bCs/>
          <w:lang w:val="fr-CA"/>
        </w:rPr>
        <w:t>Formats :</w:t>
      </w:r>
    </w:p>
    <w:p w14:paraId="14E922D2" w14:textId="77777777" w:rsidR="002C6B6B" w:rsidRPr="002C6B6B" w:rsidRDefault="002C6B6B" w:rsidP="0035524F">
      <w:pPr>
        <w:numPr>
          <w:ilvl w:val="0"/>
          <w:numId w:val="144"/>
        </w:numPr>
        <w:spacing w:after="0" w:line="240" w:lineRule="auto"/>
        <w:rPr>
          <w:lang w:val="fr-CA"/>
        </w:rPr>
      </w:pPr>
      <w:r w:rsidRPr="002C6B6B">
        <w:rPr>
          <w:lang w:val="fr-CA"/>
        </w:rPr>
        <w:t>.png pour affichage web</w:t>
      </w:r>
    </w:p>
    <w:p w14:paraId="4EE99354" w14:textId="77777777" w:rsidR="002C6B6B" w:rsidRPr="002C6B6B" w:rsidRDefault="002C6B6B" w:rsidP="0035524F">
      <w:pPr>
        <w:numPr>
          <w:ilvl w:val="0"/>
          <w:numId w:val="144"/>
        </w:numPr>
        <w:spacing w:after="0" w:line="240" w:lineRule="auto"/>
        <w:rPr>
          <w:lang w:val="fr-CA"/>
        </w:rPr>
      </w:pPr>
      <w:r w:rsidRPr="002C6B6B">
        <w:rPr>
          <w:lang w:val="fr-CA"/>
        </w:rPr>
        <w:lastRenderedPageBreak/>
        <w:t>.</w:t>
      </w:r>
      <w:proofErr w:type="spellStart"/>
      <w:r w:rsidRPr="002C6B6B">
        <w:rPr>
          <w:lang w:val="fr-CA"/>
        </w:rPr>
        <w:t>pdf</w:t>
      </w:r>
      <w:proofErr w:type="spellEnd"/>
      <w:r w:rsidRPr="002C6B6B">
        <w:rPr>
          <w:lang w:val="fr-CA"/>
        </w:rPr>
        <w:t xml:space="preserve"> pour promo téléchargeable</w:t>
      </w:r>
    </w:p>
    <w:p w14:paraId="71C5CA77" w14:textId="77777777" w:rsidR="002C6B6B" w:rsidRPr="002C6B6B" w:rsidRDefault="002C6B6B" w:rsidP="002C6B6B">
      <w:pPr>
        <w:spacing w:after="0" w:line="240" w:lineRule="auto"/>
        <w:rPr>
          <w:lang w:val="fr-CA"/>
        </w:rPr>
      </w:pPr>
      <w:r w:rsidRPr="002C6B6B">
        <w:rPr>
          <w:lang w:val="fr-CA"/>
        </w:rPr>
        <w:pict w14:anchorId="22518E84">
          <v:rect id="_x0000_i2279" style="width:0;height:1.5pt" o:hralign="center" o:hrstd="t" o:hr="t" fillcolor="#a0a0a0" stroked="f"/>
        </w:pict>
      </w:r>
    </w:p>
    <w:p w14:paraId="4BF525F9"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B.3.9 </w:t>
      </w:r>
      <w:proofErr w:type="spellStart"/>
      <w:r w:rsidRPr="002C6B6B">
        <w:rPr>
          <w:b/>
          <w:bCs/>
          <w:lang w:val="fr-CA"/>
        </w:rPr>
        <w:t>OpenAI</w:t>
      </w:r>
      <w:proofErr w:type="spellEnd"/>
    </w:p>
    <w:p w14:paraId="16BEAD48"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Agents IA (Consommateur, Commerçant, Affilié).</w:t>
      </w:r>
    </w:p>
    <w:p w14:paraId="2C0A653F" w14:textId="77777777" w:rsidR="002C6B6B" w:rsidRPr="002C6B6B" w:rsidRDefault="002C6B6B" w:rsidP="002C6B6B">
      <w:pPr>
        <w:spacing w:after="0" w:line="240" w:lineRule="auto"/>
        <w:rPr>
          <w:lang w:val="fr-CA"/>
        </w:rPr>
      </w:pPr>
      <w:r w:rsidRPr="002C6B6B">
        <w:rPr>
          <w:b/>
          <w:bCs/>
          <w:lang w:val="fr-CA"/>
        </w:rPr>
        <w:t>Endpoint API :</w:t>
      </w:r>
    </w:p>
    <w:p w14:paraId="25DADD4F" w14:textId="77777777" w:rsidR="002C6B6B" w:rsidRPr="002C6B6B" w:rsidRDefault="002C6B6B" w:rsidP="002C6B6B">
      <w:pPr>
        <w:spacing w:after="0" w:line="240" w:lineRule="auto"/>
        <w:rPr>
          <w:lang w:val="fr-CA"/>
        </w:rPr>
      </w:pPr>
      <w:r w:rsidRPr="002C6B6B">
        <w:rPr>
          <w:lang w:val="fr-CA"/>
        </w:rPr>
        <w:t>POST https://api.openai.com/v1/chat/completions</w:t>
      </w:r>
    </w:p>
    <w:p w14:paraId="5868D4BF" w14:textId="77777777" w:rsidR="002C6B6B" w:rsidRPr="002C6B6B" w:rsidRDefault="002C6B6B" w:rsidP="002C6B6B">
      <w:pPr>
        <w:spacing w:after="0" w:line="240" w:lineRule="auto"/>
        <w:rPr>
          <w:lang w:val="en-CA"/>
        </w:rPr>
      </w:pPr>
      <w:proofErr w:type="gramStart"/>
      <w:r w:rsidRPr="002C6B6B">
        <w:rPr>
          <w:b/>
          <w:bCs/>
          <w:lang w:val="en-CA"/>
        </w:rPr>
        <w:t>Headers :</w:t>
      </w:r>
      <w:proofErr w:type="gramEnd"/>
    </w:p>
    <w:p w14:paraId="48B6944E" w14:textId="77777777" w:rsidR="002C6B6B" w:rsidRPr="002C6B6B" w:rsidRDefault="002C6B6B" w:rsidP="002C6B6B">
      <w:pPr>
        <w:spacing w:after="0" w:line="240" w:lineRule="auto"/>
        <w:rPr>
          <w:lang w:val="en-CA"/>
        </w:rPr>
      </w:pPr>
      <w:r w:rsidRPr="002C6B6B">
        <w:rPr>
          <w:lang w:val="en-CA"/>
        </w:rPr>
        <w:t>Authorization: Bearer OPENAI_API_KEY</w:t>
      </w:r>
    </w:p>
    <w:p w14:paraId="1F6443E9" w14:textId="77777777" w:rsidR="002C6B6B" w:rsidRPr="002C6B6B" w:rsidRDefault="002C6B6B" w:rsidP="002C6B6B">
      <w:pPr>
        <w:spacing w:after="0" w:line="240" w:lineRule="auto"/>
        <w:rPr>
          <w:lang w:val="fr-CA"/>
        </w:rPr>
      </w:pPr>
      <w:r w:rsidRPr="002C6B6B">
        <w:rPr>
          <w:lang w:val="fr-CA"/>
        </w:rPr>
        <w:t>Content-Type: application/</w:t>
      </w:r>
      <w:proofErr w:type="spellStart"/>
      <w:r w:rsidRPr="002C6B6B">
        <w:rPr>
          <w:lang w:val="fr-CA"/>
        </w:rPr>
        <w:t>json</w:t>
      </w:r>
      <w:proofErr w:type="spellEnd"/>
    </w:p>
    <w:p w14:paraId="648E17BC" w14:textId="77777777" w:rsidR="002C6B6B" w:rsidRPr="002C6B6B" w:rsidRDefault="002C6B6B" w:rsidP="002C6B6B">
      <w:pPr>
        <w:spacing w:after="0" w:line="240" w:lineRule="auto"/>
        <w:rPr>
          <w:lang w:val="fr-CA"/>
        </w:rPr>
      </w:pPr>
      <w:r w:rsidRPr="002C6B6B">
        <w:rPr>
          <w:b/>
          <w:bCs/>
          <w:lang w:val="fr-CA"/>
        </w:rPr>
        <w:t xml:space="preserve">Exemple </w:t>
      </w:r>
      <w:proofErr w:type="spellStart"/>
      <w:r w:rsidRPr="002C6B6B">
        <w:rPr>
          <w:b/>
          <w:bCs/>
          <w:lang w:val="fr-CA"/>
        </w:rPr>
        <w:t>payload</w:t>
      </w:r>
      <w:proofErr w:type="spellEnd"/>
      <w:r w:rsidRPr="002C6B6B">
        <w:rPr>
          <w:b/>
          <w:bCs/>
          <w:lang w:val="fr-CA"/>
        </w:rPr>
        <w:t xml:space="preserve"> IA Commerçant :</w:t>
      </w:r>
    </w:p>
    <w:p w14:paraId="3A317C30" w14:textId="77777777" w:rsidR="002C6B6B" w:rsidRPr="002C6B6B" w:rsidRDefault="002C6B6B" w:rsidP="002C6B6B">
      <w:pPr>
        <w:spacing w:after="0" w:line="240" w:lineRule="auto"/>
        <w:rPr>
          <w:lang w:val="fr-CA"/>
        </w:rPr>
      </w:pPr>
      <w:r w:rsidRPr="002C6B6B">
        <w:rPr>
          <w:lang w:val="fr-CA"/>
        </w:rPr>
        <w:t>{</w:t>
      </w:r>
    </w:p>
    <w:p w14:paraId="1775FEB4" w14:textId="77777777" w:rsidR="002C6B6B" w:rsidRPr="002C6B6B" w:rsidRDefault="002C6B6B" w:rsidP="002C6B6B">
      <w:pPr>
        <w:spacing w:after="0" w:line="240" w:lineRule="auto"/>
        <w:rPr>
          <w:lang w:val="fr-CA"/>
        </w:rPr>
      </w:pPr>
      <w:r w:rsidRPr="002C6B6B">
        <w:rPr>
          <w:lang w:val="fr-CA"/>
        </w:rPr>
        <w:t xml:space="preserve">  "model": "gpt-4o-mini",</w:t>
      </w:r>
    </w:p>
    <w:p w14:paraId="24B8FAE3" w14:textId="77777777" w:rsidR="002C6B6B" w:rsidRPr="002C6B6B" w:rsidRDefault="002C6B6B" w:rsidP="002C6B6B">
      <w:pPr>
        <w:spacing w:after="0" w:line="240" w:lineRule="auto"/>
        <w:rPr>
          <w:lang w:val="fr-CA"/>
        </w:rPr>
      </w:pPr>
      <w:r w:rsidRPr="002C6B6B">
        <w:rPr>
          <w:lang w:val="fr-CA"/>
        </w:rPr>
        <w:t xml:space="preserve">  "messages": [</w:t>
      </w:r>
    </w:p>
    <w:p w14:paraId="677D927B" w14:textId="77777777" w:rsidR="002C6B6B" w:rsidRPr="002C6B6B" w:rsidRDefault="002C6B6B" w:rsidP="002C6B6B">
      <w:pPr>
        <w:spacing w:after="0" w:line="240" w:lineRule="auto"/>
        <w:rPr>
          <w:lang w:val="fr-CA"/>
        </w:rPr>
      </w:pPr>
      <w:r w:rsidRPr="002C6B6B">
        <w:rPr>
          <w:lang w:val="fr-CA"/>
        </w:rPr>
        <w:t xml:space="preserve">    {"</w:t>
      </w:r>
      <w:proofErr w:type="spellStart"/>
      <w:r w:rsidRPr="002C6B6B">
        <w:rPr>
          <w:lang w:val="fr-CA"/>
        </w:rPr>
        <w:t>role</w:t>
      </w:r>
      <w:proofErr w:type="spellEnd"/>
      <w:r w:rsidRPr="002C6B6B">
        <w:rPr>
          <w:lang w:val="fr-CA"/>
        </w:rPr>
        <w:t>": "system", "content": "Tu es un agent RabaisLocal qui aide un commerçant à créer une offre locale."},</w:t>
      </w:r>
    </w:p>
    <w:p w14:paraId="5769657A" w14:textId="77777777" w:rsidR="002C6B6B" w:rsidRPr="002C6B6B" w:rsidRDefault="002C6B6B" w:rsidP="002C6B6B">
      <w:pPr>
        <w:spacing w:after="0" w:line="240" w:lineRule="auto"/>
        <w:rPr>
          <w:lang w:val="fr-CA"/>
        </w:rPr>
      </w:pPr>
      <w:r w:rsidRPr="002C6B6B">
        <w:rPr>
          <w:lang w:val="fr-CA"/>
        </w:rPr>
        <w:t xml:space="preserve">    {"</w:t>
      </w:r>
      <w:proofErr w:type="spellStart"/>
      <w:r w:rsidRPr="002C6B6B">
        <w:rPr>
          <w:lang w:val="fr-CA"/>
        </w:rPr>
        <w:t>role</w:t>
      </w:r>
      <w:proofErr w:type="spellEnd"/>
      <w:r w:rsidRPr="002C6B6B">
        <w:rPr>
          <w:lang w:val="fr-CA"/>
        </w:rPr>
        <w:t>": "user", "content": "Je veux offrir 25% sur mes pizzas cette fin de semaine."}</w:t>
      </w:r>
    </w:p>
    <w:p w14:paraId="0166EFA3" w14:textId="77777777" w:rsidR="002C6B6B" w:rsidRPr="002C6B6B" w:rsidRDefault="002C6B6B" w:rsidP="002C6B6B">
      <w:pPr>
        <w:spacing w:after="0" w:line="240" w:lineRule="auto"/>
        <w:rPr>
          <w:lang w:val="fr-CA"/>
        </w:rPr>
      </w:pPr>
      <w:r w:rsidRPr="002C6B6B">
        <w:rPr>
          <w:lang w:val="fr-CA"/>
        </w:rPr>
        <w:t xml:space="preserve">  ]</w:t>
      </w:r>
    </w:p>
    <w:p w14:paraId="6503EC6C" w14:textId="77777777" w:rsidR="002C6B6B" w:rsidRPr="002C6B6B" w:rsidRDefault="002C6B6B" w:rsidP="002C6B6B">
      <w:pPr>
        <w:spacing w:after="0" w:line="240" w:lineRule="auto"/>
        <w:rPr>
          <w:lang w:val="fr-CA"/>
        </w:rPr>
      </w:pPr>
      <w:r w:rsidRPr="002C6B6B">
        <w:rPr>
          <w:lang w:val="fr-CA"/>
        </w:rPr>
        <w:t>}</w:t>
      </w:r>
    </w:p>
    <w:p w14:paraId="6291CB84" w14:textId="77777777" w:rsidR="002C6B6B" w:rsidRPr="002C6B6B" w:rsidRDefault="002C6B6B" w:rsidP="002C6B6B">
      <w:pPr>
        <w:spacing w:after="0" w:line="240" w:lineRule="auto"/>
        <w:rPr>
          <w:lang w:val="fr-CA"/>
        </w:rPr>
      </w:pPr>
      <w:r w:rsidRPr="002C6B6B">
        <w:rPr>
          <w:b/>
          <w:bCs/>
          <w:lang w:val="fr-CA"/>
        </w:rPr>
        <w:t>Sortie :</w:t>
      </w:r>
    </w:p>
    <w:p w14:paraId="0E397BEB" w14:textId="77777777" w:rsidR="002C6B6B" w:rsidRPr="002C6B6B" w:rsidRDefault="002C6B6B" w:rsidP="0035524F">
      <w:pPr>
        <w:numPr>
          <w:ilvl w:val="0"/>
          <w:numId w:val="145"/>
        </w:numPr>
        <w:spacing w:after="0" w:line="240" w:lineRule="auto"/>
        <w:rPr>
          <w:lang w:val="fr-CA"/>
        </w:rPr>
      </w:pPr>
      <w:r w:rsidRPr="002C6B6B">
        <w:rPr>
          <w:lang w:val="fr-CA"/>
        </w:rPr>
        <w:t>Texte promotionnel.</w:t>
      </w:r>
    </w:p>
    <w:p w14:paraId="4E53AE9A" w14:textId="77777777" w:rsidR="002C6B6B" w:rsidRPr="002C6B6B" w:rsidRDefault="002C6B6B" w:rsidP="0035524F">
      <w:pPr>
        <w:numPr>
          <w:ilvl w:val="0"/>
          <w:numId w:val="145"/>
        </w:numPr>
        <w:spacing w:after="0" w:line="240" w:lineRule="auto"/>
        <w:rPr>
          <w:lang w:val="fr-CA"/>
        </w:rPr>
      </w:pPr>
      <w:r w:rsidRPr="002C6B6B">
        <w:rPr>
          <w:lang w:val="fr-CA"/>
        </w:rPr>
        <w:t>Titre d’offre.</w:t>
      </w:r>
    </w:p>
    <w:p w14:paraId="7B5E27AD" w14:textId="77777777" w:rsidR="002C6B6B" w:rsidRPr="002C6B6B" w:rsidRDefault="002C6B6B" w:rsidP="0035524F">
      <w:pPr>
        <w:numPr>
          <w:ilvl w:val="0"/>
          <w:numId w:val="145"/>
        </w:numPr>
        <w:spacing w:after="0" w:line="240" w:lineRule="auto"/>
        <w:rPr>
          <w:lang w:val="fr-CA"/>
        </w:rPr>
      </w:pPr>
      <w:proofErr w:type="gramStart"/>
      <w:r w:rsidRPr="002C6B6B">
        <w:rPr>
          <w:lang w:val="fr-CA"/>
        </w:rPr>
        <w:t>Hashtags</w:t>
      </w:r>
      <w:proofErr w:type="gramEnd"/>
      <w:r w:rsidRPr="002C6B6B">
        <w:rPr>
          <w:lang w:val="fr-CA"/>
        </w:rPr>
        <w:t xml:space="preserve"> régionaux.</w:t>
      </w:r>
    </w:p>
    <w:p w14:paraId="662520F7" w14:textId="77777777" w:rsidR="002C6B6B" w:rsidRPr="002C6B6B" w:rsidRDefault="002C6B6B" w:rsidP="0035524F">
      <w:pPr>
        <w:numPr>
          <w:ilvl w:val="0"/>
          <w:numId w:val="145"/>
        </w:numPr>
        <w:spacing w:after="0" w:line="240" w:lineRule="auto"/>
        <w:rPr>
          <w:lang w:val="fr-CA"/>
        </w:rPr>
      </w:pPr>
      <w:r w:rsidRPr="002C6B6B">
        <w:rPr>
          <w:lang w:val="fr-CA"/>
        </w:rPr>
        <w:t xml:space="preserve">Proposition de visuel (envoyé à </w:t>
      </w:r>
      <w:proofErr w:type="spellStart"/>
      <w:r w:rsidRPr="002C6B6B">
        <w:rPr>
          <w:lang w:val="fr-CA"/>
        </w:rPr>
        <w:t>Canva</w:t>
      </w:r>
      <w:proofErr w:type="spellEnd"/>
      <w:r w:rsidRPr="002C6B6B">
        <w:rPr>
          <w:lang w:val="fr-CA"/>
        </w:rPr>
        <w:t>).</w:t>
      </w:r>
    </w:p>
    <w:p w14:paraId="396E8D28" w14:textId="77777777" w:rsidR="002C6B6B" w:rsidRPr="002C6B6B" w:rsidRDefault="002C6B6B" w:rsidP="002C6B6B">
      <w:pPr>
        <w:spacing w:after="0" w:line="240" w:lineRule="auto"/>
        <w:rPr>
          <w:lang w:val="fr-CA"/>
        </w:rPr>
      </w:pPr>
      <w:r w:rsidRPr="002C6B6B">
        <w:rPr>
          <w:b/>
          <w:bCs/>
          <w:lang w:val="fr-CA"/>
        </w:rPr>
        <w:t>Stockage :</w:t>
      </w:r>
      <w:r w:rsidRPr="002C6B6B">
        <w:rPr>
          <w:lang w:val="fr-CA"/>
        </w:rPr>
        <w:t xml:space="preserve"> dans table </w:t>
      </w:r>
      <w:proofErr w:type="spellStart"/>
      <w:r w:rsidRPr="002C6B6B">
        <w:rPr>
          <w:lang w:val="fr-CA"/>
        </w:rPr>
        <w:t>ai_logs</w:t>
      </w:r>
      <w:proofErr w:type="spellEnd"/>
      <w:r w:rsidRPr="002C6B6B">
        <w:rPr>
          <w:lang w:val="fr-CA"/>
        </w:rPr>
        <w:t>.</w:t>
      </w:r>
    </w:p>
    <w:p w14:paraId="612A00CF" w14:textId="77777777" w:rsidR="002C6B6B" w:rsidRPr="002C6B6B" w:rsidRDefault="002C6B6B" w:rsidP="002C6B6B">
      <w:pPr>
        <w:spacing w:after="0" w:line="240" w:lineRule="auto"/>
        <w:rPr>
          <w:lang w:val="fr-CA"/>
        </w:rPr>
      </w:pPr>
      <w:r w:rsidRPr="002C6B6B">
        <w:rPr>
          <w:lang w:val="fr-CA"/>
        </w:rPr>
        <w:pict w14:anchorId="2DD51F5E">
          <v:rect id="_x0000_i2280" style="width:0;height:1.5pt" o:hralign="center" o:hrstd="t" o:hr="t" fillcolor="#a0a0a0" stroked="f"/>
        </w:pict>
      </w:r>
    </w:p>
    <w:p w14:paraId="236DF7C4"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B.3.10 </w:t>
      </w:r>
      <w:proofErr w:type="spellStart"/>
      <w:r w:rsidRPr="002C6B6B">
        <w:rPr>
          <w:b/>
          <w:bCs/>
          <w:lang w:val="fr-CA"/>
        </w:rPr>
        <w:t>Retool</w:t>
      </w:r>
      <w:proofErr w:type="spellEnd"/>
    </w:p>
    <w:p w14:paraId="4CC6E9A0"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Interface administrateur centralisée.</w:t>
      </w:r>
    </w:p>
    <w:p w14:paraId="05FD8DA6" w14:textId="77777777" w:rsidR="002C6B6B" w:rsidRPr="002C6B6B" w:rsidRDefault="002C6B6B" w:rsidP="002C6B6B">
      <w:pPr>
        <w:spacing w:after="0" w:line="240" w:lineRule="auto"/>
        <w:rPr>
          <w:lang w:val="fr-CA"/>
        </w:rPr>
      </w:pPr>
      <w:r w:rsidRPr="002C6B6B">
        <w:rPr>
          <w:b/>
          <w:bCs/>
          <w:lang w:val="fr-CA"/>
        </w:rPr>
        <w:t>Connexion :</w:t>
      </w:r>
    </w:p>
    <w:p w14:paraId="6B2FC9B5" w14:textId="77777777" w:rsidR="002C6B6B" w:rsidRPr="002C6B6B" w:rsidRDefault="002C6B6B" w:rsidP="0035524F">
      <w:pPr>
        <w:numPr>
          <w:ilvl w:val="0"/>
          <w:numId w:val="146"/>
        </w:numPr>
        <w:spacing w:after="0" w:line="240" w:lineRule="auto"/>
        <w:rPr>
          <w:lang w:val="fr-CA"/>
        </w:rPr>
      </w:pPr>
      <w:r w:rsidRPr="002C6B6B">
        <w:rPr>
          <w:lang w:val="fr-CA"/>
        </w:rPr>
        <w:t xml:space="preserve">Source de données : </w:t>
      </w:r>
      <w:proofErr w:type="spellStart"/>
      <w:r w:rsidRPr="002C6B6B">
        <w:rPr>
          <w:lang w:val="fr-CA"/>
        </w:rPr>
        <w:t>Supabase</w:t>
      </w:r>
      <w:proofErr w:type="spellEnd"/>
      <w:r w:rsidRPr="002C6B6B">
        <w:rPr>
          <w:lang w:val="fr-CA"/>
        </w:rPr>
        <w:t xml:space="preserve"> (</w:t>
      </w:r>
      <w:proofErr w:type="spellStart"/>
      <w:r w:rsidRPr="002C6B6B">
        <w:rPr>
          <w:lang w:val="fr-CA"/>
        </w:rPr>
        <w:t>Postgres</w:t>
      </w:r>
      <w:proofErr w:type="spellEnd"/>
      <w:r w:rsidRPr="002C6B6B">
        <w:rPr>
          <w:lang w:val="fr-CA"/>
        </w:rPr>
        <w:t>).</w:t>
      </w:r>
    </w:p>
    <w:p w14:paraId="235A0BA2" w14:textId="77777777" w:rsidR="002C6B6B" w:rsidRPr="002C6B6B" w:rsidRDefault="002C6B6B" w:rsidP="0035524F">
      <w:pPr>
        <w:numPr>
          <w:ilvl w:val="0"/>
          <w:numId w:val="146"/>
        </w:numPr>
        <w:spacing w:after="0" w:line="240" w:lineRule="auto"/>
        <w:rPr>
          <w:lang w:val="fr-CA"/>
        </w:rPr>
      </w:pPr>
      <w:r w:rsidRPr="002C6B6B">
        <w:rPr>
          <w:lang w:val="fr-CA"/>
        </w:rPr>
        <w:t xml:space="preserve">Clé API </w:t>
      </w:r>
      <w:proofErr w:type="spellStart"/>
      <w:r w:rsidRPr="002C6B6B">
        <w:rPr>
          <w:lang w:val="fr-CA"/>
        </w:rPr>
        <w:t>Make</w:t>
      </w:r>
      <w:proofErr w:type="spellEnd"/>
      <w:r w:rsidRPr="002C6B6B">
        <w:rPr>
          <w:lang w:val="fr-CA"/>
        </w:rPr>
        <w:t xml:space="preserve"> pour opérations spécifiques.</w:t>
      </w:r>
    </w:p>
    <w:p w14:paraId="507D0876" w14:textId="77777777" w:rsidR="002C6B6B" w:rsidRPr="002C6B6B" w:rsidRDefault="002C6B6B" w:rsidP="0035524F">
      <w:pPr>
        <w:numPr>
          <w:ilvl w:val="0"/>
          <w:numId w:val="146"/>
        </w:numPr>
        <w:spacing w:after="0" w:line="240" w:lineRule="auto"/>
        <w:rPr>
          <w:lang w:val="en-CA"/>
        </w:rPr>
      </w:pPr>
      <w:r w:rsidRPr="002C6B6B">
        <w:rPr>
          <w:lang w:val="en-CA"/>
        </w:rPr>
        <w:t xml:space="preserve">Auth SSO via </w:t>
      </w:r>
      <w:proofErr w:type="spellStart"/>
      <w:r w:rsidRPr="002C6B6B">
        <w:rPr>
          <w:lang w:val="en-CA"/>
        </w:rPr>
        <w:t>Supabase</w:t>
      </w:r>
      <w:proofErr w:type="spellEnd"/>
      <w:r w:rsidRPr="002C6B6B">
        <w:rPr>
          <w:lang w:val="en-CA"/>
        </w:rPr>
        <w:t xml:space="preserve"> Auth.</w:t>
      </w:r>
    </w:p>
    <w:p w14:paraId="67BA8310" w14:textId="77777777" w:rsidR="002C6B6B" w:rsidRPr="002C6B6B" w:rsidRDefault="002C6B6B" w:rsidP="002C6B6B">
      <w:pPr>
        <w:spacing w:after="0" w:line="240" w:lineRule="auto"/>
        <w:rPr>
          <w:lang w:val="fr-CA"/>
        </w:rPr>
      </w:pPr>
      <w:r w:rsidRPr="002C6B6B">
        <w:rPr>
          <w:b/>
          <w:bCs/>
          <w:lang w:val="fr-CA"/>
        </w:rPr>
        <w:t>Modules internes :</w:t>
      </w:r>
    </w:p>
    <w:p w14:paraId="7942E1BD" w14:textId="77777777" w:rsidR="002C6B6B" w:rsidRPr="002C6B6B" w:rsidRDefault="002C6B6B" w:rsidP="0035524F">
      <w:pPr>
        <w:numPr>
          <w:ilvl w:val="0"/>
          <w:numId w:val="147"/>
        </w:numPr>
        <w:spacing w:after="0" w:line="240" w:lineRule="auto"/>
        <w:rPr>
          <w:lang w:val="fr-CA"/>
        </w:rPr>
      </w:pPr>
      <w:r w:rsidRPr="002C6B6B">
        <w:rPr>
          <w:lang w:val="fr-CA"/>
        </w:rPr>
        <w:t>Dashboard global.</w:t>
      </w:r>
    </w:p>
    <w:p w14:paraId="15DB0334" w14:textId="77777777" w:rsidR="002C6B6B" w:rsidRPr="002C6B6B" w:rsidRDefault="002C6B6B" w:rsidP="0035524F">
      <w:pPr>
        <w:numPr>
          <w:ilvl w:val="0"/>
          <w:numId w:val="147"/>
        </w:numPr>
        <w:spacing w:after="0" w:line="240" w:lineRule="auto"/>
        <w:rPr>
          <w:lang w:val="fr-CA"/>
        </w:rPr>
      </w:pPr>
      <w:r w:rsidRPr="002C6B6B">
        <w:rPr>
          <w:lang w:val="fr-CA"/>
        </w:rPr>
        <w:t>Vue tickets support.</w:t>
      </w:r>
    </w:p>
    <w:p w14:paraId="0E1698F7" w14:textId="77777777" w:rsidR="002C6B6B" w:rsidRPr="002C6B6B" w:rsidRDefault="002C6B6B" w:rsidP="0035524F">
      <w:pPr>
        <w:numPr>
          <w:ilvl w:val="0"/>
          <w:numId w:val="147"/>
        </w:numPr>
        <w:spacing w:after="0" w:line="240" w:lineRule="auto"/>
        <w:rPr>
          <w:lang w:val="fr-CA"/>
        </w:rPr>
      </w:pPr>
      <w:r w:rsidRPr="002C6B6B">
        <w:rPr>
          <w:lang w:val="fr-CA"/>
        </w:rPr>
        <w:t>Gestion crédits, paiements, utilisateurs.</w:t>
      </w:r>
    </w:p>
    <w:p w14:paraId="13F7029E" w14:textId="77777777" w:rsidR="002C6B6B" w:rsidRPr="002C6B6B" w:rsidRDefault="002C6B6B" w:rsidP="0035524F">
      <w:pPr>
        <w:numPr>
          <w:ilvl w:val="0"/>
          <w:numId w:val="147"/>
        </w:numPr>
        <w:spacing w:after="0" w:line="240" w:lineRule="auto"/>
        <w:rPr>
          <w:lang w:val="fr-CA"/>
        </w:rPr>
      </w:pPr>
      <w:r w:rsidRPr="002C6B6B">
        <w:rPr>
          <w:lang w:val="fr-CA"/>
        </w:rPr>
        <w:t>Logs et exports.</w:t>
      </w:r>
    </w:p>
    <w:p w14:paraId="062C146F" w14:textId="77777777" w:rsidR="002C6B6B" w:rsidRPr="002C6B6B" w:rsidRDefault="002C6B6B" w:rsidP="002C6B6B">
      <w:pPr>
        <w:spacing w:after="0" w:line="240" w:lineRule="auto"/>
        <w:rPr>
          <w:lang w:val="fr-CA"/>
        </w:rPr>
      </w:pPr>
      <w:r w:rsidRPr="002C6B6B">
        <w:rPr>
          <w:lang w:val="fr-CA"/>
        </w:rPr>
        <w:pict w14:anchorId="64212294">
          <v:rect id="_x0000_i2281" style="width:0;height:1.5pt" o:hralign="center" o:hrstd="t" o:hr="t" fillcolor="#a0a0a0" stroked="f"/>
        </w:pict>
      </w:r>
    </w:p>
    <w:p w14:paraId="6418A02B" w14:textId="77777777" w:rsidR="002C6B6B" w:rsidRPr="002C6B6B" w:rsidRDefault="002C6B6B" w:rsidP="002C6B6B">
      <w:pPr>
        <w:spacing w:after="0" w:line="240" w:lineRule="auto"/>
        <w:rPr>
          <w:b/>
          <w:bCs/>
          <w:lang w:val="fr-CA"/>
        </w:rPr>
      </w:pPr>
      <w:r w:rsidRPr="002C6B6B">
        <w:rPr>
          <w:rFonts w:ascii="Segoe UI Emoji" w:hAnsi="Segoe UI Emoji" w:cs="Segoe UI Emoji"/>
          <w:b/>
          <w:bCs/>
          <w:lang w:val="fr-CA"/>
        </w:rPr>
        <w:t>📊</w:t>
      </w:r>
      <w:r w:rsidRPr="002C6B6B">
        <w:rPr>
          <w:b/>
          <w:bCs/>
          <w:lang w:val="fr-CA"/>
        </w:rPr>
        <w:t xml:space="preserve"> B.3.11 </w:t>
      </w:r>
      <w:proofErr w:type="spellStart"/>
      <w:r w:rsidRPr="002C6B6B">
        <w:rPr>
          <w:b/>
          <w:bCs/>
          <w:lang w:val="fr-CA"/>
        </w:rPr>
        <w:t>Metabase</w:t>
      </w:r>
      <w:proofErr w:type="spellEnd"/>
      <w:r w:rsidRPr="002C6B6B">
        <w:rPr>
          <w:b/>
          <w:bCs/>
          <w:lang w:val="fr-CA"/>
        </w:rPr>
        <w:t xml:space="preserve"> / </w:t>
      </w:r>
      <w:proofErr w:type="spellStart"/>
      <w:r w:rsidRPr="002C6B6B">
        <w:rPr>
          <w:b/>
          <w:bCs/>
          <w:lang w:val="fr-CA"/>
        </w:rPr>
        <w:t>Posthog</w:t>
      </w:r>
      <w:proofErr w:type="spellEnd"/>
    </w:p>
    <w:p w14:paraId="1FC57427" w14:textId="77777777" w:rsidR="002C6B6B" w:rsidRPr="002C6B6B" w:rsidRDefault="002C6B6B" w:rsidP="002C6B6B">
      <w:pPr>
        <w:spacing w:after="0" w:line="240" w:lineRule="auto"/>
        <w:rPr>
          <w:lang w:val="fr-CA"/>
        </w:rPr>
      </w:pPr>
      <w:r w:rsidRPr="002C6B6B">
        <w:rPr>
          <w:b/>
          <w:bCs/>
          <w:lang w:val="fr-CA"/>
        </w:rPr>
        <w:t>Rôle :</w:t>
      </w:r>
      <w:r w:rsidRPr="002C6B6B">
        <w:rPr>
          <w:lang w:val="fr-CA"/>
        </w:rPr>
        <w:t xml:space="preserve"> Suivi analytique et performances.</w:t>
      </w:r>
    </w:p>
    <w:p w14:paraId="7505D089" w14:textId="77777777" w:rsidR="002C6B6B" w:rsidRPr="002C6B6B" w:rsidRDefault="002C6B6B" w:rsidP="002C6B6B">
      <w:pPr>
        <w:spacing w:after="0" w:line="240" w:lineRule="auto"/>
        <w:rPr>
          <w:lang w:val="fr-CA"/>
        </w:rPr>
      </w:pPr>
      <w:r w:rsidRPr="002C6B6B">
        <w:rPr>
          <w:b/>
          <w:bCs/>
          <w:lang w:val="fr-CA"/>
        </w:rPr>
        <w:t>Connexion :</w:t>
      </w:r>
    </w:p>
    <w:p w14:paraId="7B1E05D6" w14:textId="77777777" w:rsidR="002C6B6B" w:rsidRPr="002C6B6B" w:rsidRDefault="002C6B6B" w:rsidP="0035524F">
      <w:pPr>
        <w:numPr>
          <w:ilvl w:val="0"/>
          <w:numId w:val="148"/>
        </w:numPr>
        <w:spacing w:after="0" w:line="240" w:lineRule="auto"/>
        <w:rPr>
          <w:lang w:val="fr-CA"/>
        </w:rPr>
      </w:pPr>
      <w:r w:rsidRPr="002C6B6B">
        <w:rPr>
          <w:lang w:val="fr-CA"/>
        </w:rPr>
        <w:t xml:space="preserve">Directe à </w:t>
      </w:r>
      <w:proofErr w:type="spellStart"/>
      <w:r w:rsidRPr="002C6B6B">
        <w:rPr>
          <w:lang w:val="fr-CA"/>
        </w:rPr>
        <w:t>Supabase</w:t>
      </w:r>
      <w:proofErr w:type="spellEnd"/>
      <w:r w:rsidRPr="002C6B6B">
        <w:rPr>
          <w:lang w:val="fr-CA"/>
        </w:rPr>
        <w:t xml:space="preserve"> DB.</w:t>
      </w:r>
    </w:p>
    <w:p w14:paraId="49D2DC80" w14:textId="77777777" w:rsidR="002C6B6B" w:rsidRPr="002C6B6B" w:rsidRDefault="002C6B6B" w:rsidP="0035524F">
      <w:pPr>
        <w:numPr>
          <w:ilvl w:val="0"/>
          <w:numId w:val="148"/>
        </w:numPr>
        <w:spacing w:after="0" w:line="240" w:lineRule="auto"/>
        <w:rPr>
          <w:lang w:val="fr-CA"/>
        </w:rPr>
      </w:pPr>
      <w:r w:rsidRPr="002C6B6B">
        <w:rPr>
          <w:lang w:val="fr-CA"/>
        </w:rPr>
        <w:t>Tableau de bord : trafic, offres vues, taux conversion.</w:t>
      </w:r>
    </w:p>
    <w:p w14:paraId="3961FAC9" w14:textId="77777777" w:rsidR="002C6B6B" w:rsidRPr="002C6B6B" w:rsidRDefault="002C6B6B" w:rsidP="0035524F">
      <w:pPr>
        <w:numPr>
          <w:ilvl w:val="0"/>
          <w:numId w:val="148"/>
        </w:numPr>
        <w:spacing w:after="0" w:line="240" w:lineRule="auto"/>
        <w:rPr>
          <w:lang w:val="fr-CA"/>
        </w:rPr>
      </w:pPr>
      <w:r w:rsidRPr="002C6B6B">
        <w:rPr>
          <w:lang w:val="fr-CA"/>
        </w:rPr>
        <w:t>Export PDF mensuel.</w:t>
      </w:r>
    </w:p>
    <w:p w14:paraId="7EDEB427" w14:textId="77777777" w:rsidR="002C6B6B" w:rsidRPr="002C6B6B" w:rsidRDefault="002C6B6B" w:rsidP="002C6B6B">
      <w:pPr>
        <w:spacing w:after="0" w:line="240" w:lineRule="auto"/>
        <w:rPr>
          <w:lang w:val="fr-CA"/>
        </w:rPr>
      </w:pPr>
      <w:r w:rsidRPr="002C6B6B">
        <w:rPr>
          <w:lang w:val="fr-CA"/>
        </w:rPr>
        <w:pict w14:anchorId="663861E7">
          <v:rect id="_x0000_i2282" style="width:0;height:1.5pt" o:hralign="center" o:hrstd="t" o:hr="t" fillcolor="#a0a0a0" stroked="f"/>
        </w:pict>
      </w:r>
    </w:p>
    <w:p w14:paraId="40B232C8" w14:textId="77777777" w:rsidR="002C6B6B" w:rsidRPr="002C6B6B" w:rsidRDefault="002C6B6B" w:rsidP="002C6B6B">
      <w:pPr>
        <w:spacing w:after="0" w:line="240" w:lineRule="auto"/>
        <w:rPr>
          <w:b/>
          <w:bCs/>
          <w:lang w:val="fr-CA"/>
        </w:rPr>
      </w:pPr>
      <w:r w:rsidRPr="002C6B6B">
        <w:rPr>
          <w:b/>
          <w:bCs/>
          <w:lang w:val="fr-CA"/>
        </w:rPr>
        <w:t>B.4 Protocoles de sécurité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2565"/>
        <w:gridCol w:w="2291"/>
      </w:tblGrid>
      <w:tr w:rsidR="002C6B6B" w:rsidRPr="002C6B6B" w14:paraId="7E62724D" w14:textId="77777777" w:rsidTr="002C6B6B">
        <w:trPr>
          <w:tblHeader/>
          <w:tblCellSpacing w:w="15" w:type="dxa"/>
        </w:trPr>
        <w:tc>
          <w:tcPr>
            <w:tcW w:w="0" w:type="auto"/>
            <w:vAlign w:val="center"/>
            <w:hideMark/>
          </w:tcPr>
          <w:p w14:paraId="0F52EAD1" w14:textId="77777777" w:rsidR="002C6B6B" w:rsidRPr="002C6B6B" w:rsidRDefault="002C6B6B" w:rsidP="002C6B6B">
            <w:pPr>
              <w:spacing w:after="0" w:line="240" w:lineRule="auto"/>
              <w:rPr>
                <w:b/>
                <w:bCs/>
                <w:lang w:val="fr-CA"/>
              </w:rPr>
            </w:pPr>
            <w:r w:rsidRPr="002C6B6B">
              <w:rPr>
                <w:b/>
                <w:bCs/>
                <w:lang w:val="fr-CA"/>
              </w:rPr>
              <w:t>Intégration</w:t>
            </w:r>
          </w:p>
        </w:tc>
        <w:tc>
          <w:tcPr>
            <w:tcW w:w="0" w:type="auto"/>
            <w:vAlign w:val="center"/>
            <w:hideMark/>
          </w:tcPr>
          <w:p w14:paraId="7B070454" w14:textId="77777777" w:rsidR="002C6B6B" w:rsidRPr="002C6B6B" w:rsidRDefault="002C6B6B" w:rsidP="002C6B6B">
            <w:pPr>
              <w:spacing w:after="0" w:line="240" w:lineRule="auto"/>
              <w:rPr>
                <w:b/>
                <w:bCs/>
                <w:lang w:val="fr-CA"/>
              </w:rPr>
            </w:pPr>
            <w:r w:rsidRPr="002C6B6B">
              <w:rPr>
                <w:b/>
                <w:bCs/>
                <w:lang w:val="fr-CA"/>
              </w:rPr>
              <w:t>Méthode</w:t>
            </w:r>
          </w:p>
        </w:tc>
        <w:tc>
          <w:tcPr>
            <w:tcW w:w="0" w:type="auto"/>
            <w:vAlign w:val="center"/>
            <w:hideMark/>
          </w:tcPr>
          <w:p w14:paraId="573DF164" w14:textId="77777777" w:rsidR="002C6B6B" w:rsidRPr="002C6B6B" w:rsidRDefault="002C6B6B" w:rsidP="002C6B6B">
            <w:pPr>
              <w:spacing w:after="0" w:line="240" w:lineRule="auto"/>
              <w:rPr>
                <w:b/>
                <w:bCs/>
                <w:lang w:val="fr-CA"/>
              </w:rPr>
            </w:pPr>
            <w:r w:rsidRPr="002C6B6B">
              <w:rPr>
                <w:b/>
                <w:bCs/>
                <w:lang w:val="fr-CA"/>
              </w:rPr>
              <w:t>Détails sécurité</w:t>
            </w:r>
          </w:p>
        </w:tc>
      </w:tr>
      <w:tr w:rsidR="002C6B6B" w:rsidRPr="002C6B6B" w14:paraId="22578258" w14:textId="77777777" w:rsidTr="002C6B6B">
        <w:trPr>
          <w:tblCellSpacing w:w="15" w:type="dxa"/>
        </w:trPr>
        <w:tc>
          <w:tcPr>
            <w:tcW w:w="0" w:type="auto"/>
            <w:vAlign w:val="center"/>
            <w:hideMark/>
          </w:tcPr>
          <w:p w14:paraId="21C7E02C" w14:textId="77777777" w:rsidR="002C6B6B" w:rsidRPr="002C6B6B" w:rsidRDefault="002C6B6B" w:rsidP="002C6B6B">
            <w:pPr>
              <w:spacing w:after="0" w:line="240" w:lineRule="auto"/>
              <w:rPr>
                <w:lang w:val="fr-CA"/>
              </w:rPr>
            </w:pPr>
            <w:proofErr w:type="spellStart"/>
            <w:r w:rsidRPr="002C6B6B">
              <w:rPr>
                <w:lang w:val="fr-CA"/>
              </w:rPr>
              <w:t>Supabase</w:t>
            </w:r>
            <w:proofErr w:type="spellEnd"/>
          </w:p>
        </w:tc>
        <w:tc>
          <w:tcPr>
            <w:tcW w:w="0" w:type="auto"/>
            <w:vAlign w:val="center"/>
            <w:hideMark/>
          </w:tcPr>
          <w:p w14:paraId="0BEFB68E" w14:textId="77777777" w:rsidR="002C6B6B" w:rsidRPr="002C6B6B" w:rsidRDefault="002C6B6B" w:rsidP="002C6B6B">
            <w:pPr>
              <w:spacing w:after="0" w:line="240" w:lineRule="auto"/>
              <w:rPr>
                <w:lang w:val="fr-CA"/>
              </w:rPr>
            </w:pPr>
            <w:r w:rsidRPr="002C6B6B">
              <w:rPr>
                <w:lang w:val="fr-CA"/>
              </w:rPr>
              <w:t>JWT + RLS</w:t>
            </w:r>
          </w:p>
        </w:tc>
        <w:tc>
          <w:tcPr>
            <w:tcW w:w="0" w:type="auto"/>
            <w:vAlign w:val="center"/>
            <w:hideMark/>
          </w:tcPr>
          <w:p w14:paraId="063B0C67" w14:textId="77777777" w:rsidR="002C6B6B" w:rsidRPr="002C6B6B" w:rsidRDefault="002C6B6B" w:rsidP="002C6B6B">
            <w:pPr>
              <w:spacing w:after="0" w:line="240" w:lineRule="auto"/>
              <w:rPr>
                <w:lang w:val="fr-CA"/>
              </w:rPr>
            </w:pPr>
            <w:r w:rsidRPr="002C6B6B">
              <w:rPr>
                <w:lang w:val="fr-CA"/>
              </w:rPr>
              <w:t>Accès par rôle</w:t>
            </w:r>
          </w:p>
        </w:tc>
      </w:tr>
      <w:tr w:rsidR="002C6B6B" w:rsidRPr="002C6B6B" w14:paraId="55D7BDA1" w14:textId="77777777" w:rsidTr="002C6B6B">
        <w:trPr>
          <w:tblCellSpacing w:w="15" w:type="dxa"/>
        </w:trPr>
        <w:tc>
          <w:tcPr>
            <w:tcW w:w="0" w:type="auto"/>
            <w:vAlign w:val="center"/>
            <w:hideMark/>
          </w:tcPr>
          <w:p w14:paraId="123022EB" w14:textId="77777777" w:rsidR="002C6B6B" w:rsidRPr="002C6B6B" w:rsidRDefault="002C6B6B" w:rsidP="002C6B6B">
            <w:pPr>
              <w:spacing w:after="0" w:line="240" w:lineRule="auto"/>
              <w:rPr>
                <w:lang w:val="fr-CA"/>
              </w:rPr>
            </w:pPr>
            <w:proofErr w:type="spellStart"/>
            <w:r w:rsidRPr="002C6B6B">
              <w:rPr>
                <w:lang w:val="fr-CA"/>
              </w:rPr>
              <w:t>Make</w:t>
            </w:r>
            <w:proofErr w:type="spellEnd"/>
          </w:p>
        </w:tc>
        <w:tc>
          <w:tcPr>
            <w:tcW w:w="0" w:type="auto"/>
            <w:vAlign w:val="center"/>
            <w:hideMark/>
          </w:tcPr>
          <w:p w14:paraId="5BB846A5" w14:textId="77777777" w:rsidR="002C6B6B" w:rsidRPr="002C6B6B" w:rsidRDefault="002C6B6B" w:rsidP="002C6B6B">
            <w:pPr>
              <w:spacing w:after="0" w:line="240" w:lineRule="auto"/>
              <w:rPr>
                <w:lang w:val="fr-CA"/>
              </w:rPr>
            </w:pPr>
            <w:r w:rsidRPr="002C6B6B">
              <w:rPr>
                <w:lang w:val="fr-CA"/>
              </w:rPr>
              <w:t xml:space="preserve">HTTPS + </w:t>
            </w:r>
            <w:proofErr w:type="spellStart"/>
            <w:r w:rsidRPr="002C6B6B">
              <w:rPr>
                <w:lang w:val="fr-CA"/>
              </w:rPr>
              <w:t>Idempotency</w:t>
            </w:r>
            <w:proofErr w:type="spellEnd"/>
          </w:p>
        </w:tc>
        <w:tc>
          <w:tcPr>
            <w:tcW w:w="0" w:type="auto"/>
            <w:vAlign w:val="center"/>
            <w:hideMark/>
          </w:tcPr>
          <w:p w14:paraId="477B0766" w14:textId="77777777" w:rsidR="002C6B6B" w:rsidRPr="002C6B6B" w:rsidRDefault="002C6B6B" w:rsidP="002C6B6B">
            <w:pPr>
              <w:spacing w:after="0" w:line="240" w:lineRule="auto"/>
              <w:rPr>
                <w:lang w:val="fr-CA"/>
              </w:rPr>
            </w:pPr>
            <w:r w:rsidRPr="002C6B6B">
              <w:rPr>
                <w:lang w:val="fr-CA"/>
              </w:rPr>
              <w:t>Requêtes vérifiées</w:t>
            </w:r>
          </w:p>
        </w:tc>
      </w:tr>
      <w:tr w:rsidR="002C6B6B" w:rsidRPr="002C6B6B" w14:paraId="13711526" w14:textId="77777777" w:rsidTr="002C6B6B">
        <w:trPr>
          <w:tblCellSpacing w:w="15" w:type="dxa"/>
        </w:trPr>
        <w:tc>
          <w:tcPr>
            <w:tcW w:w="0" w:type="auto"/>
            <w:vAlign w:val="center"/>
            <w:hideMark/>
          </w:tcPr>
          <w:p w14:paraId="5092A0B4" w14:textId="77777777" w:rsidR="002C6B6B" w:rsidRPr="002C6B6B" w:rsidRDefault="002C6B6B" w:rsidP="002C6B6B">
            <w:pPr>
              <w:spacing w:after="0" w:line="240" w:lineRule="auto"/>
              <w:rPr>
                <w:lang w:val="fr-CA"/>
              </w:rPr>
            </w:pPr>
            <w:proofErr w:type="spellStart"/>
            <w:r w:rsidRPr="002C6B6B">
              <w:rPr>
                <w:lang w:val="fr-CA"/>
              </w:rPr>
              <w:lastRenderedPageBreak/>
              <w:t>GoAffPro</w:t>
            </w:r>
            <w:proofErr w:type="spellEnd"/>
          </w:p>
        </w:tc>
        <w:tc>
          <w:tcPr>
            <w:tcW w:w="0" w:type="auto"/>
            <w:vAlign w:val="center"/>
            <w:hideMark/>
          </w:tcPr>
          <w:p w14:paraId="242C03B7" w14:textId="77777777" w:rsidR="002C6B6B" w:rsidRPr="002C6B6B" w:rsidRDefault="002C6B6B" w:rsidP="002C6B6B">
            <w:pPr>
              <w:spacing w:after="0" w:line="240" w:lineRule="auto"/>
              <w:rPr>
                <w:lang w:val="fr-CA"/>
              </w:rPr>
            </w:pPr>
            <w:proofErr w:type="gramStart"/>
            <w:r w:rsidRPr="002C6B6B">
              <w:rPr>
                <w:lang w:val="fr-CA"/>
              </w:rPr>
              <w:t>x</w:t>
            </w:r>
            <w:proofErr w:type="gramEnd"/>
            <w:r w:rsidRPr="002C6B6B">
              <w:rPr>
                <w:lang w:val="fr-CA"/>
              </w:rPr>
              <w:t>-api-key + HTTPS</w:t>
            </w:r>
          </w:p>
        </w:tc>
        <w:tc>
          <w:tcPr>
            <w:tcW w:w="0" w:type="auto"/>
            <w:vAlign w:val="center"/>
            <w:hideMark/>
          </w:tcPr>
          <w:p w14:paraId="479753A7" w14:textId="77777777" w:rsidR="002C6B6B" w:rsidRPr="002C6B6B" w:rsidRDefault="002C6B6B" w:rsidP="002C6B6B">
            <w:pPr>
              <w:spacing w:after="0" w:line="240" w:lineRule="auto"/>
              <w:rPr>
                <w:lang w:val="fr-CA"/>
              </w:rPr>
            </w:pPr>
            <w:r w:rsidRPr="002C6B6B">
              <w:rPr>
                <w:lang w:val="fr-CA"/>
              </w:rPr>
              <w:t>Rotation trimestrielle</w:t>
            </w:r>
          </w:p>
        </w:tc>
      </w:tr>
      <w:tr w:rsidR="002C6B6B" w:rsidRPr="002C6B6B" w14:paraId="113CBADD" w14:textId="77777777" w:rsidTr="002C6B6B">
        <w:trPr>
          <w:tblCellSpacing w:w="15" w:type="dxa"/>
        </w:trPr>
        <w:tc>
          <w:tcPr>
            <w:tcW w:w="0" w:type="auto"/>
            <w:vAlign w:val="center"/>
            <w:hideMark/>
          </w:tcPr>
          <w:p w14:paraId="7445005C" w14:textId="77777777" w:rsidR="002C6B6B" w:rsidRPr="002C6B6B" w:rsidRDefault="002C6B6B" w:rsidP="002C6B6B">
            <w:pPr>
              <w:spacing w:after="0" w:line="240" w:lineRule="auto"/>
              <w:rPr>
                <w:lang w:val="fr-CA"/>
              </w:rPr>
            </w:pPr>
            <w:r w:rsidRPr="002C6B6B">
              <w:rPr>
                <w:lang w:val="fr-CA"/>
              </w:rPr>
              <w:t>Payments.AI</w:t>
            </w:r>
          </w:p>
        </w:tc>
        <w:tc>
          <w:tcPr>
            <w:tcW w:w="0" w:type="auto"/>
            <w:vAlign w:val="center"/>
            <w:hideMark/>
          </w:tcPr>
          <w:p w14:paraId="162BB40C" w14:textId="77777777" w:rsidR="002C6B6B" w:rsidRPr="002C6B6B" w:rsidRDefault="002C6B6B" w:rsidP="002C6B6B">
            <w:pPr>
              <w:spacing w:after="0" w:line="240" w:lineRule="auto"/>
              <w:rPr>
                <w:lang w:val="fr-CA"/>
              </w:rPr>
            </w:pPr>
            <w:r w:rsidRPr="002C6B6B">
              <w:rPr>
                <w:lang w:val="fr-CA"/>
              </w:rPr>
              <w:t>HMAC-SHA256</w:t>
            </w:r>
          </w:p>
        </w:tc>
        <w:tc>
          <w:tcPr>
            <w:tcW w:w="0" w:type="auto"/>
            <w:vAlign w:val="center"/>
            <w:hideMark/>
          </w:tcPr>
          <w:p w14:paraId="25A6F61F" w14:textId="77777777" w:rsidR="002C6B6B" w:rsidRPr="002C6B6B" w:rsidRDefault="002C6B6B" w:rsidP="002C6B6B">
            <w:pPr>
              <w:spacing w:after="0" w:line="240" w:lineRule="auto"/>
              <w:rPr>
                <w:lang w:val="fr-CA"/>
              </w:rPr>
            </w:pPr>
            <w:r w:rsidRPr="002C6B6B">
              <w:rPr>
                <w:lang w:val="fr-CA"/>
              </w:rPr>
              <w:t>Signature + horodatage</w:t>
            </w:r>
          </w:p>
        </w:tc>
      </w:tr>
      <w:tr w:rsidR="002C6B6B" w:rsidRPr="002C6B6B" w14:paraId="7B19CF4A" w14:textId="77777777" w:rsidTr="002C6B6B">
        <w:trPr>
          <w:tblCellSpacing w:w="15" w:type="dxa"/>
        </w:trPr>
        <w:tc>
          <w:tcPr>
            <w:tcW w:w="0" w:type="auto"/>
            <w:vAlign w:val="center"/>
            <w:hideMark/>
          </w:tcPr>
          <w:p w14:paraId="61D95B38" w14:textId="77777777" w:rsidR="002C6B6B" w:rsidRPr="002C6B6B" w:rsidRDefault="002C6B6B" w:rsidP="002C6B6B">
            <w:pPr>
              <w:spacing w:after="0" w:line="240" w:lineRule="auto"/>
              <w:rPr>
                <w:lang w:val="fr-CA"/>
              </w:rPr>
            </w:pPr>
            <w:r w:rsidRPr="002C6B6B">
              <w:rPr>
                <w:lang w:val="fr-CA"/>
              </w:rPr>
              <w:t>PayPal</w:t>
            </w:r>
          </w:p>
        </w:tc>
        <w:tc>
          <w:tcPr>
            <w:tcW w:w="0" w:type="auto"/>
            <w:vAlign w:val="center"/>
            <w:hideMark/>
          </w:tcPr>
          <w:p w14:paraId="6A8D5041" w14:textId="77777777" w:rsidR="002C6B6B" w:rsidRPr="002C6B6B" w:rsidRDefault="002C6B6B" w:rsidP="002C6B6B">
            <w:pPr>
              <w:spacing w:after="0" w:line="240" w:lineRule="auto"/>
              <w:rPr>
                <w:lang w:val="fr-CA"/>
              </w:rPr>
            </w:pPr>
            <w:r w:rsidRPr="002C6B6B">
              <w:rPr>
                <w:lang w:val="fr-CA"/>
              </w:rPr>
              <w:t>OAuth2 + Transmission ID</w:t>
            </w:r>
          </w:p>
        </w:tc>
        <w:tc>
          <w:tcPr>
            <w:tcW w:w="0" w:type="auto"/>
            <w:vAlign w:val="center"/>
            <w:hideMark/>
          </w:tcPr>
          <w:p w14:paraId="4A4CB072" w14:textId="77777777" w:rsidR="002C6B6B" w:rsidRPr="002C6B6B" w:rsidRDefault="002C6B6B" w:rsidP="002C6B6B">
            <w:pPr>
              <w:spacing w:after="0" w:line="240" w:lineRule="auto"/>
              <w:rPr>
                <w:lang w:val="fr-CA"/>
              </w:rPr>
            </w:pPr>
            <w:r w:rsidRPr="002C6B6B">
              <w:rPr>
                <w:lang w:val="fr-CA"/>
              </w:rPr>
              <w:t>Vérification double</w:t>
            </w:r>
          </w:p>
        </w:tc>
      </w:tr>
      <w:tr w:rsidR="002C6B6B" w:rsidRPr="002C6B6B" w14:paraId="1459F210" w14:textId="77777777" w:rsidTr="002C6B6B">
        <w:trPr>
          <w:tblCellSpacing w:w="15" w:type="dxa"/>
        </w:trPr>
        <w:tc>
          <w:tcPr>
            <w:tcW w:w="0" w:type="auto"/>
            <w:vAlign w:val="center"/>
            <w:hideMark/>
          </w:tcPr>
          <w:p w14:paraId="28324DD5" w14:textId="77777777" w:rsidR="002C6B6B" w:rsidRPr="002C6B6B" w:rsidRDefault="002C6B6B" w:rsidP="002C6B6B">
            <w:pPr>
              <w:spacing w:after="0" w:line="240" w:lineRule="auto"/>
              <w:rPr>
                <w:lang w:val="fr-CA"/>
              </w:rPr>
            </w:pPr>
            <w:proofErr w:type="spellStart"/>
            <w:r w:rsidRPr="002C6B6B">
              <w:rPr>
                <w:lang w:val="fr-CA"/>
              </w:rPr>
              <w:t>MailerSend</w:t>
            </w:r>
            <w:proofErr w:type="spellEnd"/>
          </w:p>
        </w:tc>
        <w:tc>
          <w:tcPr>
            <w:tcW w:w="0" w:type="auto"/>
            <w:vAlign w:val="center"/>
            <w:hideMark/>
          </w:tcPr>
          <w:p w14:paraId="2CE0B946" w14:textId="77777777" w:rsidR="002C6B6B" w:rsidRPr="002C6B6B" w:rsidRDefault="002C6B6B" w:rsidP="002C6B6B">
            <w:pPr>
              <w:spacing w:after="0" w:line="240" w:lineRule="auto"/>
              <w:rPr>
                <w:lang w:val="fr-CA"/>
              </w:rPr>
            </w:pPr>
            <w:proofErr w:type="spellStart"/>
            <w:r w:rsidRPr="002C6B6B">
              <w:rPr>
                <w:lang w:val="fr-CA"/>
              </w:rPr>
              <w:t>Bearer</w:t>
            </w:r>
            <w:proofErr w:type="spellEnd"/>
            <w:r w:rsidRPr="002C6B6B">
              <w:rPr>
                <w:lang w:val="fr-CA"/>
              </w:rPr>
              <w:t xml:space="preserve"> </w:t>
            </w:r>
            <w:proofErr w:type="spellStart"/>
            <w:r w:rsidRPr="002C6B6B">
              <w:rPr>
                <w:lang w:val="fr-CA"/>
              </w:rPr>
              <w:t>token</w:t>
            </w:r>
            <w:proofErr w:type="spellEnd"/>
          </w:p>
        </w:tc>
        <w:tc>
          <w:tcPr>
            <w:tcW w:w="0" w:type="auto"/>
            <w:vAlign w:val="center"/>
            <w:hideMark/>
          </w:tcPr>
          <w:p w14:paraId="4430848D" w14:textId="77777777" w:rsidR="002C6B6B" w:rsidRPr="002C6B6B" w:rsidRDefault="002C6B6B" w:rsidP="002C6B6B">
            <w:pPr>
              <w:spacing w:after="0" w:line="240" w:lineRule="auto"/>
              <w:rPr>
                <w:lang w:val="fr-CA"/>
              </w:rPr>
            </w:pPr>
            <w:proofErr w:type="spellStart"/>
            <w:r w:rsidRPr="002C6B6B">
              <w:rPr>
                <w:lang w:val="fr-CA"/>
              </w:rPr>
              <w:t>Scoped</w:t>
            </w:r>
            <w:proofErr w:type="spellEnd"/>
            <w:r w:rsidRPr="002C6B6B">
              <w:rPr>
                <w:lang w:val="fr-CA"/>
              </w:rPr>
              <w:t xml:space="preserve"> key</w:t>
            </w:r>
          </w:p>
        </w:tc>
      </w:tr>
      <w:tr w:rsidR="002C6B6B" w:rsidRPr="002C6B6B" w14:paraId="60119185" w14:textId="77777777" w:rsidTr="002C6B6B">
        <w:trPr>
          <w:tblCellSpacing w:w="15" w:type="dxa"/>
        </w:trPr>
        <w:tc>
          <w:tcPr>
            <w:tcW w:w="0" w:type="auto"/>
            <w:vAlign w:val="center"/>
            <w:hideMark/>
          </w:tcPr>
          <w:p w14:paraId="59A8054F" w14:textId="77777777" w:rsidR="002C6B6B" w:rsidRPr="002C6B6B" w:rsidRDefault="002C6B6B" w:rsidP="002C6B6B">
            <w:pPr>
              <w:spacing w:after="0" w:line="240" w:lineRule="auto"/>
              <w:rPr>
                <w:lang w:val="fr-CA"/>
              </w:rPr>
            </w:pPr>
            <w:proofErr w:type="spellStart"/>
            <w:r w:rsidRPr="002C6B6B">
              <w:rPr>
                <w:lang w:val="fr-CA"/>
              </w:rPr>
              <w:t>OpenAI</w:t>
            </w:r>
            <w:proofErr w:type="spellEnd"/>
          </w:p>
        </w:tc>
        <w:tc>
          <w:tcPr>
            <w:tcW w:w="0" w:type="auto"/>
            <w:vAlign w:val="center"/>
            <w:hideMark/>
          </w:tcPr>
          <w:p w14:paraId="1DE09C11" w14:textId="77777777" w:rsidR="002C6B6B" w:rsidRPr="002C6B6B" w:rsidRDefault="002C6B6B" w:rsidP="002C6B6B">
            <w:pPr>
              <w:spacing w:after="0" w:line="240" w:lineRule="auto"/>
              <w:rPr>
                <w:lang w:val="fr-CA"/>
              </w:rPr>
            </w:pPr>
            <w:proofErr w:type="spellStart"/>
            <w:r w:rsidRPr="002C6B6B">
              <w:rPr>
                <w:lang w:val="fr-CA"/>
              </w:rPr>
              <w:t>Bearer</w:t>
            </w:r>
            <w:proofErr w:type="spellEnd"/>
            <w:r w:rsidRPr="002C6B6B">
              <w:rPr>
                <w:lang w:val="fr-CA"/>
              </w:rPr>
              <w:t xml:space="preserve"> </w:t>
            </w:r>
            <w:proofErr w:type="spellStart"/>
            <w:r w:rsidRPr="002C6B6B">
              <w:rPr>
                <w:lang w:val="fr-CA"/>
              </w:rPr>
              <w:t>token</w:t>
            </w:r>
            <w:proofErr w:type="spellEnd"/>
          </w:p>
        </w:tc>
        <w:tc>
          <w:tcPr>
            <w:tcW w:w="0" w:type="auto"/>
            <w:vAlign w:val="center"/>
            <w:hideMark/>
          </w:tcPr>
          <w:p w14:paraId="4CCFEF06" w14:textId="77777777" w:rsidR="002C6B6B" w:rsidRPr="002C6B6B" w:rsidRDefault="002C6B6B" w:rsidP="002C6B6B">
            <w:pPr>
              <w:spacing w:after="0" w:line="240" w:lineRule="auto"/>
              <w:rPr>
                <w:lang w:val="fr-CA"/>
              </w:rPr>
            </w:pPr>
            <w:r w:rsidRPr="002C6B6B">
              <w:rPr>
                <w:lang w:val="fr-CA"/>
              </w:rPr>
              <w:t>Limite taux requêtes</w:t>
            </w:r>
          </w:p>
        </w:tc>
      </w:tr>
      <w:tr w:rsidR="002C6B6B" w:rsidRPr="002C6B6B" w14:paraId="77638566" w14:textId="77777777" w:rsidTr="002C6B6B">
        <w:trPr>
          <w:tblCellSpacing w:w="15" w:type="dxa"/>
        </w:trPr>
        <w:tc>
          <w:tcPr>
            <w:tcW w:w="0" w:type="auto"/>
            <w:vAlign w:val="center"/>
            <w:hideMark/>
          </w:tcPr>
          <w:p w14:paraId="1D087B14" w14:textId="77777777" w:rsidR="002C6B6B" w:rsidRPr="002C6B6B" w:rsidRDefault="002C6B6B" w:rsidP="002C6B6B">
            <w:pPr>
              <w:spacing w:after="0" w:line="240" w:lineRule="auto"/>
              <w:rPr>
                <w:lang w:val="fr-CA"/>
              </w:rPr>
            </w:pPr>
            <w:proofErr w:type="spellStart"/>
            <w:r w:rsidRPr="002C6B6B">
              <w:rPr>
                <w:lang w:val="fr-CA"/>
              </w:rPr>
              <w:t>Canva</w:t>
            </w:r>
            <w:proofErr w:type="spellEnd"/>
          </w:p>
        </w:tc>
        <w:tc>
          <w:tcPr>
            <w:tcW w:w="0" w:type="auto"/>
            <w:vAlign w:val="center"/>
            <w:hideMark/>
          </w:tcPr>
          <w:p w14:paraId="696666FC" w14:textId="77777777" w:rsidR="002C6B6B" w:rsidRPr="002C6B6B" w:rsidRDefault="002C6B6B" w:rsidP="002C6B6B">
            <w:pPr>
              <w:spacing w:after="0" w:line="240" w:lineRule="auto"/>
              <w:rPr>
                <w:lang w:val="fr-CA"/>
              </w:rPr>
            </w:pPr>
            <w:proofErr w:type="spellStart"/>
            <w:r w:rsidRPr="002C6B6B">
              <w:rPr>
                <w:lang w:val="fr-CA"/>
              </w:rPr>
              <w:t>OAuth</w:t>
            </w:r>
            <w:proofErr w:type="spellEnd"/>
            <w:r w:rsidRPr="002C6B6B">
              <w:rPr>
                <w:lang w:val="fr-CA"/>
              </w:rPr>
              <w:t xml:space="preserve"> + </w:t>
            </w:r>
            <w:proofErr w:type="spellStart"/>
            <w:r w:rsidRPr="002C6B6B">
              <w:rPr>
                <w:lang w:val="fr-CA"/>
              </w:rPr>
              <w:t>Make</w:t>
            </w:r>
            <w:proofErr w:type="spellEnd"/>
            <w:r w:rsidRPr="002C6B6B">
              <w:rPr>
                <w:lang w:val="fr-CA"/>
              </w:rPr>
              <w:t xml:space="preserve"> </w:t>
            </w:r>
            <w:proofErr w:type="spellStart"/>
            <w:r w:rsidRPr="002C6B6B">
              <w:rPr>
                <w:lang w:val="fr-CA"/>
              </w:rPr>
              <w:t>connector</w:t>
            </w:r>
            <w:proofErr w:type="spellEnd"/>
          </w:p>
        </w:tc>
        <w:tc>
          <w:tcPr>
            <w:tcW w:w="0" w:type="auto"/>
            <w:vAlign w:val="center"/>
            <w:hideMark/>
          </w:tcPr>
          <w:p w14:paraId="1889BEA5" w14:textId="77777777" w:rsidR="002C6B6B" w:rsidRPr="002C6B6B" w:rsidRDefault="002C6B6B" w:rsidP="002C6B6B">
            <w:pPr>
              <w:spacing w:after="0" w:line="240" w:lineRule="auto"/>
              <w:rPr>
                <w:lang w:val="fr-CA"/>
              </w:rPr>
            </w:pPr>
            <w:proofErr w:type="spellStart"/>
            <w:r w:rsidRPr="002C6B6B">
              <w:rPr>
                <w:lang w:val="fr-CA"/>
              </w:rPr>
              <w:t>Token</w:t>
            </w:r>
            <w:proofErr w:type="spellEnd"/>
            <w:r w:rsidRPr="002C6B6B">
              <w:rPr>
                <w:lang w:val="fr-CA"/>
              </w:rPr>
              <w:t xml:space="preserve"> stocké variable</w:t>
            </w:r>
          </w:p>
        </w:tc>
      </w:tr>
      <w:tr w:rsidR="002C6B6B" w:rsidRPr="002C6B6B" w14:paraId="5A2C5264" w14:textId="77777777" w:rsidTr="002C6B6B">
        <w:trPr>
          <w:tblCellSpacing w:w="15" w:type="dxa"/>
        </w:trPr>
        <w:tc>
          <w:tcPr>
            <w:tcW w:w="0" w:type="auto"/>
            <w:vAlign w:val="center"/>
            <w:hideMark/>
          </w:tcPr>
          <w:p w14:paraId="40018281" w14:textId="77777777" w:rsidR="002C6B6B" w:rsidRPr="002C6B6B" w:rsidRDefault="002C6B6B" w:rsidP="002C6B6B">
            <w:pPr>
              <w:spacing w:after="0" w:line="240" w:lineRule="auto"/>
              <w:rPr>
                <w:lang w:val="fr-CA"/>
              </w:rPr>
            </w:pPr>
            <w:proofErr w:type="spellStart"/>
            <w:r w:rsidRPr="002C6B6B">
              <w:rPr>
                <w:lang w:val="fr-CA"/>
              </w:rPr>
              <w:t>OneSignal</w:t>
            </w:r>
            <w:proofErr w:type="spellEnd"/>
          </w:p>
        </w:tc>
        <w:tc>
          <w:tcPr>
            <w:tcW w:w="0" w:type="auto"/>
            <w:vAlign w:val="center"/>
            <w:hideMark/>
          </w:tcPr>
          <w:p w14:paraId="14F870CC" w14:textId="77777777" w:rsidR="002C6B6B" w:rsidRPr="002C6B6B" w:rsidRDefault="002C6B6B" w:rsidP="002C6B6B">
            <w:pPr>
              <w:spacing w:after="0" w:line="240" w:lineRule="auto"/>
              <w:rPr>
                <w:lang w:val="fr-CA"/>
              </w:rPr>
            </w:pPr>
            <w:r w:rsidRPr="002C6B6B">
              <w:rPr>
                <w:lang w:val="fr-CA"/>
              </w:rPr>
              <w:t>App Key</w:t>
            </w:r>
          </w:p>
        </w:tc>
        <w:tc>
          <w:tcPr>
            <w:tcW w:w="0" w:type="auto"/>
            <w:vAlign w:val="center"/>
            <w:hideMark/>
          </w:tcPr>
          <w:p w14:paraId="1A0C0519" w14:textId="77777777" w:rsidR="002C6B6B" w:rsidRPr="002C6B6B" w:rsidRDefault="002C6B6B" w:rsidP="002C6B6B">
            <w:pPr>
              <w:spacing w:after="0" w:line="240" w:lineRule="auto"/>
              <w:rPr>
                <w:lang w:val="fr-CA"/>
              </w:rPr>
            </w:pPr>
            <w:r w:rsidRPr="002C6B6B">
              <w:rPr>
                <w:lang w:val="fr-CA"/>
              </w:rPr>
              <w:t xml:space="preserve">Liste blanche </w:t>
            </w:r>
            <w:proofErr w:type="spellStart"/>
            <w:r w:rsidRPr="002C6B6B">
              <w:rPr>
                <w:lang w:val="fr-CA"/>
              </w:rPr>
              <w:t>IPs</w:t>
            </w:r>
            <w:proofErr w:type="spellEnd"/>
          </w:p>
        </w:tc>
      </w:tr>
      <w:tr w:rsidR="002C6B6B" w:rsidRPr="002C6B6B" w14:paraId="4F6F7260" w14:textId="77777777" w:rsidTr="002C6B6B">
        <w:trPr>
          <w:tblCellSpacing w:w="15" w:type="dxa"/>
        </w:trPr>
        <w:tc>
          <w:tcPr>
            <w:tcW w:w="0" w:type="auto"/>
            <w:vAlign w:val="center"/>
            <w:hideMark/>
          </w:tcPr>
          <w:p w14:paraId="7161BD03" w14:textId="77777777" w:rsidR="002C6B6B" w:rsidRPr="002C6B6B" w:rsidRDefault="002C6B6B" w:rsidP="002C6B6B">
            <w:pPr>
              <w:spacing w:after="0" w:line="240" w:lineRule="auto"/>
              <w:rPr>
                <w:lang w:val="fr-CA"/>
              </w:rPr>
            </w:pPr>
            <w:proofErr w:type="spellStart"/>
            <w:r w:rsidRPr="002C6B6B">
              <w:rPr>
                <w:lang w:val="fr-CA"/>
              </w:rPr>
              <w:t>Retool</w:t>
            </w:r>
            <w:proofErr w:type="spellEnd"/>
          </w:p>
        </w:tc>
        <w:tc>
          <w:tcPr>
            <w:tcW w:w="0" w:type="auto"/>
            <w:vAlign w:val="center"/>
            <w:hideMark/>
          </w:tcPr>
          <w:p w14:paraId="4D9D1181" w14:textId="77777777" w:rsidR="002C6B6B" w:rsidRPr="002C6B6B" w:rsidRDefault="002C6B6B" w:rsidP="002C6B6B">
            <w:pPr>
              <w:spacing w:after="0" w:line="240" w:lineRule="auto"/>
              <w:rPr>
                <w:lang w:val="fr-CA"/>
              </w:rPr>
            </w:pPr>
            <w:r w:rsidRPr="002C6B6B">
              <w:rPr>
                <w:lang w:val="fr-CA"/>
              </w:rPr>
              <w:t>SSO (</w:t>
            </w:r>
            <w:proofErr w:type="spellStart"/>
            <w:r w:rsidRPr="002C6B6B">
              <w:rPr>
                <w:lang w:val="fr-CA"/>
              </w:rPr>
              <w:t>Supabase</w:t>
            </w:r>
            <w:proofErr w:type="spellEnd"/>
            <w:r w:rsidRPr="002C6B6B">
              <w:rPr>
                <w:lang w:val="fr-CA"/>
              </w:rPr>
              <w:t xml:space="preserve"> </w:t>
            </w:r>
            <w:proofErr w:type="spellStart"/>
            <w:r w:rsidRPr="002C6B6B">
              <w:rPr>
                <w:lang w:val="fr-CA"/>
              </w:rPr>
              <w:t>Auth</w:t>
            </w:r>
            <w:proofErr w:type="spellEnd"/>
            <w:r w:rsidRPr="002C6B6B">
              <w:rPr>
                <w:lang w:val="fr-CA"/>
              </w:rPr>
              <w:t>)</w:t>
            </w:r>
          </w:p>
        </w:tc>
        <w:tc>
          <w:tcPr>
            <w:tcW w:w="0" w:type="auto"/>
            <w:vAlign w:val="center"/>
            <w:hideMark/>
          </w:tcPr>
          <w:p w14:paraId="1DB54D9E" w14:textId="77777777" w:rsidR="002C6B6B" w:rsidRPr="002C6B6B" w:rsidRDefault="002C6B6B" w:rsidP="002C6B6B">
            <w:pPr>
              <w:spacing w:after="0" w:line="240" w:lineRule="auto"/>
              <w:rPr>
                <w:lang w:val="fr-CA"/>
              </w:rPr>
            </w:pPr>
            <w:r w:rsidRPr="002C6B6B">
              <w:rPr>
                <w:lang w:val="fr-CA"/>
              </w:rPr>
              <w:t>Session limitée 8 h</w:t>
            </w:r>
          </w:p>
        </w:tc>
      </w:tr>
    </w:tbl>
    <w:p w14:paraId="0183ADC3" w14:textId="77777777" w:rsidR="002C6B6B" w:rsidRPr="002C6B6B" w:rsidRDefault="002C6B6B" w:rsidP="002C6B6B">
      <w:pPr>
        <w:spacing w:after="0" w:line="240" w:lineRule="auto"/>
        <w:rPr>
          <w:lang w:val="fr-CA"/>
        </w:rPr>
      </w:pPr>
      <w:r w:rsidRPr="002C6B6B">
        <w:rPr>
          <w:lang w:val="fr-CA"/>
        </w:rPr>
        <w:pict w14:anchorId="1C10C877">
          <v:rect id="_x0000_i2283" style="width:0;height:1.5pt" o:hralign="center" o:hrstd="t" o:hr="t" fillcolor="#a0a0a0" stroked="f"/>
        </w:pict>
      </w:r>
    </w:p>
    <w:p w14:paraId="33ADBFFF" w14:textId="77777777" w:rsidR="002C6B6B" w:rsidRPr="002C6B6B" w:rsidRDefault="002C6B6B" w:rsidP="002C6B6B">
      <w:pPr>
        <w:spacing w:after="0" w:line="240" w:lineRule="auto"/>
        <w:rPr>
          <w:b/>
          <w:bCs/>
          <w:lang w:val="fr-CA"/>
        </w:rPr>
      </w:pPr>
      <w:r w:rsidRPr="002C6B6B">
        <w:rPr>
          <w:b/>
          <w:bCs/>
          <w:lang w:val="fr-CA"/>
        </w:rPr>
        <w:t>B.5 Monitoring &amp; alertes</w:t>
      </w:r>
    </w:p>
    <w:p w14:paraId="2BAB6F48" w14:textId="77777777" w:rsidR="002C6B6B" w:rsidRPr="002C6B6B" w:rsidRDefault="002C6B6B" w:rsidP="0035524F">
      <w:pPr>
        <w:numPr>
          <w:ilvl w:val="0"/>
          <w:numId w:val="149"/>
        </w:numPr>
        <w:spacing w:after="0" w:line="240" w:lineRule="auto"/>
        <w:rPr>
          <w:lang w:val="fr-CA"/>
        </w:rPr>
      </w:pPr>
      <w:r w:rsidRPr="002C6B6B">
        <w:rPr>
          <w:lang w:val="fr-CA"/>
        </w:rPr>
        <w:t xml:space="preserve">Tous les appels API sont </w:t>
      </w:r>
      <w:r w:rsidRPr="002C6B6B">
        <w:rPr>
          <w:b/>
          <w:bCs/>
          <w:lang w:val="fr-CA"/>
        </w:rPr>
        <w:t xml:space="preserve">journalisés dans </w:t>
      </w:r>
      <w:proofErr w:type="spellStart"/>
      <w:r w:rsidRPr="002C6B6B">
        <w:rPr>
          <w:b/>
          <w:bCs/>
          <w:lang w:val="fr-CA"/>
        </w:rPr>
        <w:t>api_logs</w:t>
      </w:r>
      <w:proofErr w:type="spellEnd"/>
      <w:r w:rsidRPr="002C6B6B">
        <w:rPr>
          <w:b/>
          <w:bCs/>
          <w:lang w:val="fr-CA"/>
        </w:rPr>
        <w:t xml:space="preserve"> (</w:t>
      </w:r>
      <w:proofErr w:type="spellStart"/>
      <w:r w:rsidRPr="002C6B6B">
        <w:rPr>
          <w:b/>
          <w:bCs/>
          <w:lang w:val="fr-CA"/>
        </w:rPr>
        <w:t>Supabase</w:t>
      </w:r>
      <w:proofErr w:type="spellEnd"/>
      <w:r w:rsidRPr="002C6B6B">
        <w:rPr>
          <w:b/>
          <w:bCs/>
          <w:lang w:val="fr-CA"/>
        </w:rPr>
        <w:t>)</w:t>
      </w:r>
      <w:r w:rsidRPr="002C6B6B">
        <w:rPr>
          <w:lang w:val="fr-CA"/>
        </w:rPr>
        <w:t>.</w:t>
      </w:r>
    </w:p>
    <w:p w14:paraId="6AD8F3BC" w14:textId="77777777" w:rsidR="002C6B6B" w:rsidRPr="002C6B6B" w:rsidRDefault="002C6B6B" w:rsidP="0035524F">
      <w:pPr>
        <w:numPr>
          <w:ilvl w:val="0"/>
          <w:numId w:val="149"/>
        </w:numPr>
        <w:spacing w:after="0" w:line="240" w:lineRule="auto"/>
        <w:rPr>
          <w:lang w:val="fr-CA"/>
        </w:rPr>
      </w:pPr>
      <w:r w:rsidRPr="002C6B6B">
        <w:rPr>
          <w:lang w:val="fr-CA"/>
        </w:rPr>
        <w:t xml:space="preserve">Les erreurs </w:t>
      </w:r>
      <w:proofErr w:type="spellStart"/>
      <w:r w:rsidRPr="002C6B6B">
        <w:rPr>
          <w:lang w:val="fr-CA"/>
        </w:rPr>
        <w:t>Make</w:t>
      </w:r>
      <w:proofErr w:type="spellEnd"/>
      <w:r w:rsidRPr="002C6B6B">
        <w:rPr>
          <w:lang w:val="fr-CA"/>
        </w:rPr>
        <w:t xml:space="preserve"> déclenchent une alerte Slack/email à Dany via </w:t>
      </w:r>
      <w:proofErr w:type="spellStart"/>
      <w:r w:rsidRPr="002C6B6B">
        <w:rPr>
          <w:lang w:val="fr-CA"/>
        </w:rPr>
        <w:t>Webhook_Alert_Error</w:t>
      </w:r>
      <w:proofErr w:type="spellEnd"/>
      <w:r w:rsidRPr="002C6B6B">
        <w:rPr>
          <w:lang w:val="fr-CA"/>
        </w:rPr>
        <w:t>.</w:t>
      </w:r>
    </w:p>
    <w:p w14:paraId="200B5BF0" w14:textId="77777777" w:rsidR="002C6B6B" w:rsidRPr="002C6B6B" w:rsidRDefault="002C6B6B" w:rsidP="0035524F">
      <w:pPr>
        <w:numPr>
          <w:ilvl w:val="0"/>
          <w:numId w:val="149"/>
        </w:numPr>
        <w:spacing w:after="0" w:line="240" w:lineRule="auto"/>
        <w:rPr>
          <w:lang w:val="fr-CA"/>
        </w:rPr>
      </w:pPr>
      <w:r w:rsidRPr="002C6B6B">
        <w:rPr>
          <w:lang w:val="fr-CA"/>
        </w:rPr>
        <w:t>KPI de santé API : taux d’erreur &lt; 2 %, latence moyenne &lt; 3 s.</w:t>
      </w:r>
    </w:p>
    <w:p w14:paraId="170AFDA6" w14:textId="77777777" w:rsidR="002C6B6B" w:rsidRDefault="002C6B6B" w:rsidP="00CA464D">
      <w:pPr>
        <w:spacing w:after="0" w:line="240" w:lineRule="auto"/>
        <w:rPr>
          <w:lang w:val="fr-CA"/>
        </w:rPr>
      </w:pPr>
    </w:p>
    <w:p w14:paraId="36516A7C" w14:textId="77777777" w:rsidR="002C6B6B" w:rsidRDefault="002C6B6B" w:rsidP="00CA464D">
      <w:pPr>
        <w:spacing w:after="0" w:line="240" w:lineRule="auto"/>
        <w:rPr>
          <w:lang w:val="fr-CA"/>
        </w:rPr>
      </w:pPr>
    </w:p>
    <w:p w14:paraId="20D88D3C" w14:textId="77777777" w:rsidR="002C6B6B" w:rsidRDefault="002C6B6B" w:rsidP="00CA464D">
      <w:pPr>
        <w:spacing w:after="0" w:line="240" w:lineRule="auto"/>
        <w:rPr>
          <w:lang w:val="fr-CA"/>
        </w:rPr>
      </w:pPr>
    </w:p>
    <w:p w14:paraId="03E6ACB9" w14:textId="77777777" w:rsidR="002C6B6B" w:rsidRPr="002C6B6B" w:rsidRDefault="002C6B6B" w:rsidP="002C6B6B">
      <w:pPr>
        <w:spacing w:after="0" w:line="240" w:lineRule="auto"/>
        <w:rPr>
          <w:b/>
          <w:bCs/>
          <w:sz w:val="40"/>
          <w:szCs w:val="40"/>
          <w:lang w:val="fr-CA"/>
        </w:rPr>
      </w:pPr>
      <w:r w:rsidRPr="002C6B6B">
        <w:rPr>
          <w:rFonts w:ascii="Segoe UI Emoji" w:hAnsi="Segoe UI Emoji" w:cs="Segoe UI Emoji"/>
          <w:b/>
          <w:bCs/>
          <w:sz w:val="40"/>
          <w:szCs w:val="40"/>
          <w:lang w:val="fr-CA"/>
        </w:rPr>
        <w:t>📘</w:t>
      </w:r>
      <w:r w:rsidRPr="002C6B6B">
        <w:rPr>
          <w:b/>
          <w:bCs/>
          <w:sz w:val="40"/>
          <w:szCs w:val="40"/>
          <w:lang w:val="fr-CA"/>
        </w:rPr>
        <w:t xml:space="preserve"> ANNEXE C — Wireframes et maquettes </w:t>
      </w:r>
      <w:proofErr w:type="spellStart"/>
      <w:r w:rsidRPr="002C6B6B">
        <w:rPr>
          <w:b/>
          <w:bCs/>
          <w:sz w:val="40"/>
          <w:szCs w:val="40"/>
          <w:lang w:val="fr-CA"/>
        </w:rPr>
        <w:t>Figma</w:t>
      </w:r>
      <w:proofErr w:type="spellEnd"/>
    </w:p>
    <w:p w14:paraId="437CD700" w14:textId="77777777" w:rsidR="002C6B6B" w:rsidRPr="002C6B6B" w:rsidRDefault="002C6B6B" w:rsidP="002C6B6B">
      <w:pPr>
        <w:spacing w:after="0" w:line="240" w:lineRule="auto"/>
        <w:rPr>
          <w:lang w:val="fr-CA"/>
        </w:rPr>
      </w:pPr>
      <w:r w:rsidRPr="002C6B6B">
        <w:rPr>
          <w:lang w:val="fr-CA"/>
        </w:rPr>
        <w:pict w14:anchorId="02C6DD1C">
          <v:rect id="_x0000_i2348" style="width:0;height:1.5pt" o:hralign="center" o:hrstd="t" o:hr="t" fillcolor="#a0a0a0" stroked="f"/>
        </w:pict>
      </w:r>
    </w:p>
    <w:p w14:paraId="2750F1C5" w14:textId="77777777" w:rsidR="002C6B6B" w:rsidRPr="002C6B6B" w:rsidRDefault="002C6B6B" w:rsidP="002C6B6B">
      <w:pPr>
        <w:spacing w:after="0" w:line="240" w:lineRule="auto"/>
        <w:rPr>
          <w:b/>
          <w:bCs/>
          <w:lang w:val="fr-CA"/>
        </w:rPr>
      </w:pPr>
      <w:r w:rsidRPr="002C6B6B">
        <w:rPr>
          <w:b/>
          <w:bCs/>
          <w:lang w:val="fr-CA"/>
        </w:rPr>
        <w:t>C.1 Objectif</w:t>
      </w:r>
    </w:p>
    <w:p w14:paraId="6757D314" w14:textId="77777777" w:rsidR="002C6B6B" w:rsidRPr="002C6B6B" w:rsidRDefault="002C6B6B" w:rsidP="002C6B6B">
      <w:pPr>
        <w:spacing w:after="0" w:line="240" w:lineRule="auto"/>
        <w:rPr>
          <w:lang w:val="fr-CA"/>
        </w:rPr>
      </w:pPr>
      <w:r w:rsidRPr="002C6B6B">
        <w:rPr>
          <w:lang w:val="fr-CA"/>
        </w:rPr>
        <w:t xml:space="preserve">Fournir une </w:t>
      </w:r>
      <w:r w:rsidRPr="002C6B6B">
        <w:rPr>
          <w:b/>
          <w:bCs/>
          <w:lang w:val="fr-CA"/>
        </w:rPr>
        <w:t>vision visuelle normalisée</w:t>
      </w:r>
      <w:r w:rsidRPr="002C6B6B">
        <w:rPr>
          <w:lang w:val="fr-CA"/>
        </w:rPr>
        <w:t xml:space="preserve"> de l’expérience utilisateur avant l’intégration.</w:t>
      </w:r>
      <w:r w:rsidRPr="002C6B6B">
        <w:rPr>
          <w:lang w:val="fr-CA"/>
        </w:rPr>
        <w:br/>
        <w:t>Les wireframes (dessins simplifiés de l’interface) servent à :</w:t>
      </w:r>
    </w:p>
    <w:p w14:paraId="2F498F2B" w14:textId="77777777" w:rsidR="002C6B6B" w:rsidRPr="002C6B6B" w:rsidRDefault="002C6B6B" w:rsidP="0035524F">
      <w:pPr>
        <w:numPr>
          <w:ilvl w:val="0"/>
          <w:numId w:val="150"/>
        </w:numPr>
        <w:spacing w:after="0" w:line="240" w:lineRule="auto"/>
        <w:rPr>
          <w:lang w:val="fr-CA"/>
        </w:rPr>
      </w:pPr>
      <w:r w:rsidRPr="002C6B6B">
        <w:rPr>
          <w:lang w:val="fr-CA"/>
        </w:rPr>
        <w:t>uniformiser la hiérarchie de contenu entre les modules,</w:t>
      </w:r>
    </w:p>
    <w:p w14:paraId="3406237D" w14:textId="77777777" w:rsidR="002C6B6B" w:rsidRPr="002C6B6B" w:rsidRDefault="002C6B6B" w:rsidP="0035524F">
      <w:pPr>
        <w:numPr>
          <w:ilvl w:val="0"/>
          <w:numId w:val="150"/>
        </w:numPr>
        <w:spacing w:after="0" w:line="240" w:lineRule="auto"/>
        <w:rPr>
          <w:lang w:val="fr-CA"/>
        </w:rPr>
      </w:pPr>
      <w:r w:rsidRPr="002C6B6B">
        <w:rPr>
          <w:lang w:val="fr-CA"/>
        </w:rPr>
        <w:t xml:space="preserve">préparer la structure CMS </w:t>
      </w:r>
      <w:proofErr w:type="spellStart"/>
      <w:r w:rsidRPr="002C6B6B">
        <w:rPr>
          <w:lang w:val="fr-CA"/>
        </w:rPr>
        <w:t>Webflow</w:t>
      </w:r>
      <w:proofErr w:type="spellEnd"/>
      <w:r w:rsidRPr="002C6B6B">
        <w:rPr>
          <w:lang w:val="fr-CA"/>
        </w:rPr>
        <w:t>,</w:t>
      </w:r>
    </w:p>
    <w:p w14:paraId="6A8C3518" w14:textId="77777777" w:rsidR="002C6B6B" w:rsidRPr="002C6B6B" w:rsidRDefault="002C6B6B" w:rsidP="0035524F">
      <w:pPr>
        <w:numPr>
          <w:ilvl w:val="0"/>
          <w:numId w:val="150"/>
        </w:numPr>
        <w:spacing w:after="0" w:line="240" w:lineRule="auto"/>
        <w:rPr>
          <w:lang w:val="fr-CA"/>
        </w:rPr>
      </w:pPr>
      <w:r w:rsidRPr="002C6B6B">
        <w:rPr>
          <w:lang w:val="fr-CA"/>
        </w:rPr>
        <w:t xml:space="preserve">accélérer la conception graphique dans </w:t>
      </w:r>
      <w:proofErr w:type="spellStart"/>
      <w:r w:rsidRPr="002C6B6B">
        <w:rPr>
          <w:lang w:val="fr-CA"/>
        </w:rPr>
        <w:t>Figma</w:t>
      </w:r>
      <w:proofErr w:type="spellEnd"/>
      <w:r w:rsidRPr="002C6B6B">
        <w:rPr>
          <w:lang w:val="fr-CA"/>
        </w:rPr>
        <w:t xml:space="preserve"> ou </w:t>
      </w:r>
      <w:proofErr w:type="spellStart"/>
      <w:r w:rsidRPr="002C6B6B">
        <w:rPr>
          <w:lang w:val="fr-CA"/>
        </w:rPr>
        <w:t>Canva</w:t>
      </w:r>
      <w:proofErr w:type="spellEnd"/>
      <w:r w:rsidRPr="002C6B6B">
        <w:rPr>
          <w:lang w:val="fr-CA"/>
        </w:rPr>
        <w:t>.</w:t>
      </w:r>
    </w:p>
    <w:p w14:paraId="1FDDCCE3" w14:textId="77777777" w:rsidR="002C6B6B" w:rsidRPr="002C6B6B" w:rsidRDefault="002C6B6B" w:rsidP="002C6B6B">
      <w:pPr>
        <w:spacing w:after="0" w:line="240" w:lineRule="auto"/>
        <w:rPr>
          <w:lang w:val="fr-CA"/>
        </w:rPr>
      </w:pPr>
      <w:r w:rsidRPr="002C6B6B">
        <w:rPr>
          <w:lang w:val="fr-CA"/>
        </w:rPr>
        <w:pict w14:anchorId="221D2E6D">
          <v:rect id="_x0000_i2349" style="width:0;height:1.5pt" o:hralign="center" o:hrstd="t" o:hr="t" fillcolor="#a0a0a0" stroked="f"/>
        </w:pict>
      </w:r>
    </w:p>
    <w:p w14:paraId="1B09DAE9" w14:textId="77777777" w:rsidR="002C6B6B" w:rsidRPr="002C6B6B" w:rsidRDefault="002C6B6B" w:rsidP="002C6B6B">
      <w:pPr>
        <w:spacing w:after="0" w:line="240" w:lineRule="auto"/>
        <w:rPr>
          <w:b/>
          <w:bCs/>
          <w:lang w:val="fr-CA"/>
        </w:rPr>
      </w:pPr>
      <w:r w:rsidRPr="002C6B6B">
        <w:rPr>
          <w:b/>
          <w:bCs/>
          <w:lang w:val="fr-CA"/>
        </w:rPr>
        <w:t>C.2 Directives UI globales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6538"/>
      </w:tblGrid>
      <w:tr w:rsidR="002C6B6B" w:rsidRPr="002C6B6B" w14:paraId="394ECA2A" w14:textId="77777777" w:rsidTr="002C6B6B">
        <w:trPr>
          <w:tblHeader/>
          <w:tblCellSpacing w:w="15" w:type="dxa"/>
        </w:trPr>
        <w:tc>
          <w:tcPr>
            <w:tcW w:w="0" w:type="auto"/>
            <w:vAlign w:val="center"/>
            <w:hideMark/>
          </w:tcPr>
          <w:p w14:paraId="641FEA32" w14:textId="77777777" w:rsidR="002C6B6B" w:rsidRPr="002C6B6B" w:rsidRDefault="002C6B6B" w:rsidP="002C6B6B">
            <w:pPr>
              <w:spacing w:after="0" w:line="240" w:lineRule="auto"/>
              <w:rPr>
                <w:b/>
                <w:bCs/>
                <w:lang w:val="fr-CA"/>
              </w:rPr>
            </w:pPr>
            <w:r w:rsidRPr="002C6B6B">
              <w:rPr>
                <w:b/>
                <w:bCs/>
                <w:lang w:val="fr-CA"/>
              </w:rPr>
              <w:t>Élément</w:t>
            </w:r>
          </w:p>
        </w:tc>
        <w:tc>
          <w:tcPr>
            <w:tcW w:w="0" w:type="auto"/>
            <w:vAlign w:val="center"/>
            <w:hideMark/>
          </w:tcPr>
          <w:p w14:paraId="376859EE" w14:textId="77777777" w:rsidR="002C6B6B" w:rsidRPr="002C6B6B" w:rsidRDefault="002C6B6B" w:rsidP="002C6B6B">
            <w:pPr>
              <w:spacing w:after="0" w:line="240" w:lineRule="auto"/>
              <w:rPr>
                <w:b/>
                <w:bCs/>
                <w:lang w:val="fr-CA"/>
              </w:rPr>
            </w:pPr>
            <w:r w:rsidRPr="002C6B6B">
              <w:rPr>
                <w:b/>
                <w:bCs/>
                <w:lang w:val="fr-CA"/>
              </w:rPr>
              <w:t>Valeur / Recommandation</w:t>
            </w:r>
          </w:p>
        </w:tc>
      </w:tr>
      <w:tr w:rsidR="002C6B6B" w:rsidRPr="002C6B6B" w14:paraId="2ABB5926" w14:textId="77777777" w:rsidTr="002C6B6B">
        <w:trPr>
          <w:tblCellSpacing w:w="15" w:type="dxa"/>
        </w:trPr>
        <w:tc>
          <w:tcPr>
            <w:tcW w:w="0" w:type="auto"/>
            <w:vAlign w:val="center"/>
            <w:hideMark/>
          </w:tcPr>
          <w:p w14:paraId="1EAE8AC5" w14:textId="77777777" w:rsidR="002C6B6B" w:rsidRPr="002C6B6B" w:rsidRDefault="002C6B6B" w:rsidP="002C6B6B">
            <w:pPr>
              <w:spacing w:after="0" w:line="240" w:lineRule="auto"/>
              <w:rPr>
                <w:lang w:val="fr-CA"/>
              </w:rPr>
            </w:pPr>
            <w:r w:rsidRPr="002C6B6B">
              <w:rPr>
                <w:b/>
                <w:bCs/>
                <w:lang w:val="fr-CA"/>
              </w:rPr>
              <w:t>Grille</w:t>
            </w:r>
          </w:p>
        </w:tc>
        <w:tc>
          <w:tcPr>
            <w:tcW w:w="0" w:type="auto"/>
            <w:vAlign w:val="center"/>
            <w:hideMark/>
          </w:tcPr>
          <w:p w14:paraId="290E756B" w14:textId="77777777" w:rsidR="002C6B6B" w:rsidRPr="002C6B6B" w:rsidRDefault="002C6B6B" w:rsidP="002C6B6B">
            <w:pPr>
              <w:spacing w:after="0" w:line="240" w:lineRule="auto"/>
              <w:rPr>
                <w:lang w:val="fr-CA"/>
              </w:rPr>
            </w:pPr>
            <w:r w:rsidRPr="002C6B6B">
              <w:rPr>
                <w:lang w:val="fr-CA"/>
              </w:rPr>
              <w:t>12 colonnes (desktop) / 4 colonnes (mobile)</w:t>
            </w:r>
          </w:p>
        </w:tc>
      </w:tr>
      <w:tr w:rsidR="002C6B6B" w:rsidRPr="002C6B6B" w14:paraId="77B63190" w14:textId="77777777" w:rsidTr="002C6B6B">
        <w:trPr>
          <w:tblCellSpacing w:w="15" w:type="dxa"/>
        </w:trPr>
        <w:tc>
          <w:tcPr>
            <w:tcW w:w="0" w:type="auto"/>
            <w:vAlign w:val="center"/>
            <w:hideMark/>
          </w:tcPr>
          <w:p w14:paraId="7057C105" w14:textId="77777777" w:rsidR="002C6B6B" w:rsidRPr="002C6B6B" w:rsidRDefault="002C6B6B" w:rsidP="002C6B6B">
            <w:pPr>
              <w:spacing w:after="0" w:line="240" w:lineRule="auto"/>
              <w:rPr>
                <w:lang w:val="fr-CA"/>
              </w:rPr>
            </w:pPr>
            <w:r w:rsidRPr="002C6B6B">
              <w:rPr>
                <w:b/>
                <w:bCs/>
                <w:lang w:val="fr-CA"/>
              </w:rPr>
              <w:t>Couleurs</w:t>
            </w:r>
          </w:p>
        </w:tc>
        <w:tc>
          <w:tcPr>
            <w:tcW w:w="0" w:type="auto"/>
            <w:vAlign w:val="center"/>
            <w:hideMark/>
          </w:tcPr>
          <w:p w14:paraId="7194E230" w14:textId="77777777" w:rsidR="002C6B6B" w:rsidRPr="002C6B6B" w:rsidRDefault="002C6B6B" w:rsidP="002C6B6B">
            <w:pPr>
              <w:spacing w:after="0" w:line="240" w:lineRule="auto"/>
              <w:rPr>
                <w:lang w:val="fr-CA"/>
              </w:rPr>
            </w:pPr>
            <w:r w:rsidRPr="002C6B6B">
              <w:rPr>
                <w:lang w:val="fr-CA"/>
              </w:rPr>
              <w:t>Bleu #3E53A5 / Gris clair #F5F8FF / Texte #1B2240 / Accent #E53935</w:t>
            </w:r>
          </w:p>
        </w:tc>
      </w:tr>
      <w:tr w:rsidR="002C6B6B" w:rsidRPr="002C6B6B" w14:paraId="128D1901" w14:textId="77777777" w:rsidTr="002C6B6B">
        <w:trPr>
          <w:tblCellSpacing w:w="15" w:type="dxa"/>
        </w:trPr>
        <w:tc>
          <w:tcPr>
            <w:tcW w:w="0" w:type="auto"/>
            <w:vAlign w:val="center"/>
            <w:hideMark/>
          </w:tcPr>
          <w:p w14:paraId="23985155" w14:textId="77777777" w:rsidR="002C6B6B" w:rsidRPr="002C6B6B" w:rsidRDefault="002C6B6B" w:rsidP="002C6B6B">
            <w:pPr>
              <w:spacing w:after="0" w:line="240" w:lineRule="auto"/>
              <w:rPr>
                <w:lang w:val="fr-CA"/>
              </w:rPr>
            </w:pPr>
            <w:r w:rsidRPr="002C6B6B">
              <w:rPr>
                <w:b/>
                <w:bCs/>
                <w:lang w:val="fr-CA"/>
              </w:rPr>
              <w:t>Police</w:t>
            </w:r>
          </w:p>
        </w:tc>
        <w:tc>
          <w:tcPr>
            <w:tcW w:w="0" w:type="auto"/>
            <w:vAlign w:val="center"/>
            <w:hideMark/>
          </w:tcPr>
          <w:p w14:paraId="2574F2A3" w14:textId="77777777" w:rsidR="002C6B6B" w:rsidRPr="002C6B6B" w:rsidRDefault="002C6B6B" w:rsidP="002C6B6B">
            <w:pPr>
              <w:spacing w:after="0" w:line="240" w:lineRule="auto"/>
              <w:rPr>
                <w:lang w:val="fr-CA"/>
              </w:rPr>
            </w:pPr>
            <w:r w:rsidRPr="002C6B6B">
              <w:rPr>
                <w:lang w:val="fr-CA"/>
              </w:rPr>
              <w:t>Poppins – 400 / 600 / 700</w:t>
            </w:r>
          </w:p>
        </w:tc>
      </w:tr>
      <w:tr w:rsidR="002C6B6B" w:rsidRPr="002C6B6B" w14:paraId="751B8FC8" w14:textId="77777777" w:rsidTr="002C6B6B">
        <w:trPr>
          <w:tblCellSpacing w:w="15" w:type="dxa"/>
        </w:trPr>
        <w:tc>
          <w:tcPr>
            <w:tcW w:w="0" w:type="auto"/>
            <w:vAlign w:val="center"/>
            <w:hideMark/>
          </w:tcPr>
          <w:p w14:paraId="4A050145" w14:textId="77777777" w:rsidR="002C6B6B" w:rsidRPr="002C6B6B" w:rsidRDefault="002C6B6B" w:rsidP="002C6B6B">
            <w:pPr>
              <w:spacing w:after="0" w:line="240" w:lineRule="auto"/>
              <w:rPr>
                <w:lang w:val="fr-CA"/>
              </w:rPr>
            </w:pPr>
            <w:r w:rsidRPr="002C6B6B">
              <w:rPr>
                <w:b/>
                <w:bCs/>
                <w:lang w:val="fr-CA"/>
              </w:rPr>
              <w:t>Rayon coins</w:t>
            </w:r>
          </w:p>
        </w:tc>
        <w:tc>
          <w:tcPr>
            <w:tcW w:w="0" w:type="auto"/>
            <w:vAlign w:val="center"/>
            <w:hideMark/>
          </w:tcPr>
          <w:p w14:paraId="3D0E9FF7" w14:textId="77777777" w:rsidR="002C6B6B" w:rsidRPr="002C6B6B" w:rsidRDefault="002C6B6B" w:rsidP="002C6B6B">
            <w:pPr>
              <w:spacing w:after="0" w:line="240" w:lineRule="auto"/>
              <w:rPr>
                <w:lang w:val="fr-CA"/>
              </w:rPr>
            </w:pPr>
            <w:r w:rsidRPr="002C6B6B">
              <w:rPr>
                <w:lang w:val="fr-CA"/>
              </w:rPr>
              <w:t>16 px (cartes, boutons)</w:t>
            </w:r>
          </w:p>
        </w:tc>
      </w:tr>
      <w:tr w:rsidR="002C6B6B" w:rsidRPr="002C6B6B" w14:paraId="02BF00C7" w14:textId="77777777" w:rsidTr="002C6B6B">
        <w:trPr>
          <w:tblCellSpacing w:w="15" w:type="dxa"/>
        </w:trPr>
        <w:tc>
          <w:tcPr>
            <w:tcW w:w="0" w:type="auto"/>
            <w:vAlign w:val="center"/>
            <w:hideMark/>
          </w:tcPr>
          <w:p w14:paraId="3D67EFAE" w14:textId="77777777" w:rsidR="002C6B6B" w:rsidRPr="002C6B6B" w:rsidRDefault="002C6B6B" w:rsidP="002C6B6B">
            <w:pPr>
              <w:spacing w:after="0" w:line="240" w:lineRule="auto"/>
              <w:rPr>
                <w:lang w:val="fr-CA"/>
              </w:rPr>
            </w:pPr>
            <w:r w:rsidRPr="002C6B6B">
              <w:rPr>
                <w:b/>
                <w:bCs/>
                <w:lang w:val="fr-CA"/>
              </w:rPr>
              <w:t>Espacement vertical</w:t>
            </w:r>
          </w:p>
        </w:tc>
        <w:tc>
          <w:tcPr>
            <w:tcW w:w="0" w:type="auto"/>
            <w:vAlign w:val="center"/>
            <w:hideMark/>
          </w:tcPr>
          <w:p w14:paraId="5762C226" w14:textId="77777777" w:rsidR="002C6B6B" w:rsidRPr="002C6B6B" w:rsidRDefault="002C6B6B" w:rsidP="002C6B6B">
            <w:pPr>
              <w:spacing w:after="0" w:line="240" w:lineRule="auto"/>
              <w:rPr>
                <w:lang w:val="fr-CA"/>
              </w:rPr>
            </w:pPr>
            <w:r w:rsidRPr="002C6B6B">
              <w:rPr>
                <w:lang w:val="fr-CA"/>
              </w:rPr>
              <w:t>32 px entre sections</w:t>
            </w:r>
          </w:p>
        </w:tc>
      </w:tr>
      <w:tr w:rsidR="002C6B6B" w:rsidRPr="002C6B6B" w14:paraId="2CEFF9B9" w14:textId="77777777" w:rsidTr="002C6B6B">
        <w:trPr>
          <w:tblCellSpacing w:w="15" w:type="dxa"/>
        </w:trPr>
        <w:tc>
          <w:tcPr>
            <w:tcW w:w="0" w:type="auto"/>
            <w:vAlign w:val="center"/>
            <w:hideMark/>
          </w:tcPr>
          <w:p w14:paraId="748D8504" w14:textId="77777777" w:rsidR="002C6B6B" w:rsidRPr="002C6B6B" w:rsidRDefault="002C6B6B" w:rsidP="002C6B6B">
            <w:pPr>
              <w:spacing w:after="0" w:line="240" w:lineRule="auto"/>
              <w:rPr>
                <w:lang w:val="fr-CA"/>
              </w:rPr>
            </w:pPr>
            <w:r w:rsidRPr="002C6B6B">
              <w:rPr>
                <w:b/>
                <w:bCs/>
                <w:lang w:val="fr-CA"/>
              </w:rPr>
              <w:t>CTA</w:t>
            </w:r>
          </w:p>
        </w:tc>
        <w:tc>
          <w:tcPr>
            <w:tcW w:w="0" w:type="auto"/>
            <w:vAlign w:val="center"/>
            <w:hideMark/>
          </w:tcPr>
          <w:p w14:paraId="7434E988" w14:textId="77777777" w:rsidR="002C6B6B" w:rsidRPr="002C6B6B" w:rsidRDefault="002C6B6B" w:rsidP="002C6B6B">
            <w:pPr>
              <w:spacing w:after="0" w:line="240" w:lineRule="auto"/>
              <w:rPr>
                <w:lang w:val="fr-CA"/>
              </w:rPr>
            </w:pPr>
            <w:r w:rsidRPr="002C6B6B">
              <w:rPr>
                <w:lang w:val="fr-CA"/>
              </w:rPr>
              <w:t>Boutons pleins bleu, texte blanc</w:t>
            </w:r>
          </w:p>
        </w:tc>
      </w:tr>
      <w:tr w:rsidR="002C6B6B" w:rsidRPr="002C6B6B" w14:paraId="359BC3AA" w14:textId="77777777" w:rsidTr="002C6B6B">
        <w:trPr>
          <w:tblCellSpacing w:w="15" w:type="dxa"/>
        </w:trPr>
        <w:tc>
          <w:tcPr>
            <w:tcW w:w="0" w:type="auto"/>
            <w:vAlign w:val="center"/>
            <w:hideMark/>
          </w:tcPr>
          <w:p w14:paraId="0D4BF6AB" w14:textId="77777777" w:rsidR="002C6B6B" w:rsidRPr="002C6B6B" w:rsidRDefault="002C6B6B" w:rsidP="002C6B6B">
            <w:pPr>
              <w:spacing w:after="0" w:line="240" w:lineRule="auto"/>
              <w:rPr>
                <w:lang w:val="fr-CA"/>
              </w:rPr>
            </w:pPr>
            <w:r w:rsidRPr="002C6B6B">
              <w:rPr>
                <w:b/>
                <w:bCs/>
                <w:lang w:val="fr-CA"/>
              </w:rPr>
              <w:t>Icônes</w:t>
            </w:r>
          </w:p>
        </w:tc>
        <w:tc>
          <w:tcPr>
            <w:tcW w:w="0" w:type="auto"/>
            <w:vAlign w:val="center"/>
            <w:hideMark/>
          </w:tcPr>
          <w:p w14:paraId="3642A409" w14:textId="77777777" w:rsidR="002C6B6B" w:rsidRPr="002C6B6B" w:rsidRDefault="002C6B6B" w:rsidP="002C6B6B">
            <w:pPr>
              <w:spacing w:after="0" w:line="240" w:lineRule="auto"/>
              <w:rPr>
                <w:lang w:val="fr-CA"/>
              </w:rPr>
            </w:pPr>
            <w:r w:rsidRPr="002C6B6B">
              <w:rPr>
                <w:lang w:val="fr-CA"/>
              </w:rPr>
              <w:t xml:space="preserve">Lucide / </w:t>
            </w:r>
            <w:proofErr w:type="spellStart"/>
            <w:r w:rsidRPr="002C6B6B">
              <w:rPr>
                <w:lang w:val="fr-CA"/>
              </w:rPr>
              <w:t>Phosphor</w:t>
            </w:r>
            <w:proofErr w:type="spellEnd"/>
            <w:r w:rsidRPr="002C6B6B">
              <w:rPr>
                <w:lang w:val="fr-CA"/>
              </w:rPr>
              <w:t xml:space="preserve"> – style arrondi</w:t>
            </w:r>
          </w:p>
        </w:tc>
      </w:tr>
    </w:tbl>
    <w:p w14:paraId="33AE14CB" w14:textId="77777777" w:rsidR="002C6B6B" w:rsidRPr="002C6B6B" w:rsidRDefault="002C6B6B" w:rsidP="002C6B6B">
      <w:pPr>
        <w:spacing w:after="0" w:line="240" w:lineRule="auto"/>
        <w:rPr>
          <w:lang w:val="fr-CA"/>
        </w:rPr>
      </w:pPr>
      <w:r w:rsidRPr="002C6B6B">
        <w:rPr>
          <w:lang w:val="fr-CA"/>
        </w:rPr>
        <w:pict w14:anchorId="548AC85E">
          <v:rect id="_x0000_i2350" style="width:0;height:1.5pt" o:hralign="center" o:hrstd="t" o:hr="t" fillcolor="#a0a0a0" stroked="f"/>
        </w:pict>
      </w:r>
    </w:p>
    <w:p w14:paraId="386086E3" w14:textId="77777777" w:rsidR="002C6B6B" w:rsidRPr="002C6B6B" w:rsidRDefault="002C6B6B" w:rsidP="002C6B6B">
      <w:pPr>
        <w:spacing w:after="0" w:line="240" w:lineRule="auto"/>
        <w:rPr>
          <w:b/>
          <w:bCs/>
          <w:lang w:val="fr-CA"/>
        </w:rPr>
      </w:pPr>
      <w:r w:rsidRPr="002C6B6B">
        <w:rPr>
          <w:b/>
          <w:bCs/>
          <w:lang w:val="fr-CA"/>
        </w:rPr>
        <w:t>C.3 Wireframe 1 – Page d’accueil Consommateur</w:t>
      </w:r>
    </w:p>
    <w:p w14:paraId="6A2395D1" w14:textId="77777777" w:rsidR="002C6B6B" w:rsidRPr="002C6B6B" w:rsidRDefault="002C6B6B" w:rsidP="002C6B6B">
      <w:pPr>
        <w:spacing w:after="0" w:line="240" w:lineRule="auto"/>
        <w:rPr>
          <w:b/>
          <w:bCs/>
          <w:lang w:val="fr-CA"/>
        </w:rPr>
      </w:pPr>
      <w:r w:rsidRPr="002C6B6B">
        <w:rPr>
          <w:b/>
          <w:bCs/>
          <w:lang w:val="fr-CA"/>
        </w:rPr>
        <w:t>Objectif</w:t>
      </w:r>
    </w:p>
    <w:p w14:paraId="72376D95" w14:textId="77777777" w:rsidR="002C6B6B" w:rsidRPr="002C6B6B" w:rsidRDefault="002C6B6B" w:rsidP="002C6B6B">
      <w:pPr>
        <w:spacing w:after="0" w:line="240" w:lineRule="auto"/>
        <w:rPr>
          <w:lang w:val="fr-CA"/>
        </w:rPr>
      </w:pPr>
      <w:r w:rsidRPr="002C6B6B">
        <w:rPr>
          <w:lang w:val="fr-CA"/>
        </w:rPr>
        <w:lastRenderedPageBreak/>
        <w:t xml:space="preserve">Inciter les visiteurs à </w:t>
      </w:r>
      <w:r w:rsidRPr="002C6B6B">
        <w:rPr>
          <w:b/>
          <w:bCs/>
          <w:lang w:val="fr-CA"/>
        </w:rPr>
        <w:t>s’inscrire gratuitement</w:t>
      </w:r>
      <w:r w:rsidRPr="002C6B6B">
        <w:rPr>
          <w:lang w:val="fr-CA"/>
        </w:rPr>
        <w:t xml:space="preserve"> et découvrir les rabais locaux.</w:t>
      </w:r>
      <w:r w:rsidRPr="002C6B6B">
        <w:rPr>
          <w:lang w:val="fr-CA"/>
        </w:rPr>
        <w:br/>
        <w:t>Première impression : claire, conviviale, « locale ».</w:t>
      </w:r>
    </w:p>
    <w:p w14:paraId="5373D43B" w14:textId="77777777" w:rsidR="002C6B6B" w:rsidRPr="002C6B6B" w:rsidRDefault="002C6B6B" w:rsidP="002C6B6B">
      <w:pPr>
        <w:spacing w:after="0" w:line="240" w:lineRule="auto"/>
        <w:rPr>
          <w:b/>
          <w:bCs/>
          <w:lang w:val="fr-CA"/>
        </w:rPr>
      </w:pPr>
      <w:r w:rsidRPr="002C6B6B">
        <w:rPr>
          <w:b/>
          <w:bCs/>
          <w:lang w:val="fr-CA"/>
        </w:rPr>
        <w:t>Structure (desktop)</w:t>
      </w:r>
    </w:p>
    <w:p w14:paraId="1DA1B2E1" w14:textId="77777777" w:rsidR="002C6B6B" w:rsidRPr="002C6B6B" w:rsidRDefault="002C6B6B" w:rsidP="002C6B6B">
      <w:pPr>
        <w:spacing w:after="0" w:line="240" w:lineRule="auto"/>
        <w:rPr>
          <w:lang w:val="fr-CA"/>
        </w:rPr>
      </w:pPr>
      <w:r w:rsidRPr="002C6B6B">
        <w:rPr>
          <w:lang w:val="fr-CA"/>
        </w:rPr>
        <w:t>[Header fixe]</w:t>
      </w:r>
    </w:p>
    <w:p w14:paraId="5F58143D" w14:textId="77777777" w:rsidR="002C6B6B" w:rsidRPr="002C6B6B" w:rsidRDefault="002C6B6B" w:rsidP="002C6B6B">
      <w:pPr>
        <w:spacing w:after="0" w:line="240" w:lineRule="auto"/>
        <w:rPr>
          <w:lang w:val="fr-CA"/>
        </w:rPr>
      </w:pPr>
      <w:r w:rsidRPr="002C6B6B">
        <w:rPr>
          <w:lang w:val="fr-CA"/>
        </w:rPr>
        <w:t xml:space="preserve"> ├─ Logo RabaisLocal</w:t>
      </w:r>
    </w:p>
    <w:p w14:paraId="510D5255" w14:textId="77777777" w:rsidR="002C6B6B" w:rsidRPr="002C6B6B" w:rsidRDefault="002C6B6B" w:rsidP="002C6B6B">
      <w:pPr>
        <w:spacing w:after="0" w:line="240" w:lineRule="auto"/>
        <w:rPr>
          <w:lang w:val="fr-CA"/>
        </w:rPr>
      </w:pPr>
      <w:r w:rsidRPr="002C6B6B">
        <w:rPr>
          <w:lang w:val="fr-CA"/>
        </w:rPr>
        <w:t xml:space="preserve"> ├─ Menu : Accueil / Offres locales / Commerçants / Devenir affilié / Connexion</w:t>
      </w:r>
    </w:p>
    <w:p w14:paraId="071C6F7C" w14:textId="77777777" w:rsidR="002C6B6B" w:rsidRPr="002C6B6B" w:rsidRDefault="002C6B6B" w:rsidP="002C6B6B">
      <w:pPr>
        <w:spacing w:after="0" w:line="240" w:lineRule="auto"/>
        <w:rPr>
          <w:lang w:val="fr-CA"/>
        </w:rPr>
      </w:pPr>
      <w:r w:rsidRPr="002C6B6B">
        <w:rPr>
          <w:lang w:val="fr-CA"/>
        </w:rPr>
        <w:t xml:space="preserve"> └─ CTA : "Découvrir les rabais près de moi"</w:t>
      </w:r>
    </w:p>
    <w:p w14:paraId="68ED8B09" w14:textId="77777777" w:rsidR="002C6B6B" w:rsidRPr="002C6B6B" w:rsidRDefault="002C6B6B" w:rsidP="002C6B6B">
      <w:pPr>
        <w:spacing w:after="0" w:line="240" w:lineRule="auto"/>
        <w:rPr>
          <w:lang w:val="fr-CA"/>
        </w:rPr>
      </w:pPr>
    </w:p>
    <w:p w14:paraId="7BFBD1CD" w14:textId="77777777" w:rsidR="002C6B6B" w:rsidRPr="002C6B6B" w:rsidRDefault="002C6B6B" w:rsidP="002C6B6B">
      <w:pPr>
        <w:spacing w:after="0" w:line="240" w:lineRule="auto"/>
        <w:rPr>
          <w:lang w:val="fr-CA"/>
        </w:rPr>
      </w:pPr>
      <w:r w:rsidRPr="002C6B6B">
        <w:rPr>
          <w:lang w:val="fr-CA"/>
        </w:rPr>
        <w:t>[Hero section]</w:t>
      </w:r>
    </w:p>
    <w:p w14:paraId="06AC9725" w14:textId="77777777" w:rsidR="002C6B6B" w:rsidRPr="002C6B6B" w:rsidRDefault="002C6B6B" w:rsidP="002C6B6B">
      <w:pPr>
        <w:spacing w:after="0" w:line="240" w:lineRule="auto"/>
        <w:rPr>
          <w:lang w:val="fr-CA"/>
        </w:rPr>
      </w:pPr>
      <w:r w:rsidRPr="002C6B6B">
        <w:rPr>
          <w:lang w:val="fr-CA"/>
        </w:rPr>
        <w:t xml:space="preserve"> ├─ Image : famille ou commerçant souriant</w:t>
      </w:r>
    </w:p>
    <w:p w14:paraId="262F08AF" w14:textId="77777777" w:rsidR="002C6B6B" w:rsidRPr="002C6B6B" w:rsidRDefault="002C6B6B" w:rsidP="002C6B6B">
      <w:pPr>
        <w:spacing w:after="0" w:line="240" w:lineRule="auto"/>
        <w:rPr>
          <w:lang w:val="fr-CA"/>
        </w:rPr>
      </w:pPr>
      <w:r w:rsidRPr="002C6B6B">
        <w:rPr>
          <w:lang w:val="fr-CA"/>
        </w:rPr>
        <w:t xml:space="preserve"> ├─ Titre : "Économise localement grâce à l’intelligence collective"</w:t>
      </w:r>
    </w:p>
    <w:p w14:paraId="756CFBC9" w14:textId="77777777" w:rsidR="002C6B6B" w:rsidRPr="002C6B6B" w:rsidRDefault="002C6B6B" w:rsidP="002C6B6B">
      <w:pPr>
        <w:spacing w:after="0" w:line="240" w:lineRule="auto"/>
        <w:rPr>
          <w:lang w:val="fr-CA"/>
        </w:rPr>
      </w:pPr>
      <w:r w:rsidRPr="002C6B6B">
        <w:rPr>
          <w:lang w:val="fr-CA"/>
        </w:rPr>
        <w:t xml:space="preserve"> ├─ Sous-texte : "Découvre les meilleurs rabais de ta région en un clic"</w:t>
      </w:r>
    </w:p>
    <w:p w14:paraId="71044288" w14:textId="77777777" w:rsidR="002C6B6B" w:rsidRPr="002C6B6B" w:rsidRDefault="002C6B6B" w:rsidP="002C6B6B">
      <w:pPr>
        <w:spacing w:after="0" w:line="240" w:lineRule="auto"/>
        <w:rPr>
          <w:lang w:val="fr-CA"/>
        </w:rPr>
      </w:pPr>
      <w:r w:rsidRPr="002C6B6B">
        <w:rPr>
          <w:lang w:val="fr-CA"/>
        </w:rPr>
        <w:t xml:space="preserve"> └─ Bouton : "Je m’inscris gratuitement"</w:t>
      </w:r>
    </w:p>
    <w:p w14:paraId="4B7946A1" w14:textId="77777777" w:rsidR="002C6B6B" w:rsidRPr="002C6B6B" w:rsidRDefault="002C6B6B" w:rsidP="002C6B6B">
      <w:pPr>
        <w:spacing w:after="0" w:line="240" w:lineRule="auto"/>
        <w:rPr>
          <w:lang w:val="fr-CA"/>
        </w:rPr>
      </w:pPr>
    </w:p>
    <w:p w14:paraId="069765A2" w14:textId="77777777" w:rsidR="002C6B6B" w:rsidRPr="002C6B6B" w:rsidRDefault="002C6B6B" w:rsidP="002C6B6B">
      <w:pPr>
        <w:spacing w:after="0" w:line="240" w:lineRule="auto"/>
        <w:rPr>
          <w:lang w:val="fr-CA"/>
        </w:rPr>
      </w:pPr>
      <w:r w:rsidRPr="002C6B6B">
        <w:rPr>
          <w:lang w:val="fr-CA"/>
        </w:rPr>
        <w:t>[Bloc : Comment ça fonctionne]</w:t>
      </w:r>
    </w:p>
    <w:p w14:paraId="7922B4D7" w14:textId="77777777" w:rsidR="002C6B6B" w:rsidRPr="002C6B6B" w:rsidRDefault="002C6B6B" w:rsidP="002C6B6B">
      <w:pPr>
        <w:spacing w:after="0" w:line="240" w:lineRule="auto"/>
        <w:rPr>
          <w:lang w:val="fr-CA"/>
        </w:rPr>
      </w:pPr>
      <w:r w:rsidRPr="002C6B6B">
        <w:rPr>
          <w:lang w:val="fr-CA"/>
        </w:rPr>
        <w:t xml:space="preserve"> ├─ Étape 1 : Trouve des offres</w:t>
      </w:r>
    </w:p>
    <w:p w14:paraId="438096C3" w14:textId="77777777" w:rsidR="002C6B6B" w:rsidRPr="002C6B6B" w:rsidRDefault="002C6B6B" w:rsidP="002C6B6B">
      <w:pPr>
        <w:spacing w:after="0" w:line="240" w:lineRule="auto"/>
        <w:rPr>
          <w:lang w:val="fr-CA"/>
        </w:rPr>
      </w:pPr>
      <w:r w:rsidRPr="002C6B6B">
        <w:rPr>
          <w:lang w:val="fr-CA"/>
        </w:rPr>
        <w:t xml:space="preserve"> ├─ Étape 2 : Réserve avec tes crédits</w:t>
      </w:r>
    </w:p>
    <w:p w14:paraId="37249E04" w14:textId="77777777" w:rsidR="002C6B6B" w:rsidRPr="002C6B6B" w:rsidRDefault="002C6B6B" w:rsidP="002C6B6B">
      <w:pPr>
        <w:spacing w:after="0" w:line="240" w:lineRule="auto"/>
        <w:rPr>
          <w:lang w:val="fr-CA"/>
        </w:rPr>
      </w:pPr>
      <w:r w:rsidRPr="002C6B6B">
        <w:rPr>
          <w:lang w:val="fr-CA"/>
        </w:rPr>
        <w:t xml:space="preserve"> ├─ Étape 3 : Présente ton QR code en magasin</w:t>
      </w:r>
    </w:p>
    <w:p w14:paraId="12CEDDDE" w14:textId="77777777" w:rsidR="002C6B6B" w:rsidRPr="002C6B6B" w:rsidRDefault="002C6B6B" w:rsidP="002C6B6B">
      <w:pPr>
        <w:spacing w:after="0" w:line="240" w:lineRule="auto"/>
        <w:rPr>
          <w:lang w:val="fr-CA"/>
        </w:rPr>
      </w:pPr>
    </w:p>
    <w:p w14:paraId="25223C08" w14:textId="77777777" w:rsidR="002C6B6B" w:rsidRPr="002C6B6B" w:rsidRDefault="002C6B6B" w:rsidP="002C6B6B">
      <w:pPr>
        <w:spacing w:after="0" w:line="240" w:lineRule="auto"/>
        <w:rPr>
          <w:lang w:val="fr-CA"/>
        </w:rPr>
      </w:pPr>
      <w:r w:rsidRPr="002C6B6B">
        <w:rPr>
          <w:lang w:val="fr-CA"/>
        </w:rPr>
        <w:t>[Bloc : Offres vedettes]</w:t>
      </w:r>
    </w:p>
    <w:p w14:paraId="2D65C318" w14:textId="77777777" w:rsidR="002C6B6B" w:rsidRPr="002C6B6B" w:rsidRDefault="002C6B6B" w:rsidP="002C6B6B">
      <w:pPr>
        <w:spacing w:after="0" w:line="240" w:lineRule="auto"/>
        <w:rPr>
          <w:lang w:val="fr-CA"/>
        </w:rPr>
      </w:pPr>
      <w:r w:rsidRPr="002C6B6B">
        <w:rPr>
          <w:lang w:val="fr-CA"/>
        </w:rPr>
        <w:t xml:space="preserve"> ├─ 3 cartes alignées : image, titre, prix en crédits, bouton "Réserver"</w:t>
      </w:r>
    </w:p>
    <w:p w14:paraId="33FA2E6F" w14:textId="77777777" w:rsidR="002C6B6B" w:rsidRPr="002C6B6B" w:rsidRDefault="002C6B6B" w:rsidP="002C6B6B">
      <w:pPr>
        <w:spacing w:after="0" w:line="240" w:lineRule="auto"/>
        <w:rPr>
          <w:lang w:val="fr-CA"/>
        </w:rPr>
      </w:pPr>
      <w:r w:rsidRPr="002C6B6B">
        <w:rPr>
          <w:lang w:val="fr-CA"/>
        </w:rPr>
        <w:t xml:space="preserve"> └─ Bouton secondaire : "Voir toutes les offres"</w:t>
      </w:r>
    </w:p>
    <w:p w14:paraId="1FD43370" w14:textId="77777777" w:rsidR="002C6B6B" w:rsidRPr="002C6B6B" w:rsidRDefault="002C6B6B" w:rsidP="002C6B6B">
      <w:pPr>
        <w:spacing w:after="0" w:line="240" w:lineRule="auto"/>
        <w:rPr>
          <w:lang w:val="fr-CA"/>
        </w:rPr>
      </w:pPr>
    </w:p>
    <w:p w14:paraId="2AC624BC" w14:textId="77777777" w:rsidR="002C6B6B" w:rsidRPr="002C6B6B" w:rsidRDefault="002C6B6B" w:rsidP="002C6B6B">
      <w:pPr>
        <w:spacing w:after="0" w:line="240" w:lineRule="auto"/>
        <w:rPr>
          <w:lang w:val="fr-CA"/>
        </w:rPr>
      </w:pPr>
      <w:r w:rsidRPr="002C6B6B">
        <w:rPr>
          <w:lang w:val="fr-CA"/>
        </w:rPr>
        <w:t>[Bloc : Témoignages / Stats sociales]</w:t>
      </w:r>
    </w:p>
    <w:p w14:paraId="0E7BF9FF" w14:textId="77777777" w:rsidR="002C6B6B" w:rsidRPr="002C6B6B" w:rsidRDefault="002C6B6B" w:rsidP="002C6B6B">
      <w:pPr>
        <w:spacing w:after="0" w:line="240" w:lineRule="auto"/>
        <w:rPr>
          <w:lang w:val="fr-CA"/>
        </w:rPr>
      </w:pPr>
      <w:r w:rsidRPr="002C6B6B">
        <w:rPr>
          <w:lang w:val="fr-CA"/>
        </w:rPr>
        <w:t xml:space="preserve"> ├─ "2600 membres déjà inscrits"</w:t>
      </w:r>
    </w:p>
    <w:p w14:paraId="453259DE" w14:textId="77777777" w:rsidR="002C6B6B" w:rsidRPr="002C6B6B" w:rsidRDefault="002C6B6B" w:rsidP="002C6B6B">
      <w:pPr>
        <w:spacing w:after="0" w:line="240" w:lineRule="auto"/>
        <w:rPr>
          <w:lang w:val="fr-CA"/>
        </w:rPr>
      </w:pPr>
      <w:r w:rsidRPr="002C6B6B">
        <w:rPr>
          <w:lang w:val="fr-CA"/>
        </w:rPr>
        <w:t xml:space="preserve"> ├─ Photos circulaires utilisateurs</w:t>
      </w:r>
    </w:p>
    <w:p w14:paraId="37AE7643" w14:textId="77777777" w:rsidR="002C6B6B" w:rsidRPr="002C6B6B" w:rsidRDefault="002C6B6B" w:rsidP="002C6B6B">
      <w:pPr>
        <w:spacing w:after="0" w:line="240" w:lineRule="auto"/>
        <w:rPr>
          <w:lang w:val="fr-CA"/>
        </w:rPr>
      </w:pPr>
      <w:r w:rsidRPr="002C6B6B">
        <w:rPr>
          <w:lang w:val="fr-CA"/>
        </w:rPr>
        <w:t xml:space="preserve"> ├─ Étoiles et citations</w:t>
      </w:r>
    </w:p>
    <w:p w14:paraId="3AFBAF4C" w14:textId="77777777" w:rsidR="002C6B6B" w:rsidRPr="002C6B6B" w:rsidRDefault="002C6B6B" w:rsidP="002C6B6B">
      <w:pPr>
        <w:spacing w:after="0" w:line="240" w:lineRule="auto"/>
        <w:rPr>
          <w:lang w:val="fr-CA"/>
        </w:rPr>
      </w:pPr>
    </w:p>
    <w:p w14:paraId="6480D0F9" w14:textId="77777777" w:rsidR="002C6B6B" w:rsidRPr="002C6B6B" w:rsidRDefault="002C6B6B" w:rsidP="002C6B6B">
      <w:pPr>
        <w:spacing w:after="0" w:line="240" w:lineRule="auto"/>
        <w:rPr>
          <w:lang w:val="fr-CA"/>
        </w:rPr>
      </w:pPr>
      <w:r w:rsidRPr="002C6B6B">
        <w:rPr>
          <w:lang w:val="fr-CA"/>
        </w:rPr>
        <w:t>[</w:t>
      </w:r>
      <w:proofErr w:type="spellStart"/>
      <w:r w:rsidRPr="002C6B6B">
        <w:rPr>
          <w:lang w:val="fr-CA"/>
        </w:rPr>
        <w:t>Footer</w:t>
      </w:r>
      <w:proofErr w:type="spellEnd"/>
      <w:r w:rsidRPr="002C6B6B">
        <w:rPr>
          <w:lang w:val="fr-CA"/>
        </w:rPr>
        <w:t>]</w:t>
      </w:r>
    </w:p>
    <w:p w14:paraId="3CDDBC8B" w14:textId="77777777" w:rsidR="002C6B6B" w:rsidRPr="002C6B6B" w:rsidRDefault="002C6B6B" w:rsidP="002C6B6B">
      <w:pPr>
        <w:spacing w:after="0" w:line="240" w:lineRule="auto"/>
        <w:rPr>
          <w:lang w:val="fr-CA"/>
        </w:rPr>
      </w:pPr>
      <w:r w:rsidRPr="002C6B6B">
        <w:rPr>
          <w:lang w:val="fr-CA"/>
        </w:rPr>
        <w:t xml:space="preserve"> ├─ CGU / Politique / Mentions légales / Contact</w:t>
      </w:r>
    </w:p>
    <w:p w14:paraId="21970367" w14:textId="77777777" w:rsidR="002C6B6B" w:rsidRPr="002C6B6B" w:rsidRDefault="002C6B6B" w:rsidP="002C6B6B">
      <w:pPr>
        <w:spacing w:after="0" w:line="240" w:lineRule="auto"/>
        <w:rPr>
          <w:lang w:val="fr-CA"/>
        </w:rPr>
      </w:pPr>
      <w:r w:rsidRPr="002C6B6B">
        <w:rPr>
          <w:lang w:val="fr-CA"/>
        </w:rPr>
        <w:t xml:space="preserve"> └─ Réseaux sociaux + compteur membres</w:t>
      </w:r>
    </w:p>
    <w:p w14:paraId="396A5744" w14:textId="77777777" w:rsidR="002C6B6B" w:rsidRPr="002C6B6B" w:rsidRDefault="002C6B6B" w:rsidP="002C6B6B">
      <w:pPr>
        <w:spacing w:after="0" w:line="240" w:lineRule="auto"/>
        <w:rPr>
          <w:b/>
          <w:bCs/>
          <w:lang w:val="fr-CA"/>
        </w:rPr>
      </w:pPr>
      <w:r w:rsidRPr="002C6B6B">
        <w:rPr>
          <w:b/>
          <w:bCs/>
          <w:lang w:val="fr-CA"/>
        </w:rPr>
        <w:t>Mobile</w:t>
      </w:r>
    </w:p>
    <w:p w14:paraId="3FA2A52B" w14:textId="77777777" w:rsidR="002C6B6B" w:rsidRPr="002C6B6B" w:rsidRDefault="002C6B6B" w:rsidP="0035524F">
      <w:pPr>
        <w:numPr>
          <w:ilvl w:val="0"/>
          <w:numId w:val="151"/>
        </w:numPr>
        <w:spacing w:after="0" w:line="240" w:lineRule="auto"/>
        <w:rPr>
          <w:lang w:val="fr-CA"/>
        </w:rPr>
      </w:pPr>
      <w:r w:rsidRPr="002C6B6B">
        <w:rPr>
          <w:lang w:val="fr-CA"/>
        </w:rPr>
        <w:t>Navigation repliée (menu burger).</w:t>
      </w:r>
    </w:p>
    <w:p w14:paraId="5DA737D0" w14:textId="77777777" w:rsidR="002C6B6B" w:rsidRPr="002C6B6B" w:rsidRDefault="002C6B6B" w:rsidP="0035524F">
      <w:pPr>
        <w:numPr>
          <w:ilvl w:val="0"/>
          <w:numId w:val="151"/>
        </w:numPr>
        <w:spacing w:after="0" w:line="240" w:lineRule="auto"/>
        <w:rPr>
          <w:lang w:val="fr-CA"/>
        </w:rPr>
      </w:pPr>
      <w:r w:rsidRPr="002C6B6B">
        <w:rPr>
          <w:lang w:val="fr-CA"/>
        </w:rPr>
        <w:t>CTA “Découvrir les rabais” fixé bas écran.</w:t>
      </w:r>
    </w:p>
    <w:p w14:paraId="7315148E" w14:textId="77777777" w:rsidR="002C6B6B" w:rsidRPr="002C6B6B" w:rsidRDefault="002C6B6B" w:rsidP="0035524F">
      <w:pPr>
        <w:numPr>
          <w:ilvl w:val="0"/>
          <w:numId w:val="151"/>
        </w:numPr>
        <w:spacing w:after="0" w:line="240" w:lineRule="auto"/>
        <w:rPr>
          <w:lang w:val="fr-CA"/>
        </w:rPr>
      </w:pPr>
      <w:r w:rsidRPr="002C6B6B">
        <w:rPr>
          <w:lang w:val="fr-CA"/>
        </w:rPr>
        <w:t>Cartes offres empilées (1 par ligne).</w:t>
      </w:r>
    </w:p>
    <w:p w14:paraId="0AC27E4E" w14:textId="77777777" w:rsidR="002C6B6B" w:rsidRPr="002C6B6B" w:rsidRDefault="002C6B6B" w:rsidP="0035524F">
      <w:pPr>
        <w:numPr>
          <w:ilvl w:val="0"/>
          <w:numId w:val="151"/>
        </w:numPr>
        <w:spacing w:after="0" w:line="240" w:lineRule="auto"/>
        <w:rPr>
          <w:lang w:val="fr-CA"/>
        </w:rPr>
      </w:pPr>
      <w:r w:rsidRPr="002C6B6B">
        <w:rPr>
          <w:lang w:val="fr-CA"/>
        </w:rPr>
        <w:t>Section témoignages → carrousel horizontal.</w:t>
      </w:r>
    </w:p>
    <w:p w14:paraId="62742D68" w14:textId="77777777" w:rsidR="002C6B6B" w:rsidRPr="002C6B6B" w:rsidRDefault="002C6B6B" w:rsidP="002C6B6B">
      <w:pPr>
        <w:spacing w:after="0" w:line="240" w:lineRule="auto"/>
        <w:rPr>
          <w:lang w:val="fr-CA"/>
        </w:rPr>
      </w:pPr>
      <w:r w:rsidRPr="002C6B6B">
        <w:rPr>
          <w:lang w:val="fr-CA"/>
        </w:rPr>
        <w:pict w14:anchorId="6B35948A">
          <v:rect id="_x0000_i2351" style="width:0;height:1.5pt" o:hralign="center" o:hrstd="t" o:hr="t" fillcolor="#a0a0a0" stroked="f"/>
        </w:pict>
      </w:r>
    </w:p>
    <w:p w14:paraId="1DFEDC07" w14:textId="77777777" w:rsidR="002C6B6B" w:rsidRPr="002C6B6B" w:rsidRDefault="002C6B6B" w:rsidP="002C6B6B">
      <w:pPr>
        <w:spacing w:after="0" w:line="240" w:lineRule="auto"/>
        <w:rPr>
          <w:b/>
          <w:bCs/>
          <w:lang w:val="fr-CA"/>
        </w:rPr>
      </w:pPr>
      <w:r w:rsidRPr="002C6B6B">
        <w:rPr>
          <w:b/>
          <w:bCs/>
          <w:lang w:val="fr-CA"/>
        </w:rPr>
        <w:t>C.4 Wireframe 2 – Tableau de bord Commerçant</w:t>
      </w:r>
    </w:p>
    <w:p w14:paraId="554BCBF0" w14:textId="77777777" w:rsidR="002C6B6B" w:rsidRPr="002C6B6B" w:rsidRDefault="002C6B6B" w:rsidP="002C6B6B">
      <w:pPr>
        <w:spacing w:after="0" w:line="240" w:lineRule="auto"/>
        <w:rPr>
          <w:b/>
          <w:bCs/>
          <w:lang w:val="fr-CA"/>
        </w:rPr>
      </w:pPr>
      <w:r w:rsidRPr="002C6B6B">
        <w:rPr>
          <w:b/>
          <w:bCs/>
          <w:lang w:val="fr-CA"/>
        </w:rPr>
        <w:t>Objectif</w:t>
      </w:r>
    </w:p>
    <w:p w14:paraId="57DB9665" w14:textId="77777777" w:rsidR="002C6B6B" w:rsidRPr="002C6B6B" w:rsidRDefault="002C6B6B" w:rsidP="002C6B6B">
      <w:pPr>
        <w:spacing w:after="0" w:line="240" w:lineRule="auto"/>
        <w:rPr>
          <w:lang w:val="fr-CA"/>
        </w:rPr>
      </w:pPr>
      <w:r w:rsidRPr="002C6B6B">
        <w:rPr>
          <w:lang w:val="fr-CA"/>
        </w:rPr>
        <w:t xml:space="preserve">Permettre à un commerçant de </w:t>
      </w:r>
      <w:r w:rsidRPr="002C6B6B">
        <w:rPr>
          <w:b/>
          <w:bCs/>
          <w:lang w:val="fr-CA"/>
        </w:rPr>
        <w:t>créer et suivre ses promotions IA</w:t>
      </w:r>
      <w:r w:rsidRPr="002C6B6B">
        <w:rPr>
          <w:lang w:val="fr-CA"/>
        </w:rPr>
        <w:t xml:space="preserve"> simplement.</w:t>
      </w:r>
    </w:p>
    <w:p w14:paraId="1E258339" w14:textId="77777777" w:rsidR="002C6B6B" w:rsidRPr="002C6B6B" w:rsidRDefault="002C6B6B" w:rsidP="002C6B6B">
      <w:pPr>
        <w:spacing w:after="0" w:line="240" w:lineRule="auto"/>
        <w:rPr>
          <w:b/>
          <w:bCs/>
          <w:lang w:val="fr-CA"/>
        </w:rPr>
      </w:pPr>
      <w:r w:rsidRPr="002C6B6B">
        <w:rPr>
          <w:b/>
          <w:bCs/>
          <w:lang w:val="fr-CA"/>
        </w:rPr>
        <w:t>Structure (desktop)</w:t>
      </w:r>
    </w:p>
    <w:p w14:paraId="2027F614" w14:textId="77777777" w:rsidR="002C6B6B" w:rsidRPr="002C6B6B" w:rsidRDefault="002C6B6B" w:rsidP="002C6B6B">
      <w:pPr>
        <w:spacing w:after="0" w:line="240" w:lineRule="auto"/>
        <w:rPr>
          <w:lang w:val="fr-CA"/>
        </w:rPr>
      </w:pPr>
      <w:r w:rsidRPr="002C6B6B">
        <w:rPr>
          <w:lang w:val="fr-CA"/>
        </w:rPr>
        <w:t>[Header]  Logo + menu + avatar commerce</w:t>
      </w:r>
    </w:p>
    <w:p w14:paraId="381824F9" w14:textId="77777777" w:rsidR="002C6B6B" w:rsidRPr="002C6B6B" w:rsidRDefault="002C6B6B" w:rsidP="002C6B6B">
      <w:pPr>
        <w:spacing w:after="0" w:line="240" w:lineRule="auto"/>
        <w:rPr>
          <w:lang w:val="fr-CA"/>
        </w:rPr>
      </w:pPr>
    </w:p>
    <w:p w14:paraId="114F37C8" w14:textId="77777777" w:rsidR="002C6B6B" w:rsidRPr="002C6B6B" w:rsidRDefault="002C6B6B" w:rsidP="002C6B6B">
      <w:pPr>
        <w:spacing w:after="0" w:line="240" w:lineRule="auto"/>
        <w:rPr>
          <w:lang w:val="fr-CA"/>
        </w:rPr>
      </w:pPr>
      <w:r w:rsidRPr="002C6B6B">
        <w:rPr>
          <w:lang w:val="fr-CA"/>
        </w:rPr>
        <w:t>[Barre latérale gauche]</w:t>
      </w:r>
    </w:p>
    <w:p w14:paraId="271BA689" w14:textId="77777777" w:rsidR="002C6B6B" w:rsidRPr="002C6B6B" w:rsidRDefault="002C6B6B" w:rsidP="002C6B6B">
      <w:pPr>
        <w:spacing w:after="0" w:line="240" w:lineRule="auto"/>
        <w:rPr>
          <w:lang w:val="fr-CA"/>
        </w:rPr>
      </w:pPr>
      <w:r w:rsidRPr="002C6B6B">
        <w:rPr>
          <w:lang w:val="fr-CA"/>
        </w:rPr>
        <w:t xml:space="preserve"> ├─ Tableau de bord</w:t>
      </w:r>
    </w:p>
    <w:p w14:paraId="6AD0960E" w14:textId="77777777" w:rsidR="002C6B6B" w:rsidRPr="002C6B6B" w:rsidRDefault="002C6B6B" w:rsidP="002C6B6B">
      <w:pPr>
        <w:spacing w:after="0" w:line="240" w:lineRule="auto"/>
        <w:rPr>
          <w:lang w:val="fr-CA"/>
        </w:rPr>
      </w:pPr>
      <w:r w:rsidRPr="002C6B6B">
        <w:rPr>
          <w:lang w:val="fr-CA"/>
        </w:rPr>
        <w:t xml:space="preserve"> ├─ Créer une promotion (IA)</w:t>
      </w:r>
    </w:p>
    <w:p w14:paraId="5F199171" w14:textId="77777777" w:rsidR="002C6B6B" w:rsidRPr="002C6B6B" w:rsidRDefault="002C6B6B" w:rsidP="002C6B6B">
      <w:pPr>
        <w:spacing w:after="0" w:line="240" w:lineRule="auto"/>
        <w:rPr>
          <w:lang w:val="fr-CA"/>
        </w:rPr>
      </w:pPr>
      <w:r w:rsidRPr="002C6B6B">
        <w:rPr>
          <w:lang w:val="fr-CA"/>
        </w:rPr>
        <w:t xml:space="preserve"> ├─ Mes offres</w:t>
      </w:r>
    </w:p>
    <w:p w14:paraId="72ED8DB7" w14:textId="77777777" w:rsidR="002C6B6B" w:rsidRPr="002C6B6B" w:rsidRDefault="002C6B6B" w:rsidP="002C6B6B">
      <w:pPr>
        <w:spacing w:after="0" w:line="240" w:lineRule="auto"/>
        <w:rPr>
          <w:lang w:val="fr-CA"/>
        </w:rPr>
      </w:pPr>
      <w:r w:rsidRPr="002C6B6B">
        <w:rPr>
          <w:lang w:val="fr-CA"/>
        </w:rPr>
        <w:t xml:space="preserve"> ├─ Statistiques</w:t>
      </w:r>
    </w:p>
    <w:p w14:paraId="1E629460" w14:textId="77777777" w:rsidR="002C6B6B" w:rsidRPr="002C6B6B" w:rsidRDefault="002C6B6B" w:rsidP="002C6B6B">
      <w:pPr>
        <w:spacing w:after="0" w:line="240" w:lineRule="auto"/>
        <w:rPr>
          <w:lang w:val="fr-CA"/>
        </w:rPr>
      </w:pPr>
      <w:r w:rsidRPr="002C6B6B">
        <w:rPr>
          <w:lang w:val="fr-CA"/>
        </w:rPr>
        <w:t xml:space="preserve"> ├─ Factures / Paiements</w:t>
      </w:r>
    </w:p>
    <w:p w14:paraId="46E2FA1F" w14:textId="77777777" w:rsidR="002C6B6B" w:rsidRPr="002C6B6B" w:rsidRDefault="002C6B6B" w:rsidP="002C6B6B">
      <w:pPr>
        <w:spacing w:after="0" w:line="240" w:lineRule="auto"/>
        <w:rPr>
          <w:lang w:val="fr-CA"/>
        </w:rPr>
      </w:pPr>
      <w:r w:rsidRPr="002C6B6B">
        <w:rPr>
          <w:lang w:val="fr-CA"/>
        </w:rPr>
        <w:t xml:space="preserve"> └─ Support</w:t>
      </w:r>
    </w:p>
    <w:p w14:paraId="0CA24989" w14:textId="77777777" w:rsidR="002C6B6B" w:rsidRPr="002C6B6B" w:rsidRDefault="002C6B6B" w:rsidP="002C6B6B">
      <w:pPr>
        <w:spacing w:after="0" w:line="240" w:lineRule="auto"/>
        <w:rPr>
          <w:lang w:val="fr-CA"/>
        </w:rPr>
      </w:pPr>
    </w:p>
    <w:p w14:paraId="48EBD12E" w14:textId="77777777" w:rsidR="002C6B6B" w:rsidRPr="002C6B6B" w:rsidRDefault="002C6B6B" w:rsidP="002C6B6B">
      <w:pPr>
        <w:spacing w:after="0" w:line="240" w:lineRule="auto"/>
        <w:rPr>
          <w:lang w:val="fr-CA"/>
        </w:rPr>
      </w:pPr>
      <w:r w:rsidRPr="002C6B6B">
        <w:rPr>
          <w:lang w:val="fr-CA"/>
        </w:rPr>
        <w:t>[Zone principale]</w:t>
      </w:r>
    </w:p>
    <w:p w14:paraId="19C4A555" w14:textId="77777777" w:rsidR="002C6B6B" w:rsidRPr="002C6B6B" w:rsidRDefault="002C6B6B" w:rsidP="002C6B6B">
      <w:pPr>
        <w:spacing w:after="0" w:line="240" w:lineRule="auto"/>
        <w:rPr>
          <w:lang w:val="fr-CA"/>
        </w:rPr>
      </w:pPr>
      <w:r w:rsidRPr="002C6B6B">
        <w:rPr>
          <w:lang w:val="fr-CA"/>
        </w:rPr>
        <w:t xml:space="preserve"> ├─ Bloc résumé : plan actif (ex : Bronze)</w:t>
      </w:r>
    </w:p>
    <w:p w14:paraId="28077CA1" w14:textId="77777777" w:rsidR="002C6B6B" w:rsidRPr="002C6B6B" w:rsidRDefault="002C6B6B" w:rsidP="002C6B6B">
      <w:pPr>
        <w:spacing w:after="0" w:line="240" w:lineRule="auto"/>
        <w:rPr>
          <w:lang w:val="fr-CA"/>
        </w:rPr>
      </w:pPr>
      <w:r w:rsidRPr="002C6B6B">
        <w:rPr>
          <w:lang w:val="fr-CA"/>
        </w:rPr>
        <w:t xml:space="preserve"> ├─ Statistiques clés : vues / réservations / taux conversion</w:t>
      </w:r>
    </w:p>
    <w:p w14:paraId="424502A8" w14:textId="77777777" w:rsidR="002C6B6B" w:rsidRPr="002C6B6B" w:rsidRDefault="002C6B6B" w:rsidP="002C6B6B">
      <w:pPr>
        <w:spacing w:after="0" w:line="240" w:lineRule="auto"/>
        <w:rPr>
          <w:lang w:val="fr-CA"/>
        </w:rPr>
      </w:pPr>
      <w:r w:rsidRPr="002C6B6B">
        <w:rPr>
          <w:lang w:val="fr-CA"/>
        </w:rPr>
        <w:t xml:space="preserve"> ├─ Bouton principal : "Créer une promotion avec l’IA"</w:t>
      </w:r>
    </w:p>
    <w:p w14:paraId="6C83BC86" w14:textId="77777777" w:rsidR="002C6B6B" w:rsidRPr="002C6B6B" w:rsidRDefault="002C6B6B" w:rsidP="002C6B6B">
      <w:pPr>
        <w:spacing w:after="0" w:line="240" w:lineRule="auto"/>
        <w:rPr>
          <w:lang w:val="fr-CA"/>
        </w:rPr>
      </w:pPr>
      <w:r w:rsidRPr="002C6B6B">
        <w:rPr>
          <w:lang w:val="fr-CA"/>
        </w:rPr>
        <w:t xml:space="preserve"> ├─ Liste des offres récentes</w:t>
      </w:r>
    </w:p>
    <w:p w14:paraId="14E44430" w14:textId="77777777" w:rsidR="002C6B6B" w:rsidRPr="002C6B6B" w:rsidRDefault="002C6B6B" w:rsidP="002C6B6B">
      <w:pPr>
        <w:spacing w:after="0" w:line="240" w:lineRule="auto"/>
        <w:rPr>
          <w:lang w:val="fr-CA"/>
        </w:rPr>
      </w:pPr>
      <w:r w:rsidRPr="002C6B6B">
        <w:rPr>
          <w:lang w:val="fr-CA"/>
        </w:rPr>
        <w:t xml:space="preserve"> └─ Graphique : évolution des vues (30 jours)</w:t>
      </w:r>
    </w:p>
    <w:p w14:paraId="1418A14F" w14:textId="77777777" w:rsidR="002C6B6B" w:rsidRPr="002C6B6B" w:rsidRDefault="002C6B6B" w:rsidP="002C6B6B">
      <w:pPr>
        <w:spacing w:after="0" w:line="240" w:lineRule="auto"/>
        <w:rPr>
          <w:b/>
          <w:bCs/>
          <w:lang w:val="fr-CA"/>
        </w:rPr>
      </w:pPr>
      <w:r w:rsidRPr="002C6B6B">
        <w:rPr>
          <w:b/>
          <w:bCs/>
          <w:lang w:val="fr-CA"/>
        </w:rPr>
        <w:t>Écran “Créer une promotion”</w:t>
      </w:r>
    </w:p>
    <w:p w14:paraId="0FF10C33" w14:textId="77777777" w:rsidR="002C6B6B" w:rsidRPr="002C6B6B" w:rsidRDefault="002C6B6B" w:rsidP="0035524F">
      <w:pPr>
        <w:numPr>
          <w:ilvl w:val="0"/>
          <w:numId w:val="152"/>
        </w:numPr>
        <w:spacing w:after="0" w:line="240" w:lineRule="auto"/>
        <w:rPr>
          <w:lang w:val="fr-CA"/>
        </w:rPr>
      </w:pPr>
      <w:r w:rsidRPr="002C6B6B">
        <w:rPr>
          <w:lang w:val="fr-CA"/>
        </w:rPr>
        <w:t>Formulaire assisté IA :</w:t>
      </w:r>
    </w:p>
    <w:p w14:paraId="2D6DB25B" w14:textId="77777777" w:rsidR="002C6B6B" w:rsidRPr="002C6B6B" w:rsidRDefault="002C6B6B" w:rsidP="0035524F">
      <w:pPr>
        <w:numPr>
          <w:ilvl w:val="1"/>
          <w:numId w:val="152"/>
        </w:numPr>
        <w:spacing w:after="0" w:line="240" w:lineRule="auto"/>
        <w:rPr>
          <w:lang w:val="fr-CA"/>
        </w:rPr>
      </w:pPr>
      <w:r w:rsidRPr="002C6B6B">
        <w:rPr>
          <w:lang w:val="fr-CA"/>
        </w:rPr>
        <w:t>Type de promo (rabais %, 2 pour 1, mystère…)</w:t>
      </w:r>
    </w:p>
    <w:p w14:paraId="64601EE1" w14:textId="77777777" w:rsidR="002C6B6B" w:rsidRPr="002C6B6B" w:rsidRDefault="002C6B6B" w:rsidP="0035524F">
      <w:pPr>
        <w:numPr>
          <w:ilvl w:val="1"/>
          <w:numId w:val="152"/>
        </w:numPr>
        <w:spacing w:after="0" w:line="240" w:lineRule="auto"/>
        <w:rPr>
          <w:lang w:val="fr-CA"/>
        </w:rPr>
      </w:pPr>
      <w:r w:rsidRPr="002C6B6B">
        <w:rPr>
          <w:lang w:val="fr-CA"/>
        </w:rPr>
        <w:t>Dates / quota / crédits</w:t>
      </w:r>
    </w:p>
    <w:p w14:paraId="568D8510" w14:textId="77777777" w:rsidR="002C6B6B" w:rsidRPr="002C6B6B" w:rsidRDefault="002C6B6B" w:rsidP="0035524F">
      <w:pPr>
        <w:numPr>
          <w:ilvl w:val="1"/>
          <w:numId w:val="152"/>
        </w:numPr>
        <w:spacing w:after="0" w:line="240" w:lineRule="auto"/>
        <w:rPr>
          <w:lang w:val="fr-CA"/>
        </w:rPr>
      </w:pPr>
      <w:r w:rsidRPr="002C6B6B">
        <w:rPr>
          <w:lang w:val="fr-CA"/>
        </w:rPr>
        <w:t>Bouton “Générer mon texte et visuel”</w:t>
      </w:r>
    </w:p>
    <w:p w14:paraId="0E36A32A" w14:textId="77777777" w:rsidR="002C6B6B" w:rsidRPr="002C6B6B" w:rsidRDefault="002C6B6B" w:rsidP="0035524F">
      <w:pPr>
        <w:numPr>
          <w:ilvl w:val="0"/>
          <w:numId w:val="152"/>
        </w:numPr>
        <w:spacing w:after="0" w:line="240" w:lineRule="auto"/>
        <w:rPr>
          <w:lang w:val="fr-CA"/>
        </w:rPr>
      </w:pPr>
      <w:r w:rsidRPr="002C6B6B">
        <w:rPr>
          <w:lang w:val="fr-CA"/>
        </w:rPr>
        <w:t xml:space="preserve">Résultat : texte + image </w:t>
      </w:r>
      <w:proofErr w:type="spellStart"/>
      <w:r w:rsidRPr="002C6B6B">
        <w:rPr>
          <w:lang w:val="fr-CA"/>
        </w:rPr>
        <w:t>Canva</w:t>
      </w:r>
      <w:proofErr w:type="spellEnd"/>
      <w:r w:rsidRPr="002C6B6B">
        <w:rPr>
          <w:lang w:val="fr-CA"/>
        </w:rPr>
        <w:t xml:space="preserve"> générés</w:t>
      </w:r>
    </w:p>
    <w:p w14:paraId="611E2865" w14:textId="77777777" w:rsidR="002C6B6B" w:rsidRPr="002C6B6B" w:rsidRDefault="002C6B6B" w:rsidP="0035524F">
      <w:pPr>
        <w:numPr>
          <w:ilvl w:val="0"/>
          <w:numId w:val="152"/>
        </w:numPr>
        <w:spacing w:after="0" w:line="240" w:lineRule="auto"/>
        <w:rPr>
          <w:lang w:val="fr-CA"/>
        </w:rPr>
      </w:pPr>
      <w:r w:rsidRPr="002C6B6B">
        <w:rPr>
          <w:lang w:val="fr-CA"/>
        </w:rPr>
        <w:t>Bouton : “Publier l’offre”</w:t>
      </w:r>
    </w:p>
    <w:p w14:paraId="5D0095FD" w14:textId="77777777" w:rsidR="002C6B6B" w:rsidRPr="002C6B6B" w:rsidRDefault="002C6B6B" w:rsidP="002C6B6B">
      <w:pPr>
        <w:spacing w:after="0" w:line="240" w:lineRule="auto"/>
        <w:rPr>
          <w:b/>
          <w:bCs/>
          <w:lang w:val="fr-CA"/>
        </w:rPr>
      </w:pPr>
      <w:r w:rsidRPr="002C6B6B">
        <w:rPr>
          <w:b/>
          <w:bCs/>
          <w:lang w:val="fr-CA"/>
        </w:rPr>
        <w:t>Mobile</w:t>
      </w:r>
    </w:p>
    <w:p w14:paraId="7A86E8F1" w14:textId="77777777" w:rsidR="002C6B6B" w:rsidRPr="002C6B6B" w:rsidRDefault="002C6B6B" w:rsidP="0035524F">
      <w:pPr>
        <w:numPr>
          <w:ilvl w:val="0"/>
          <w:numId w:val="153"/>
        </w:numPr>
        <w:spacing w:after="0" w:line="240" w:lineRule="auto"/>
        <w:rPr>
          <w:lang w:val="fr-CA"/>
        </w:rPr>
      </w:pPr>
      <w:r w:rsidRPr="002C6B6B">
        <w:rPr>
          <w:lang w:val="fr-CA"/>
        </w:rPr>
        <w:t xml:space="preserve">Menu en bas d’écran (icônes : </w:t>
      </w:r>
      <w:r w:rsidRPr="002C6B6B">
        <w:rPr>
          <w:rFonts w:ascii="Segoe UI Emoji" w:hAnsi="Segoe UI Emoji" w:cs="Segoe UI Emoji"/>
          <w:lang w:val="fr-CA"/>
        </w:rPr>
        <w:t>🏠</w:t>
      </w:r>
      <w:r w:rsidRPr="002C6B6B">
        <w:rPr>
          <w:lang w:val="fr-CA"/>
        </w:rPr>
        <w:t xml:space="preserve"> </w:t>
      </w:r>
      <w:r w:rsidRPr="002C6B6B">
        <w:rPr>
          <w:rFonts w:ascii="Segoe UI Emoji" w:hAnsi="Segoe UI Emoji" w:cs="Segoe UI Emoji"/>
          <w:lang w:val="fr-CA"/>
        </w:rPr>
        <w:t>📈</w:t>
      </w:r>
      <w:r w:rsidRPr="002C6B6B">
        <w:rPr>
          <w:lang w:val="fr-CA"/>
        </w:rPr>
        <w:t xml:space="preserve"> </w:t>
      </w:r>
      <w:r w:rsidRPr="002C6B6B">
        <w:rPr>
          <w:rFonts w:ascii="Segoe UI Emoji" w:hAnsi="Segoe UI Emoji" w:cs="Segoe UI Emoji"/>
          <w:lang w:val="fr-CA"/>
        </w:rPr>
        <w:t>➕</w:t>
      </w:r>
      <w:r w:rsidRPr="002C6B6B">
        <w:rPr>
          <w:lang w:val="fr-CA"/>
        </w:rPr>
        <w:t xml:space="preserve"> </w:t>
      </w:r>
      <w:r w:rsidRPr="002C6B6B">
        <w:rPr>
          <w:rFonts w:ascii="Segoe UI Emoji" w:hAnsi="Segoe UI Emoji" w:cs="Segoe UI Emoji"/>
          <w:lang w:val="fr-CA"/>
        </w:rPr>
        <w:t>💬</w:t>
      </w:r>
      <w:r w:rsidRPr="002C6B6B">
        <w:rPr>
          <w:lang w:val="fr-CA"/>
        </w:rPr>
        <w:t xml:space="preserve"> </w:t>
      </w:r>
      <w:r w:rsidRPr="002C6B6B">
        <w:rPr>
          <w:rFonts w:ascii="Segoe UI Emoji" w:hAnsi="Segoe UI Emoji" w:cs="Segoe UI Emoji"/>
          <w:lang w:val="fr-CA"/>
        </w:rPr>
        <w:t>👤</w:t>
      </w:r>
      <w:r w:rsidRPr="002C6B6B">
        <w:rPr>
          <w:lang w:val="fr-CA"/>
        </w:rPr>
        <w:t>)</w:t>
      </w:r>
    </w:p>
    <w:p w14:paraId="24A3642E" w14:textId="77777777" w:rsidR="002C6B6B" w:rsidRPr="002C6B6B" w:rsidRDefault="002C6B6B" w:rsidP="0035524F">
      <w:pPr>
        <w:numPr>
          <w:ilvl w:val="0"/>
          <w:numId w:val="153"/>
        </w:numPr>
        <w:spacing w:after="0" w:line="240" w:lineRule="auto"/>
        <w:rPr>
          <w:lang w:val="fr-CA"/>
        </w:rPr>
      </w:pPr>
      <w:r w:rsidRPr="002C6B6B">
        <w:rPr>
          <w:lang w:val="fr-CA"/>
        </w:rPr>
        <w:t>Stats et offres empilées verticalement.</w:t>
      </w:r>
    </w:p>
    <w:p w14:paraId="2B4711A7" w14:textId="77777777" w:rsidR="002C6B6B" w:rsidRPr="002C6B6B" w:rsidRDefault="002C6B6B" w:rsidP="002C6B6B">
      <w:pPr>
        <w:spacing w:after="0" w:line="240" w:lineRule="auto"/>
        <w:rPr>
          <w:lang w:val="fr-CA"/>
        </w:rPr>
      </w:pPr>
      <w:r w:rsidRPr="002C6B6B">
        <w:rPr>
          <w:lang w:val="fr-CA"/>
        </w:rPr>
        <w:pict w14:anchorId="01905C89">
          <v:rect id="_x0000_i2352" style="width:0;height:1.5pt" o:hralign="center" o:hrstd="t" o:hr="t" fillcolor="#a0a0a0" stroked="f"/>
        </w:pict>
      </w:r>
    </w:p>
    <w:p w14:paraId="607CFE72" w14:textId="77777777" w:rsidR="002C6B6B" w:rsidRPr="002C6B6B" w:rsidRDefault="002C6B6B" w:rsidP="002C6B6B">
      <w:pPr>
        <w:spacing w:after="0" w:line="240" w:lineRule="auto"/>
        <w:rPr>
          <w:b/>
          <w:bCs/>
          <w:lang w:val="fr-CA"/>
        </w:rPr>
      </w:pPr>
      <w:r w:rsidRPr="002C6B6B">
        <w:rPr>
          <w:b/>
          <w:bCs/>
          <w:lang w:val="fr-CA"/>
        </w:rPr>
        <w:t>C.5 Wireframe 3 – Espace Affilié</w:t>
      </w:r>
    </w:p>
    <w:p w14:paraId="363A3FE5" w14:textId="77777777" w:rsidR="002C6B6B" w:rsidRPr="002C6B6B" w:rsidRDefault="002C6B6B" w:rsidP="002C6B6B">
      <w:pPr>
        <w:spacing w:after="0" w:line="240" w:lineRule="auto"/>
        <w:rPr>
          <w:b/>
          <w:bCs/>
          <w:lang w:val="fr-CA"/>
        </w:rPr>
      </w:pPr>
      <w:r w:rsidRPr="002C6B6B">
        <w:rPr>
          <w:b/>
          <w:bCs/>
          <w:lang w:val="fr-CA"/>
        </w:rPr>
        <w:t>Objectif</w:t>
      </w:r>
    </w:p>
    <w:p w14:paraId="73B1FDEB" w14:textId="77777777" w:rsidR="002C6B6B" w:rsidRPr="002C6B6B" w:rsidRDefault="002C6B6B" w:rsidP="002C6B6B">
      <w:pPr>
        <w:spacing w:after="0" w:line="240" w:lineRule="auto"/>
        <w:rPr>
          <w:lang w:val="fr-CA"/>
        </w:rPr>
      </w:pPr>
      <w:r w:rsidRPr="002C6B6B">
        <w:rPr>
          <w:lang w:val="fr-CA"/>
        </w:rPr>
        <w:t xml:space="preserve">Fournir aux affiliés un </w:t>
      </w:r>
      <w:r w:rsidRPr="002C6B6B">
        <w:rPr>
          <w:b/>
          <w:bCs/>
          <w:lang w:val="fr-CA"/>
        </w:rPr>
        <w:t>espace clair pour suivre leurs commissions</w:t>
      </w:r>
      <w:r w:rsidRPr="002C6B6B">
        <w:rPr>
          <w:lang w:val="fr-CA"/>
        </w:rPr>
        <w:t>, leur réseau et accéder à leurs outils IA.</w:t>
      </w:r>
    </w:p>
    <w:p w14:paraId="0E671663" w14:textId="77777777" w:rsidR="002C6B6B" w:rsidRPr="002C6B6B" w:rsidRDefault="002C6B6B" w:rsidP="002C6B6B">
      <w:pPr>
        <w:spacing w:after="0" w:line="240" w:lineRule="auto"/>
        <w:rPr>
          <w:b/>
          <w:bCs/>
          <w:lang w:val="fr-CA"/>
        </w:rPr>
      </w:pPr>
      <w:r w:rsidRPr="002C6B6B">
        <w:rPr>
          <w:b/>
          <w:bCs/>
          <w:lang w:val="fr-CA"/>
        </w:rPr>
        <w:t>Structure</w:t>
      </w:r>
    </w:p>
    <w:p w14:paraId="23D28ABD" w14:textId="77777777" w:rsidR="002C6B6B" w:rsidRPr="002C6B6B" w:rsidRDefault="002C6B6B" w:rsidP="002C6B6B">
      <w:pPr>
        <w:spacing w:after="0" w:line="240" w:lineRule="auto"/>
        <w:rPr>
          <w:lang w:val="fr-CA"/>
        </w:rPr>
      </w:pPr>
      <w:r w:rsidRPr="002C6B6B">
        <w:rPr>
          <w:lang w:val="fr-CA"/>
        </w:rPr>
        <w:t>[Header]  Logo + avatar affilié + notification gain</w:t>
      </w:r>
    </w:p>
    <w:p w14:paraId="5F214608" w14:textId="77777777" w:rsidR="002C6B6B" w:rsidRPr="002C6B6B" w:rsidRDefault="002C6B6B" w:rsidP="002C6B6B">
      <w:pPr>
        <w:spacing w:after="0" w:line="240" w:lineRule="auto"/>
        <w:rPr>
          <w:lang w:val="fr-CA"/>
        </w:rPr>
      </w:pPr>
    </w:p>
    <w:p w14:paraId="1A8884CA" w14:textId="77777777" w:rsidR="002C6B6B" w:rsidRPr="002C6B6B" w:rsidRDefault="002C6B6B" w:rsidP="002C6B6B">
      <w:pPr>
        <w:spacing w:after="0" w:line="240" w:lineRule="auto"/>
        <w:rPr>
          <w:lang w:val="fr-CA"/>
        </w:rPr>
      </w:pPr>
      <w:r w:rsidRPr="002C6B6B">
        <w:rPr>
          <w:lang w:val="fr-CA"/>
        </w:rPr>
        <w:t>[Bloc : Solde]</w:t>
      </w:r>
    </w:p>
    <w:p w14:paraId="025AF1BC" w14:textId="77777777" w:rsidR="002C6B6B" w:rsidRPr="002C6B6B" w:rsidRDefault="002C6B6B" w:rsidP="002C6B6B">
      <w:pPr>
        <w:spacing w:after="0" w:line="240" w:lineRule="auto"/>
        <w:rPr>
          <w:lang w:val="fr-CA"/>
        </w:rPr>
      </w:pPr>
      <w:r w:rsidRPr="002C6B6B">
        <w:rPr>
          <w:lang w:val="fr-CA"/>
        </w:rPr>
        <w:t xml:space="preserve"> ├─ Solde principal (</w:t>
      </w:r>
      <w:r w:rsidRPr="002C6B6B">
        <w:rPr>
          <w:rFonts w:ascii="Segoe UI Emoji" w:hAnsi="Segoe UI Emoji" w:cs="Segoe UI Emoji"/>
          <w:lang w:val="fr-CA"/>
        </w:rPr>
        <w:t>💰</w:t>
      </w:r>
      <w:r w:rsidRPr="002C6B6B">
        <w:rPr>
          <w:lang w:val="fr-CA"/>
        </w:rPr>
        <w:t>)</w:t>
      </w:r>
    </w:p>
    <w:p w14:paraId="75F85D2F" w14:textId="77777777" w:rsidR="002C6B6B" w:rsidRPr="002C6B6B" w:rsidRDefault="002C6B6B" w:rsidP="002C6B6B">
      <w:pPr>
        <w:spacing w:after="0" w:line="240" w:lineRule="auto"/>
        <w:rPr>
          <w:lang w:val="fr-CA"/>
        </w:rPr>
      </w:pPr>
      <w:r w:rsidRPr="002C6B6B">
        <w:rPr>
          <w:lang w:val="fr-CA"/>
        </w:rPr>
        <w:t xml:space="preserve"> ├─ Solde RabaisLocal (retenue 27 $/47 $)</w:t>
      </w:r>
    </w:p>
    <w:p w14:paraId="541BD481" w14:textId="77777777" w:rsidR="002C6B6B" w:rsidRPr="002C6B6B" w:rsidRDefault="002C6B6B" w:rsidP="002C6B6B">
      <w:pPr>
        <w:spacing w:after="0" w:line="240" w:lineRule="auto"/>
        <w:rPr>
          <w:lang w:val="fr-CA"/>
        </w:rPr>
      </w:pPr>
      <w:r w:rsidRPr="002C6B6B">
        <w:rPr>
          <w:lang w:val="fr-CA"/>
        </w:rPr>
        <w:t xml:space="preserve"> └─ Bouton : "Demander mon paiement"</w:t>
      </w:r>
    </w:p>
    <w:p w14:paraId="4AB43028" w14:textId="77777777" w:rsidR="002C6B6B" w:rsidRPr="002C6B6B" w:rsidRDefault="002C6B6B" w:rsidP="002C6B6B">
      <w:pPr>
        <w:spacing w:after="0" w:line="240" w:lineRule="auto"/>
        <w:rPr>
          <w:lang w:val="fr-CA"/>
        </w:rPr>
      </w:pPr>
    </w:p>
    <w:p w14:paraId="7DA83975" w14:textId="77777777" w:rsidR="002C6B6B" w:rsidRPr="002C6B6B" w:rsidRDefault="002C6B6B" w:rsidP="002C6B6B">
      <w:pPr>
        <w:spacing w:after="0" w:line="240" w:lineRule="auto"/>
        <w:rPr>
          <w:lang w:val="fr-CA"/>
        </w:rPr>
      </w:pPr>
      <w:r w:rsidRPr="002C6B6B">
        <w:rPr>
          <w:lang w:val="fr-CA"/>
        </w:rPr>
        <w:t>[Bloc : Progression]</w:t>
      </w:r>
    </w:p>
    <w:p w14:paraId="39B12FEC" w14:textId="77777777" w:rsidR="002C6B6B" w:rsidRPr="002C6B6B" w:rsidRDefault="002C6B6B" w:rsidP="002C6B6B">
      <w:pPr>
        <w:spacing w:after="0" w:line="240" w:lineRule="auto"/>
        <w:rPr>
          <w:lang w:val="fr-CA"/>
        </w:rPr>
      </w:pPr>
      <w:r w:rsidRPr="002C6B6B">
        <w:rPr>
          <w:lang w:val="fr-CA"/>
        </w:rPr>
        <w:t xml:space="preserve"> ├─ Rang actuel (Bâtisseur, Coordonnateur…)</w:t>
      </w:r>
    </w:p>
    <w:p w14:paraId="5D88324C" w14:textId="77777777" w:rsidR="002C6B6B" w:rsidRPr="002C6B6B" w:rsidRDefault="002C6B6B" w:rsidP="002C6B6B">
      <w:pPr>
        <w:spacing w:after="0" w:line="240" w:lineRule="auto"/>
        <w:rPr>
          <w:lang w:val="fr-CA"/>
        </w:rPr>
      </w:pPr>
      <w:r w:rsidRPr="002C6B6B">
        <w:rPr>
          <w:lang w:val="fr-CA"/>
        </w:rPr>
        <w:t xml:space="preserve"> ├─ Barre progression (%)</w:t>
      </w:r>
    </w:p>
    <w:p w14:paraId="4CFE64FA" w14:textId="77777777" w:rsidR="002C6B6B" w:rsidRPr="002C6B6B" w:rsidRDefault="002C6B6B" w:rsidP="002C6B6B">
      <w:pPr>
        <w:spacing w:after="0" w:line="240" w:lineRule="auto"/>
        <w:rPr>
          <w:lang w:val="fr-CA"/>
        </w:rPr>
      </w:pPr>
      <w:r w:rsidRPr="002C6B6B">
        <w:rPr>
          <w:lang w:val="fr-CA"/>
        </w:rPr>
        <w:t xml:space="preserve"> ├─ Objectifs à atteindre</w:t>
      </w:r>
    </w:p>
    <w:p w14:paraId="56749CB7" w14:textId="77777777" w:rsidR="002C6B6B" w:rsidRPr="002C6B6B" w:rsidRDefault="002C6B6B" w:rsidP="002C6B6B">
      <w:pPr>
        <w:spacing w:after="0" w:line="240" w:lineRule="auto"/>
        <w:rPr>
          <w:lang w:val="fr-CA"/>
        </w:rPr>
      </w:pPr>
      <w:r w:rsidRPr="002C6B6B">
        <w:rPr>
          <w:lang w:val="fr-CA"/>
        </w:rPr>
        <w:t xml:space="preserve"> └─ Graphique des gains/mois</w:t>
      </w:r>
    </w:p>
    <w:p w14:paraId="52AD06C6" w14:textId="77777777" w:rsidR="002C6B6B" w:rsidRPr="002C6B6B" w:rsidRDefault="002C6B6B" w:rsidP="002C6B6B">
      <w:pPr>
        <w:spacing w:after="0" w:line="240" w:lineRule="auto"/>
        <w:rPr>
          <w:lang w:val="fr-CA"/>
        </w:rPr>
      </w:pPr>
    </w:p>
    <w:p w14:paraId="52E9C227" w14:textId="77777777" w:rsidR="002C6B6B" w:rsidRPr="002C6B6B" w:rsidRDefault="002C6B6B" w:rsidP="002C6B6B">
      <w:pPr>
        <w:spacing w:after="0" w:line="240" w:lineRule="auto"/>
        <w:rPr>
          <w:lang w:val="fr-CA"/>
        </w:rPr>
      </w:pPr>
      <w:r w:rsidRPr="002C6B6B">
        <w:rPr>
          <w:lang w:val="fr-CA"/>
        </w:rPr>
        <w:t>[Bloc : Mon réseau]</w:t>
      </w:r>
    </w:p>
    <w:p w14:paraId="6CCA4568" w14:textId="77777777" w:rsidR="002C6B6B" w:rsidRPr="002C6B6B" w:rsidRDefault="002C6B6B" w:rsidP="002C6B6B">
      <w:pPr>
        <w:spacing w:after="0" w:line="240" w:lineRule="auto"/>
        <w:rPr>
          <w:lang w:val="fr-CA"/>
        </w:rPr>
      </w:pPr>
      <w:r w:rsidRPr="002C6B6B">
        <w:rPr>
          <w:lang w:val="fr-CA"/>
        </w:rPr>
        <w:t xml:space="preserve"> ├─ Arborescence ou tableau </w:t>
      </w:r>
      <w:proofErr w:type="spellStart"/>
      <w:r w:rsidRPr="002C6B6B">
        <w:rPr>
          <w:lang w:val="fr-CA"/>
        </w:rPr>
        <w:t>GoAffPro</w:t>
      </w:r>
      <w:proofErr w:type="spellEnd"/>
      <w:r w:rsidRPr="002C6B6B">
        <w:rPr>
          <w:lang w:val="fr-CA"/>
        </w:rPr>
        <w:t xml:space="preserve"> (intégré </w:t>
      </w:r>
      <w:proofErr w:type="spellStart"/>
      <w:r w:rsidRPr="002C6B6B">
        <w:rPr>
          <w:lang w:val="fr-CA"/>
        </w:rPr>
        <w:t>iframe</w:t>
      </w:r>
      <w:proofErr w:type="spellEnd"/>
      <w:r w:rsidRPr="002C6B6B">
        <w:rPr>
          <w:lang w:val="fr-CA"/>
        </w:rPr>
        <w:t>)</w:t>
      </w:r>
    </w:p>
    <w:p w14:paraId="26D58E8F" w14:textId="77777777" w:rsidR="002C6B6B" w:rsidRPr="002C6B6B" w:rsidRDefault="002C6B6B" w:rsidP="002C6B6B">
      <w:pPr>
        <w:spacing w:after="0" w:line="240" w:lineRule="auto"/>
        <w:rPr>
          <w:lang w:val="fr-CA"/>
        </w:rPr>
      </w:pPr>
      <w:r w:rsidRPr="002C6B6B">
        <w:rPr>
          <w:lang w:val="fr-CA"/>
        </w:rPr>
        <w:t xml:space="preserve"> ├─ Nombre de niveaux actifs</w:t>
      </w:r>
    </w:p>
    <w:p w14:paraId="69CACD74" w14:textId="77777777" w:rsidR="002C6B6B" w:rsidRPr="002C6B6B" w:rsidRDefault="002C6B6B" w:rsidP="002C6B6B">
      <w:pPr>
        <w:spacing w:after="0" w:line="240" w:lineRule="auto"/>
        <w:rPr>
          <w:lang w:val="fr-CA"/>
        </w:rPr>
      </w:pPr>
      <w:r w:rsidRPr="002C6B6B">
        <w:rPr>
          <w:lang w:val="fr-CA"/>
        </w:rPr>
        <w:t xml:space="preserve"> └─ Liens de parrainage</w:t>
      </w:r>
    </w:p>
    <w:p w14:paraId="2438BC40" w14:textId="77777777" w:rsidR="002C6B6B" w:rsidRPr="002C6B6B" w:rsidRDefault="002C6B6B" w:rsidP="002C6B6B">
      <w:pPr>
        <w:spacing w:after="0" w:line="240" w:lineRule="auto"/>
        <w:rPr>
          <w:lang w:val="fr-CA"/>
        </w:rPr>
      </w:pPr>
    </w:p>
    <w:p w14:paraId="2F9AA650" w14:textId="77777777" w:rsidR="002C6B6B" w:rsidRPr="002C6B6B" w:rsidRDefault="002C6B6B" w:rsidP="002C6B6B">
      <w:pPr>
        <w:spacing w:after="0" w:line="240" w:lineRule="auto"/>
        <w:rPr>
          <w:lang w:val="fr-CA"/>
        </w:rPr>
      </w:pPr>
      <w:r w:rsidRPr="002C6B6B">
        <w:rPr>
          <w:lang w:val="fr-CA"/>
        </w:rPr>
        <w:t>[Bloc : Formation IA]</w:t>
      </w:r>
    </w:p>
    <w:p w14:paraId="5AEB1457" w14:textId="77777777" w:rsidR="002C6B6B" w:rsidRPr="002C6B6B" w:rsidRDefault="002C6B6B" w:rsidP="002C6B6B">
      <w:pPr>
        <w:spacing w:after="0" w:line="240" w:lineRule="auto"/>
        <w:rPr>
          <w:lang w:val="fr-CA"/>
        </w:rPr>
      </w:pPr>
      <w:r w:rsidRPr="002C6B6B">
        <w:rPr>
          <w:lang w:val="fr-CA"/>
        </w:rPr>
        <w:t xml:space="preserve"> ├─ Capsules vidéo / scripts d’approche</w:t>
      </w:r>
    </w:p>
    <w:p w14:paraId="0778402D" w14:textId="77777777" w:rsidR="002C6B6B" w:rsidRPr="002C6B6B" w:rsidRDefault="002C6B6B" w:rsidP="002C6B6B">
      <w:pPr>
        <w:spacing w:after="0" w:line="240" w:lineRule="auto"/>
        <w:rPr>
          <w:lang w:val="fr-CA"/>
        </w:rPr>
      </w:pPr>
      <w:r w:rsidRPr="002C6B6B">
        <w:rPr>
          <w:lang w:val="fr-CA"/>
        </w:rPr>
        <w:t xml:space="preserve"> └─ Chat IA intégré (assistant affilié)</w:t>
      </w:r>
    </w:p>
    <w:p w14:paraId="2B42A769" w14:textId="77777777" w:rsidR="002C6B6B" w:rsidRPr="002C6B6B" w:rsidRDefault="002C6B6B" w:rsidP="002C6B6B">
      <w:pPr>
        <w:spacing w:after="0" w:line="240" w:lineRule="auto"/>
        <w:rPr>
          <w:b/>
          <w:bCs/>
          <w:lang w:val="fr-CA"/>
        </w:rPr>
      </w:pPr>
      <w:r w:rsidRPr="002C6B6B">
        <w:rPr>
          <w:b/>
          <w:bCs/>
          <w:lang w:val="fr-CA"/>
        </w:rPr>
        <w:t>Mobile</w:t>
      </w:r>
    </w:p>
    <w:p w14:paraId="371D2F4D" w14:textId="77777777" w:rsidR="002C6B6B" w:rsidRPr="002C6B6B" w:rsidRDefault="002C6B6B" w:rsidP="0035524F">
      <w:pPr>
        <w:numPr>
          <w:ilvl w:val="0"/>
          <w:numId w:val="154"/>
        </w:numPr>
        <w:spacing w:after="0" w:line="240" w:lineRule="auto"/>
        <w:rPr>
          <w:lang w:val="fr-CA"/>
        </w:rPr>
      </w:pPr>
      <w:r w:rsidRPr="002C6B6B">
        <w:rPr>
          <w:lang w:val="fr-CA"/>
        </w:rPr>
        <w:t>Affichage vertical : Solde → Progression → Réseau → Formation.</w:t>
      </w:r>
    </w:p>
    <w:p w14:paraId="75AC73BD" w14:textId="77777777" w:rsidR="002C6B6B" w:rsidRPr="002C6B6B" w:rsidRDefault="002C6B6B" w:rsidP="0035524F">
      <w:pPr>
        <w:numPr>
          <w:ilvl w:val="0"/>
          <w:numId w:val="154"/>
        </w:numPr>
        <w:spacing w:after="0" w:line="240" w:lineRule="auto"/>
        <w:rPr>
          <w:lang w:val="fr-CA"/>
        </w:rPr>
      </w:pPr>
      <w:r w:rsidRPr="002C6B6B">
        <w:rPr>
          <w:lang w:val="fr-CA"/>
        </w:rPr>
        <w:t>Bouton flottant “Partager mon lien” toujours visible.</w:t>
      </w:r>
    </w:p>
    <w:p w14:paraId="73E10089" w14:textId="77777777" w:rsidR="002C6B6B" w:rsidRPr="002C6B6B" w:rsidRDefault="002C6B6B" w:rsidP="002C6B6B">
      <w:pPr>
        <w:spacing w:after="0" w:line="240" w:lineRule="auto"/>
        <w:rPr>
          <w:lang w:val="fr-CA"/>
        </w:rPr>
      </w:pPr>
      <w:r w:rsidRPr="002C6B6B">
        <w:rPr>
          <w:lang w:val="fr-CA"/>
        </w:rPr>
        <w:pict w14:anchorId="1A3AA48D">
          <v:rect id="_x0000_i2353" style="width:0;height:1.5pt" o:hralign="center" o:hrstd="t" o:hr="t" fillcolor="#a0a0a0" stroked="f"/>
        </w:pict>
      </w:r>
    </w:p>
    <w:p w14:paraId="19DE70BF" w14:textId="77777777" w:rsidR="002C6B6B" w:rsidRPr="002C6B6B" w:rsidRDefault="002C6B6B" w:rsidP="002C6B6B">
      <w:pPr>
        <w:spacing w:after="0" w:line="240" w:lineRule="auto"/>
        <w:rPr>
          <w:b/>
          <w:bCs/>
          <w:lang w:val="fr-CA"/>
        </w:rPr>
      </w:pPr>
      <w:r w:rsidRPr="002C6B6B">
        <w:rPr>
          <w:b/>
          <w:bCs/>
          <w:lang w:val="fr-CA"/>
        </w:rPr>
        <w:t>C.6 Version mobile (expérience unifiée)</w:t>
      </w:r>
    </w:p>
    <w:p w14:paraId="0598154C" w14:textId="77777777" w:rsidR="002C6B6B" w:rsidRPr="002C6B6B" w:rsidRDefault="002C6B6B" w:rsidP="0035524F">
      <w:pPr>
        <w:numPr>
          <w:ilvl w:val="0"/>
          <w:numId w:val="155"/>
        </w:numPr>
        <w:spacing w:after="0" w:line="240" w:lineRule="auto"/>
        <w:rPr>
          <w:lang w:val="fr-CA"/>
        </w:rPr>
      </w:pPr>
      <w:r w:rsidRPr="002C6B6B">
        <w:rPr>
          <w:b/>
          <w:bCs/>
          <w:lang w:val="fr-CA"/>
        </w:rPr>
        <w:lastRenderedPageBreak/>
        <w:t>Barre de navigation fixe (bas écran)</w:t>
      </w:r>
    </w:p>
    <w:p w14:paraId="3675CA25" w14:textId="77777777" w:rsidR="002C6B6B" w:rsidRPr="002C6B6B" w:rsidRDefault="002C6B6B" w:rsidP="0035524F">
      <w:pPr>
        <w:numPr>
          <w:ilvl w:val="0"/>
          <w:numId w:val="155"/>
        </w:numPr>
        <w:tabs>
          <w:tab w:val="clear" w:pos="720"/>
        </w:tabs>
        <w:spacing w:after="0" w:line="240" w:lineRule="auto"/>
        <w:rPr>
          <w:lang w:val="fr-CA"/>
        </w:rPr>
      </w:pPr>
      <w:r w:rsidRPr="002C6B6B">
        <w:rPr>
          <w:rFonts w:ascii="Segoe UI Emoji" w:hAnsi="Segoe UI Emoji" w:cs="Segoe UI Emoji"/>
          <w:lang w:val="fr-CA"/>
        </w:rPr>
        <w:t>🏠</w:t>
      </w:r>
      <w:r w:rsidRPr="002C6B6B">
        <w:rPr>
          <w:lang w:val="fr-CA"/>
        </w:rPr>
        <w:t xml:space="preserve"> Accueil   </w:t>
      </w:r>
      <w:r w:rsidRPr="002C6B6B">
        <w:rPr>
          <w:rFonts w:ascii="Segoe UI Emoji" w:hAnsi="Segoe UI Emoji" w:cs="Segoe UI Emoji"/>
          <w:lang w:val="fr-CA"/>
        </w:rPr>
        <w:t>🔍</w:t>
      </w:r>
      <w:r w:rsidRPr="002C6B6B">
        <w:rPr>
          <w:lang w:val="fr-CA"/>
        </w:rPr>
        <w:t xml:space="preserve"> Trouver   </w:t>
      </w:r>
      <w:r w:rsidRPr="002C6B6B">
        <w:rPr>
          <w:rFonts w:ascii="Segoe UI Emoji" w:hAnsi="Segoe UI Emoji" w:cs="Segoe UI Emoji"/>
          <w:lang w:val="fr-CA"/>
        </w:rPr>
        <w:t>💳</w:t>
      </w:r>
      <w:r w:rsidRPr="002C6B6B">
        <w:rPr>
          <w:lang w:val="fr-CA"/>
        </w:rPr>
        <w:t xml:space="preserve"> Crédits   </w:t>
      </w:r>
      <w:r w:rsidRPr="002C6B6B">
        <w:rPr>
          <w:rFonts w:ascii="Segoe UI Emoji" w:hAnsi="Segoe UI Emoji" w:cs="Segoe UI Emoji"/>
          <w:lang w:val="fr-CA"/>
        </w:rPr>
        <w:t>🛍️</w:t>
      </w:r>
      <w:r w:rsidRPr="002C6B6B">
        <w:rPr>
          <w:lang w:val="fr-CA"/>
        </w:rPr>
        <w:t xml:space="preserve"> Offres   </w:t>
      </w:r>
      <w:r w:rsidRPr="002C6B6B">
        <w:rPr>
          <w:rFonts w:ascii="Segoe UI Emoji" w:hAnsi="Segoe UI Emoji" w:cs="Segoe UI Emoji"/>
          <w:lang w:val="fr-CA"/>
        </w:rPr>
        <w:t>👤</w:t>
      </w:r>
      <w:r w:rsidRPr="002C6B6B">
        <w:rPr>
          <w:lang w:val="fr-CA"/>
        </w:rPr>
        <w:t xml:space="preserve"> Profil</w:t>
      </w:r>
    </w:p>
    <w:p w14:paraId="5FD8B67F" w14:textId="77777777" w:rsidR="002C6B6B" w:rsidRPr="002C6B6B" w:rsidRDefault="002C6B6B" w:rsidP="0035524F">
      <w:pPr>
        <w:numPr>
          <w:ilvl w:val="0"/>
          <w:numId w:val="155"/>
        </w:numPr>
        <w:spacing w:after="0" w:line="240" w:lineRule="auto"/>
        <w:rPr>
          <w:lang w:val="fr-CA"/>
        </w:rPr>
      </w:pPr>
      <w:r w:rsidRPr="002C6B6B">
        <w:rPr>
          <w:b/>
          <w:bCs/>
          <w:lang w:val="fr-CA"/>
        </w:rPr>
        <w:t>QR code carte membre</w:t>
      </w:r>
      <w:r w:rsidRPr="002C6B6B">
        <w:rPr>
          <w:lang w:val="fr-CA"/>
        </w:rPr>
        <w:t xml:space="preserve"> accessible depuis le menu principal.</w:t>
      </w:r>
    </w:p>
    <w:p w14:paraId="17DE03CD" w14:textId="77777777" w:rsidR="002C6B6B" w:rsidRPr="002C6B6B" w:rsidRDefault="002C6B6B" w:rsidP="0035524F">
      <w:pPr>
        <w:numPr>
          <w:ilvl w:val="0"/>
          <w:numId w:val="155"/>
        </w:numPr>
        <w:spacing w:after="0" w:line="240" w:lineRule="auto"/>
        <w:rPr>
          <w:lang w:val="fr-CA"/>
        </w:rPr>
      </w:pPr>
      <w:r w:rsidRPr="002C6B6B">
        <w:rPr>
          <w:b/>
          <w:bCs/>
          <w:lang w:val="fr-CA"/>
        </w:rPr>
        <w:t>Moteur IA</w:t>
      </w:r>
      <w:r w:rsidRPr="002C6B6B">
        <w:rPr>
          <w:lang w:val="fr-CA"/>
        </w:rPr>
        <w:t xml:space="preserve"> simplifié : zone texte + micro + réponses en bulles.</w:t>
      </w:r>
    </w:p>
    <w:p w14:paraId="3B4484E6" w14:textId="77777777" w:rsidR="002C6B6B" w:rsidRPr="002C6B6B" w:rsidRDefault="002C6B6B" w:rsidP="0035524F">
      <w:pPr>
        <w:numPr>
          <w:ilvl w:val="0"/>
          <w:numId w:val="155"/>
        </w:numPr>
        <w:spacing w:after="0" w:line="240" w:lineRule="auto"/>
        <w:rPr>
          <w:lang w:val="fr-CA"/>
        </w:rPr>
      </w:pPr>
      <w:r w:rsidRPr="002C6B6B">
        <w:rPr>
          <w:b/>
          <w:bCs/>
          <w:lang w:val="fr-CA"/>
        </w:rPr>
        <w:t>Notifications push</w:t>
      </w:r>
      <w:r w:rsidRPr="002C6B6B">
        <w:rPr>
          <w:lang w:val="fr-CA"/>
        </w:rPr>
        <w:t xml:space="preserve"> via </w:t>
      </w:r>
      <w:proofErr w:type="spellStart"/>
      <w:r w:rsidRPr="002C6B6B">
        <w:rPr>
          <w:lang w:val="fr-CA"/>
        </w:rPr>
        <w:t>OneSignal</w:t>
      </w:r>
      <w:proofErr w:type="spellEnd"/>
      <w:r w:rsidRPr="002C6B6B">
        <w:rPr>
          <w:lang w:val="fr-CA"/>
        </w:rPr>
        <w:t>.</w:t>
      </w:r>
    </w:p>
    <w:p w14:paraId="4EAB3296" w14:textId="77777777" w:rsidR="002C6B6B" w:rsidRPr="002C6B6B" w:rsidRDefault="002C6B6B" w:rsidP="0035524F">
      <w:pPr>
        <w:numPr>
          <w:ilvl w:val="0"/>
          <w:numId w:val="155"/>
        </w:numPr>
        <w:spacing w:after="0" w:line="240" w:lineRule="auto"/>
        <w:rPr>
          <w:lang w:val="fr-CA"/>
        </w:rPr>
      </w:pPr>
      <w:r w:rsidRPr="002C6B6B">
        <w:rPr>
          <w:b/>
          <w:bCs/>
          <w:lang w:val="fr-CA"/>
        </w:rPr>
        <w:t>Thème clair</w:t>
      </w:r>
      <w:r w:rsidRPr="002C6B6B">
        <w:rPr>
          <w:lang w:val="fr-CA"/>
        </w:rPr>
        <w:t xml:space="preserve"> par défaut, sombre optionnel.</w:t>
      </w:r>
    </w:p>
    <w:p w14:paraId="18C085D4" w14:textId="77777777" w:rsidR="002C6B6B" w:rsidRPr="002C6B6B" w:rsidRDefault="002C6B6B" w:rsidP="002C6B6B">
      <w:pPr>
        <w:spacing w:after="0" w:line="240" w:lineRule="auto"/>
        <w:rPr>
          <w:lang w:val="fr-CA"/>
        </w:rPr>
      </w:pPr>
      <w:r w:rsidRPr="002C6B6B">
        <w:rPr>
          <w:lang w:val="fr-CA"/>
        </w:rPr>
        <w:pict w14:anchorId="56C77237">
          <v:rect id="_x0000_i2354" style="width:0;height:1.5pt" o:hralign="center" o:hrstd="t" o:hr="t" fillcolor="#a0a0a0" stroked="f"/>
        </w:pict>
      </w:r>
    </w:p>
    <w:p w14:paraId="2CDAC79F" w14:textId="77777777" w:rsidR="002C6B6B" w:rsidRPr="002C6B6B" w:rsidRDefault="002C6B6B" w:rsidP="002C6B6B">
      <w:pPr>
        <w:spacing w:after="0" w:line="240" w:lineRule="auto"/>
        <w:rPr>
          <w:b/>
          <w:bCs/>
          <w:lang w:val="fr-CA"/>
        </w:rPr>
      </w:pPr>
      <w:r w:rsidRPr="002C6B6B">
        <w:rPr>
          <w:b/>
          <w:bCs/>
          <w:lang w:val="fr-CA"/>
        </w:rPr>
        <w:t xml:space="preserve">C.7 Structure CMS </w:t>
      </w:r>
      <w:proofErr w:type="spellStart"/>
      <w:r w:rsidRPr="002C6B6B">
        <w:rPr>
          <w:b/>
          <w:bCs/>
          <w:lang w:val="fr-CA"/>
        </w:rPr>
        <w:t>Webflow</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4593"/>
        <w:gridCol w:w="2545"/>
      </w:tblGrid>
      <w:tr w:rsidR="002C6B6B" w:rsidRPr="002C6B6B" w14:paraId="5F0F7857" w14:textId="77777777" w:rsidTr="002C6B6B">
        <w:trPr>
          <w:tblHeader/>
          <w:tblCellSpacing w:w="15" w:type="dxa"/>
        </w:trPr>
        <w:tc>
          <w:tcPr>
            <w:tcW w:w="0" w:type="auto"/>
            <w:vAlign w:val="center"/>
            <w:hideMark/>
          </w:tcPr>
          <w:p w14:paraId="6028DBAD" w14:textId="77777777" w:rsidR="002C6B6B" w:rsidRPr="002C6B6B" w:rsidRDefault="002C6B6B" w:rsidP="002C6B6B">
            <w:pPr>
              <w:spacing w:after="0" w:line="240" w:lineRule="auto"/>
              <w:rPr>
                <w:b/>
                <w:bCs/>
                <w:lang w:val="fr-CA"/>
              </w:rPr>
            </w:pPr>
            <w:r w:rsidRPr="002C6B6B">
              <w:rPr>
                <w:b/>
                <w:bCs/>
                <w:lang w:val="fr-CA"/>
              </w:rPr>
              <w:t>Collection</w:t>
            </w:r>
          </w:p>
        </w:tc>
        <w:tc>
          <w:tcPr>
            <w:tcW w:w="0" w:type="auto"/>
            <w:vAlign w:val="center"/>
            <w:hideMark/>
          </w:tcPr>
          <w:p w14:paraId="1A806F8A" w14:textId="77777777" w:rsidR="002C6B6B" w:rsidRPr="002C6B6B" w:rsidRDefault="002C6B6B" w:rsidP="002C6B6B">
            <w:pPr>
              <w:spacing w:after="0" w:line="240" w:lineRule="auto"/>
              <w:rPr>
                <w:b/>
                <w:bCs/>
                <w:lang w:val="fr-CA"/>
              </w:rPr>
            </w:pPr>
            <w:r w:rsidRPr="002C6B6B">
              <w:rPr>
                <w:b/>
                <w:bCs/>
                <w:lang w:val="fr-CA"/>
              </w:rPr>
              <w:t>Champs principaux</w:t>
            </w:r>
          </w:p>
        </w:tc>
        <w:tc>
          <w:tcPr>
            <w:tcW w:w="0" w:type="auto"/>
            <w:vAlign w:val="center"/>
            <w:hideMark/>
          </w:tcPr>
          <w:p w14:paraId="4C43C5FE" w14:textId="77777777" w:rsidR="002C6B6B" w:rsidRPr="002C6B6B" w:rsidRDefault="002C6B6B" w:rsidP="002C6B6B">
            <w:pPr>
              <w:spacing w:after="0" w:line="240" w:lineRule="auto"/>
              <w:rPr>
                <w:b/>
                <w:bCs/>
                <w:lang w:val="fr-CA"/>
              </w:rPr>
            </w:pPr>
            <w:r w:rsidRPr="002C6B6B">
              <w:rPr>
                <w:b/>
                <w:bCs/>
                <w:lang w:val="fr-CA"/>
              </w:rPr>
              <w:t>Description</w:t>
            </w:r>
          </w:p>
        </w:tc>
      </w:tr>
      <w:tr w:rsidR="002C6B6B" w:rsidRPr="002C6B6B" w14:paraId="2B615BB9" w14:textId="77777777" w:rsidTr="002C6B6B">
        <w:trPr>
          <w:tblCellSpacing w:w="15" w:type="dxa"/>
        </w:trPr>
        <w:tc>
          <w:tcPr>
            <w:tcW w:w="0" w:type="auto"/>
            <w:vAlign w:val="center"/>
            <w:hideMark/>
          </w:tcPr>
          <w:p w14:paraId="6F887DFD" w14:textId="77777777" w:rsidR="002C6B6B" w:rsidRPr="002C6B6B" w:rsidRDefault="002C6B6B" w:rsidP="002C6B6B">
            <w:pPr>
              <w:spacing w:after="0" w:line="240" w:lineRule="auto"/>
              <w:rPr>
                <w:lang w:val="fr-CA"/>
              </w:rPr>
            </w:pPr>
            <w:r w:rsidRPr="002C6B6B">
              <w:rPr>
                <w:b/>
                <w:bCs/>
                <w:lang w:val="fr-CA"/>
              </w:rPr>
              <w:t>Offres locales</w:t>
            </w:r>
          </w:p>
        </w:tc>
        <w:tc>
          <w:tcPr>
            <w:tcW w:w="0" w:type="auto"/>
            <w:vAlign w:val="center"/>
            <w:hideMark/>
          </w:tcPr>
          <w:p w14:paraId="625651B0" w14:textId="77777777" w:rsidR="002C6B6B" w:rsidRPr="002C6B6B" w:rsidRDefault="002C6B6B" w:rsidP="002C6B6B">
            <w:pPr>
              <w:spacing w:after="0" w:line="240" w:lineRule="auto"/>
              <w:rPr>
                <w:lang w:val="fr-CA"/>
              </w:rPr>
            </w:pPr>
            <w:r w:rsidRPr="002C6B6B">
              <w:rPr>
                <w:lang w:val="fr-CA"/>
              </w:rPr>
              <w:t>Titre, image, crédits, commerçant, région, catégorie</w:t>
            </w:r>
          </w:p>
        </w:tc>
        <w:tc>
          <w:tcPr>
            <w:tcW w:w="0" w:type="auto"/>
            <w:vAlign w:val="center"/>
            <w:hideMark/>
          </w:tcPr>
          <w:p w14:paraId="2488B3AB" w14:textId="77777777" w:rsidR="002C6B6B" w:rsidRPr="002C6B6B" w:rsidRDefault="002C6B6B" w:rsidP="002C6B6B">
            <w:pPr>
              <w:spacing w:after="0" w:line="240" w:lineRule="auto"/>
              <w:rPr>
                <w:lang w:val="fr-CA"/>
              </w:rPr>
            </w:pPr>
            <w:r w:rsidRPr="002C6B6B">
              <w:rPr>
                <w:lang w:val="fr-CA"/>
              </w:rPr>
              <w:t>Liste dynamique des rabais</w:t>
            </w:r>
          </w:p>
        </w:tc>
      </w:tr>
      <w:tr w:rsidR="002C6B6B" w:rsidRPr="002C6B6B" w14:paraId="114F7325" w14:textId="77777777" w:rsidTr="002C6B6B">
        <w:trPr>
          <w:tblCellSpacing w:w="15" w:type="dxa"/>
        </w:trPr>
        <w:tc>
          <w:tcPr>
            <w:tcW w:w="0" w:type="auto"/>
            <w:vAlign w:val="center"/>
            <w:hideMark/>
          </w:tcPr>
          <w:p w14:paraId="51088F50" w14:textId="77777777" w:rsidR="002C6B6B" w:rsidRPr="002C6B6B" w:rsidRDefault="002C6B6B" w:rsidP="002C6B6B">
            <w:pPr>
              <w:spacing w:after="0" w:line="240" w:lineRule="auto"/>
              <w:rPr>
                <w:lang w:val="fr-CA"/>
              </w:rPr>
            </w:pPr>
            <w:r w:rsidRPr="002C6B6B">
              <w:rPr>
                <w:b/>
                <w:bCs/>
                <w:lang w:val="fr-CA"/>
              </w:rPr>
              <w:t>Commerçants</w:t>
            </w:r>
          </w:p>
        </w:tc>
        <w:tc>
          <w:tcPr>
            <w:tcW w:w="0" w:type="auto"/>
            <w:vAlign w:val="center"/>
            <w:hideMark/>
          </w:tcPr>
          <w:p w14:paraId="506ED85D" w14:textId="77777777" w:rsidR="002C6B6B" w:rsidRPr="002C6B6B" w:rsidRDefault="002C6B6B" w:rsidP="002C6B6B">
            <w:pPr>
              <w:spacing w:after="0" w:line="240" w:lineRule="auto"/>
              <w:rPr>
                <w:lang w:val="fr-CA"/>
              </w:rPr>
            </w:pPr>
            <w:r w:rsidRPr="002C6B6B">
              <w:rPr>
                <w:lang w:val="fr-CA"/>
              </w:rPr>
              <w:t>Nom, logo, plan, lien site, ville</w:t>
            </w:r>
          </w:p>
        </w:tc>
        <w:tc>
          <w:tcPr>
            <w:tcW w:w="0" w:type="auto"/>
            <w:vAlign w:val="center"/>
            <w:hideMark/>
          </w:tcPr>
          <w:p w14:paraId="476F3BA1" w14:textId="77777777" w:rsidR="002C6B6B" w:rsidRPr="002C6B6B" w:rsidRDefault="002C6B6B" w:rsidP="002C6B6B">
            <w:pPr>
              <w:spacing w:after="0" w:line="240" w:lineRule="auto"/>
              <w:rPr>
                <w:lang w:val="fr-CA"/>
              </w:rPr>
            </w:pPr>
            <w:r w:rsidRPr="002C6B6B">
              <w:rPr>
                <w:lang w:val="fr-CA"/>
              </w:rPr>
              <w:t>Page profil commerce</w:t>
            </w:r>
          </w:p>
        </w:tc>
      </w:tr>
      <w:tr w:rsidR="002C6B6B" w:rsidRPr="002C6B6B" w14:paraId="4E584D9D" w14:textId="77777777" w:rsidTr="002C6B6B">
        <w:trPr>
          <w:tblCellSpacing w:w="15" w:type="dxa"/>
        </w:trPr>
        <w:tc>
          <w:tcPr>
            <w:tcW w:w="0" w:type="auto"/>
            <w:vAlign w:val="center"/>
            <w:hideMark/>
          </w:tcPr>
          <w:p w14:paraId="30011C3F" w14:textId="77777777" w:rsidR="002C6B6B" w:rsidRPr="002C6B6B" w:rsidRDefault="002C6B6B" w:rsidP="002C6B6B">
            <w:pPr>
              <w:spacing w:after="0" w:line="240" w:lineRule="auto"/>
              <w:rPr>
                <w:lang w:val="fr-CA"/>
              </w:rPr>
            </w:pPr>
            <w:r w:rsidRPr="002C6B6B">
              <w:rPr>
                <w:b/>
                <w:bCs/>
                <w:lang w:val="fr-CA"/>
              </w:rPr>
              <w:t>Témoignages</w:t>
            </w:r>
          </w:p>
        </w:tc>
        <w:tc>
          <w:tcPr>
            <w:tcW w:w="0" w:type="auto"/>
            <w:vAlign w:val="center"/>
            <w:hideMark/>
          </w:tcPr>
          <w:p w14:paraId="35A57381" w14:textId="77777777" w:rsidR="002C6B6B" w:rsidRPr="002C6B6B" w:rsidRDefault="002C6B6B" w:rsidP="002C6B6B">
            <w:pPr>
              <w:spacing w:after="0" w:line="240" w:lineRule="auto"/>
              <w:rPr>
                <w:lang w:val="fr-CA"/>
              </w:rPr>
            </w:pPr>
            <w:r w:rsidRPr="002C6B6B">
              <w:rPr>
                <w:lang w:val="fr-CA"/>
              </w:rPr>
              <w:t>Nom, texte, photo</w:t>
            </w:r>
          </w:p>
        </w:tc>
        <w:tc>
          <w:tcPr>
            <w:tcW w:w="0" w:type="auto"/>
            <w:vAlign w:val="center"/>
            <w:hideMark/>
          </w:tcPr>
          <w:p w14:paraId="274CF4CE" w14:textId="77777777" w:rsidR="002C6B6B" w:rsidRPr="002C6B6B" w:rsidRDefault="002C6B6B" w:rsidP="002C6B6B">
            <w:pPr>
              <w:spacing w:after="0" w:line="240" w:lineRule="auto"/>
              <w:rPr>
                <w:lang w:val="fr-CA"/>
              </w:rPr>
            </w:pPr>
            <w:r w:rsidRPr="002C6B6B">
              <w:rPr>
                <w:lang w:val="fr-CA"/>
              </w:rPr>
              <w:t>Preuve sociale</w:t>
            </w:r>
          </w:p>
        </w:tc>
      </w:tr>
      <w:tr w:rsidR="002C6B6B" w:rsidRPr="002C6B6B" w14:paraId="139879C5" w14:textId="77777777" w:rsidTr="002C6B6B">
        <w:trPr>
          <w:tblCellSpacing w:w="15" w:type="dxa"/>
        </w:trPr>
        <w:tc>
          <w:tcPr>
            <w:tcW w:w="0" w:type="auto"/>
            <w:vAlign w:val="center"/>
            <w:hideMark/>
          </w:tcPr>
          <w:p w14:paraId="2CA66484" w14:textId="77777777" w:rsidR="002C6B6B" w:rsidRPr="002C6B6B" w:rsidRDefault="002C6B6B" w:rsidP="002C6B6B">
            <w:pPr>
              <w:spacing w:after="0" w:line="240" w:lineRule="auto"/>
              <w:rPr>
                <w:lang w:val="fr-CA"/>
              </w:rPr>
            </w:pPr>
            <w:r w:rsidRPr="002C6B6B">
              <w:rPr>
                <w:b/>
                <w:bCs/>
                <w:lang w:val="fr-CA"/>
              </w:rPr>
              <w:t>Articles</w:t>
            </w:r>
          </w:p>
        </w:tc>
        <w:tc>
          <w:tcPr>
            <w:tcW w:w="0" w:type="auto"/>
            <w:vAlign w:val="center"/>
            <w:hideMark/>
          </w:tcPr>
          <w:p w14:paraId="066AE5B0" w14:textId="77777777" w:rsidR="002C6B6B" w:rsidRPr="002C6B6B" w:rsidRDefault="002C6B6B" w:rsidP="002C6B6B">
            <w:pPr>
              <w:spacing w:after="0" w:line="240" w:lineRule="auto"/>
              <w:rPr>
                <w:lang w:val="fr-CA"/>
              </w:rPr>
            </w:pPr>
            <w:r w:rsidRPr="002C6B6B">
              <w:rPr>
                <w:lang w:val="fr-CA"/>
              </w:rPr>
              <w:t>Titre, slug, contenu, image, auteur</w:t>
            </w:r>
          </w:p>
        </w:tc>
        <w:tc>
          <w:tcPr>
            <w:tcW w:w="0" w:type="auto"/>
            <w:vAlign w:val="center"/>
            <w:hideMark/>
          </w:tcPr>
          <w:p w14:paraId="4DFA3A39" w14:textId="77777777" w:rsidR="002C6B6B" w:rsidRPr="002C6B6B" w:rsidRDefault="002C6B6B" w:rsidP="002C6B6B">
            <w:pPr>
              <w:spacing w:after="0" w:line="240" w:lineRule="auto"/>
              <w:rPr>
                <w:lang w:val="fr-CA"/>
              </w:rPr>
            </w:pPr>
            <w:r w:rsidRPr="002C6B6B">
              <w:rPr>
                <w:lang w:val="fr-CA"/>
              </w:rPr>
              <w:t>Blog SEO</w:t>
            </w:r>
          </w:p>
        </w:tc>
      </w:tr>
      <w:tr w:rsidR="002C6B6B" w:rsidRPr="002C6B6B" w14:paraId="4C0397F0" w14:textId="77777777" w:rsidTr="002C6B6B">
        <w:trPr>
          <w:tblCellSpacing w:w="15" w:type="dxa"/>
        </w:trPr>
        <w:tc>
          <w:tcPr>
            <w:tcW w:w="0" w:type="auto"/>
            <w:vAlign w:val="center"/>
            <w:hideMark/>
          </w:tcPr>
          <w:p w14:paraId="5B8444F8" w14:textId="77777777" w:rsidR="002C6B6B" w:rsidRPr="002C6B6B" w:rsidRDefault="002C6B6B" w:rsidP="002C6B6B">
            <w:pPr>
              <w:spacing w:after="0" w:line="240" w:lineRule="auto"/>
              <w:rPr>
                <w:lang w:val="fr-CA"/>
              </w:rPr>
            </w:pPr>
            <w:r w:rsidRPr="002C6B6B">
              <w:rPr>
                <w:b/>
                <w:bCs/>
                <w:lang w:val="fr-CA"/>
              </w:rPr>
              <w:t>Pages légales</w:t>
            </w:r>
          </w:p>
        </w:tc>
        <w:tc>
          <w:tcPr>
            <w:tcW w:w="0" w:type="auto"/>
            <w:vAlign w:val="center"/>
            <w:hideMark/>
          </w:tcPr>
          <w:p w14:paraId="7C56C617" w14:textId="77777777" w:rsidR="002C6B6B" w:rsidRPr="002C6B6B" w:rsidRDefault="002C6B6B" w:rsidP="002C6B6B">
            <w:pPr>
              <w:spacing w:after="0" w:line="240" w:lineRule="auto"/>
              <w:rPr>
                <w:lang w:val="fr-CA"/>
              </w:rPr>
            </w:pPr>
            <w:r w:rsidRPr="002C6B6B">
              <w:rPr>
                <w:lang w:val="fr-CA"/>
              </w:rPr>
              <w:t>Titre, contenu, date MAJ</w:t>
            </w:r>
          </w:p>
        </w:tc>
        <w:tc>
          <w:tcPr>
            <w:tcW w:w="0" w:type="auto"/>
            <w:vAlign w:val="center"/>
            <w:hideMark/>
          </w:tcPr>
          <w:p w14:paraId="27FA650E" w14:textId="77777777" w:rsidR="002C6B6B" w:rsidRPr="002C6B6B" w:rsidRDefault="002C6B6B" w:rsidP="002C6B6B">
            <w:pPr>
              <w:spacing w:after="0" w:line="240" w:lineRule="auto"/>
              <w:rPr>
                <w:lang w:val="fr-CA"/>
              </w:rPr>
            </w:pPr>
            <w:r w:rsidRPr="002C6B6B">
              <w:rPr>
                <w:lang w:val="fr-CA"/>
              </w:rPr>
              <w:t>CGU, Politique, etc.</w:t>
            </w:r>
          </w:p>
        </w:tc>
      </w:tr>
    </w:tbl>
    <w:p w14:paraId="40E8A176" w14:textId="77777777" w:rsidR="002C6B6B" w:rsidRPr="002C6B6B" w:rsidRDefault="002C6B6B" w:rsidP="002C6B6B">
      <w:pPr>
        <w:spacing w:after="0" w:line="240" w:lineRule="auto"/>
        <w:rPr>
          <w:lang w:val="fr-CA"/>
        </w:rPr>
      </w:pPr>
      <w:r w:rsidRPr="002C6B6B">
        <w:rPr>
          <w:b/>
          <w:bCs/>
          <w:lang w:val="fr-CA"/>
        </w:rPr>
        <w:t>Pages statiques :</w:t>
      </w:r>
      <w:r w:rsidRPr="002C6B6B">
        <w:rPr>
          <w:lang w:val="fr-CA"/>
        </w:rPr>
        <w:t xml:space="preserve"> Accueil / À propos / FAQ / Contact / Connexion.</w:t>
      </w:r>
      <w:r w:rsidRPr="002C6B6B">
        <w:rPr>
          <w:lang w:val="fr-CA"/>
        </w:rPr>
        <w:br/>
      </w:r>
      <w:r w:rsidRPr="002C6B6B">
        <w:rPr>
          <w:b/>
          <w:bCs/>
          <w:lang w:val="fr-CA"/>
        </w:rPr>
        <w:t>Pages dynamiques :</w:t>
      </w:r>
      <w:r w:rsidRPr="002C6B6B">
        <w:rPr>
          <w:lang w:val="fr-CA"/>
        </w:rPr>
        <w:t xml:space="preserve"> /offres/[slug] / /commerce/[slug] / /</w:t>
      </w:r>
      <w:proofErr w:type="spellStart"/>
      <w:r w:rsidRPr="002C6B6B">
        <w:rPr>
          <w:lang w:val="fr-CA"/>
        </w:rPr>
        <w:t>region</w:t>
      </w:r>
      <w:proofErr w:type="spellEnd"/>
      <w:r w:rsidRPr="002C6B6B">
        <w:rPr>
          <w:lang w:val="fr-CA"/>
        </w:rPr>
        <w:t>/[nom].</w:t>
      </w:r>
    </w:p>
    <w:p w14:paraId="37870C73" w14:textId="77777777" w:rsidR="002C6B6B" w:rsidRPr="002C6B6B" w:rsidRDefault="002C6B6B" w:rsidP="002C6B6B">
      <w:pPr>
        <w:spacing w:after="0" w:line="240" w:lineRule="auto"/>
        <w:rPr>
          <w:lang w:val="fr-CA"/>
        </w:rPr>
      </w:pPr>
      <w:r w:rsidRPr="002C6B6B">
        <w:rPr>
          <w:lang w:val="fr-CA"/>
        </w:rPr>
        <w:pict w14:anchorId="3C7587C7">
          <v:rect id="_x0000_i2355" style="width:0;height:1.5pt" o:hralign="center" o:hrstd="t" o:hr="t" fillcolor="#a0a0a0" stroked="f"/>
        </w:pict>
      </w:r>
    </w:p>
    <w:p w14:paraId="52F576C9" w14:textId="77777777" w:rsidR="002C6B6B" w:rsidRPr="002C6B6B" w:rsidRDefault="002C6B6B" w:rsidP="002C6B6B">
      <w:pPr>
        <w:spacing w:after="0" w:line="240" w:lineRule="auto"/>
        <w:rPr>
          <w:b/>
          <w:bCs/>
          <w:lang w:val="fr-CA"/>
        </w:rPr>
      </w:pPr>
      <w:r w:rsidRPr="002C6B6B">
        <w:rPr>
          <w:b/>
          <w:bCs/>
          <w:lang w:val="fr-CA"/>
        </w:rPr>
        <w:t>C.8 Indications pour le designer</w:t>
      </w:r>
    </w:p>
    <w:p w14:paraId="2DDAE326" w14:textId="77777777" w:rsidR="002C6B6B" w:rsidRPr="002C6B6B" w:rsidRDefault="002C6B6B" w:rsidP="0035524F">
      <w:pPr>
        <w:numPr>
          <w:ilvl w:val="0"/>
          <w:numId w:val="156"/>
        </w:numPr>
        <w:spacing w:after="0" w:line="240" w:lineRule="auto"/>
        <w:rPr>
          <w:lang w:val="fr-CA"/>
        </w:rPr>
      </w:pPr>
      <w:r w:rsidRPr="002C6B6B">
        <w:rPr>
          <w:lang w:val="fr-CA"/>
        </w:rPr>
        <w:t xml:space="preserve">Utiliser </w:t>
      </w:r>
      <w:proofErr w:type="spellStart"/>
      <w:r w:rsidRPr="002C6B6B">
        <w:rPr>
          <w:b/>
          <w:bCs/>
          <w:lang w:val="fr-CA"/>
        </w:rPr>
        <w:t>Figma</w:t>
      </w:r>
      <w:proofErr w:type="spellEnd"/>
      <w:r w:rsidRPr="002C6B6B">
        <w:rPr>
          <w:lang w:val="fr-CA"/>
        </w:rPr>
        <w:t xml:space="preserve"> avec styles partagés (couleurs, texte, boutons).</w:t>
      </w:r>
    </w:p>
    <w:p w14:paraId="4148F262" w14:textId="77777777" w:rsidR="002C6B6B" w:rsidRPr="002C6B6B" w:rsidRDefault="002C6B6B" w:rsidP="0035524F">
      <w:pPr>
        <w:numPr>
          <w:ilvl w:val="0"/>
          <w:numId w:val="156"/>
        </w:numPr>
        <w:spacing w:after="0" w:line="240" w:lineRule="auto"/>
        <w:rPr>
          <w:lang w:val="fr-CA"/>
        </w:rPr>
      </w:pPr>
      <w:r w:rsidRPr="002C6B6B">
        <w:rPr>
          <w:lang w:val="fr-CA"/>
        </w:rPr>
        <w:t>Exporter tous les composants en .</w:t>
      </w:r>
      <w:proofErr w:type="spellStart"/>
      <w:r w:rsidRPr="002C6B6B">
        <w:rPr>
          <w:lang w:val="fr-CA"/>
        </w:rPr>
        <w:t>svg</w:t>
      </w:r>
      <w:proofErr w:type="spellEnd"/>
      <w:r w:rsidRPr="002C6B6B">
        <w:rPr>
          <w:lang w:val="fr-CA"/>
        </w:rPr>
        <w:t xml:space="preserve"> ou .png.</w:t>
      </w:r>
    </w:p>
    <w:p w14:paraId="268781AE" w14:textId="77777777" w:rsidR="002C6B6B" w:rsidRPr="002C6B6B" w:rsidRDefault="002C6B6B" w:rsidP="0035524F">
      <w:pPr>
        <w:numPr>
          <w:ilvl w:val="0"/>
          <w:numId w:val="156"/>
        </w:numPr>
        <w:spacing w:after="0" w:line="240" w:lineRule="auto"/>
        <w:rPr>
          <w:lang w:val="en-CA"/>
        </w:rPr>
      </w:pPr>
      <w:r w:rsidRPr="002C6B6B">
        <w:rPr>
          <w:lang w:val="en-CA"/>
        </w:rPr>
        <w:t xml:space="preserve">Noms de calques </w:t>
      </w:r>
      <w:proofErr w:type="spellStart"/>
      <w:r w:rsidRPr="002C6B6B">
        <w:rPr>
          <w:lang w:val="en-CA"/>
        </w:rPr>
        <w:t>normalisés</w:t>
      </w:r>
      <w:proofErr w:type="spellEnd"/>
      <w:r w:rsidRPr="002C6B6B">
        <w:rPr>
          <w:lang w:val="en-CA"/>
        </w:rPr>
        <w:t xml:space="preserve"> :</w:t>
      </w:r>
      <w:r w:rsidRPr="002C6B6B">
        <w:rPr>
          <w:lang w:val="en-CA"/>
        </w:rPr>
        <w:br/>
      </w:r>
      <w:proofErr w:type="spellStart"/>
      <w:r w:rsidRPr="002C6B6B">
        <w:rPr>
          <w:lang w:val="en-CA"/>
        </w:rPr>
        <w:t>btn_primary</w:t>
      </w:r>
      <w:proofErr w:type="spellEnd"/>
      <w:r w:rsidRPr="002C6B6B">
        <w:rPr>
          <w:lang w:val="en-CA"/>
        </w:rPr>
        <w:t xml:space="preserve">, </w:t>
      </w:r>
      <w:proofErr w:type="spellStart"/>
      <w:r w:rsidRPr="002C6B6B">
        <w:rPr>
          <w:lang w:val="en-CA"/>
        </w:rPr>
        <w:t>card_offer</w:t>
      </w:r>
      <w:proofErr w:type="spellEnd"/>
      <w:r w:rsidRPr="002C6B6B">
        <w:rPr>
          <w:lang w:val="en-CA"/>
        </w:rPr>
        <w:t xml:space="preserve">, </w:t>
      </w:r>
      <w:proofErr w:type="spellStart"/>
      <w:r w:rsidRPr="002C6B6B">
        <w:rPr>
          <w:lang w:val="en-CA"/>
        </w:rPr>
        <w:t>section_hero</w:t>
      </w:r>
      <w:proofErr w:type="spellEnd"/>
      <w:r w:rsidRPr="002C6B6B">
        <w:rPr>
          <w:lang w:val="en-CA"/>
        </w:rPr>
        <w:t xml:space="preserve">, </w:t>
      </w:r>
      <w:proofErr w:type="spellStart"/>
      <w:r w:rsidRPr="002C6B6B">
        <w:rPr>
          <w:lang w:val="en-CA"/>
        </w:rPr>
        <w:t>form_signup</w:t>
      </w:r>
      <w:proofErr w:type="spellEnd"/>
      <w:r w:rsidRPr="002C6B6B">
        <w:rPr>
          <w:lang w:val="en-CA"/>
        </w:rPr>
        <w:t>.</w:t>
      </w:r>
    </w:p>
    <w:p w14:paraId="3786AF27" w14:textId="77777777" w:rsidR="002C6B6B" w:rsidRPr="002C6B6B" w:rsidRDefault="002C6B6B" w:rsidP="0035524F">
      <w:pPr>
        <w:numPr>
          <w:ilvl w:val="0"/>
          <w:numId w:val="156"/>
        </w:numPr>
        <w:spacing w:after="0" w:line="240" w:lineRule="auto"/>
        <w:rPr>
          <w:lang w:val="fr-CA"/>
        </w:rPr>
      </w:pPr>
      <w:r w:rsidRPr="002C6B6B">
        <w:rPr>
          <w:lang w:val="fr-CA"/>
        </w:rPr>
        <w:t xml:space="preserve">Prévoir </w:t>
      </w:r>
      <w:r w:rsidRPr="002C6B6B">
        <w:rPr>
          <w:b/>
          <w:bCs/>
          <w:lang w:val="fr-CA"/>
        </w:rPr>
        <w:t>mode responsive</w:t>
      </w:r>
      <w:r w:rsidRPr="002C6B6B">
        <w:rPr>
          <w:lang w:val="fr-CA"/>
        </w:rPr>
        <w:t xml:space="preserve"> : Desktop (1440 px) / Tablet (1024 px) / Mobile (390 px).</w:t>
      </w:r>
    </w:p>
    <w:p w14:paraId="44FA34D3" w14:textId="77777777" w:rsidR="002C6B6B" w:rsidRPr="002C6B6B" w:rsidRDefault="002C6B6B" w:rsidP="0035524F">
      <w:pPr>
        <w:numPr>
          <w:ilvl w:val="0"/>
          <w:numId w:val="156"/>
        </w:numPr>
        <w:spacing w:after="0" w:line="240" w:lineRule="auto"/>
        <w:rPr>
          <w:lang w:val="fr-CA"/>
        </w:rPr>
      </w:pPr>
      <w:r w:rsidRPr="002C6B6B">
        <w:rPr>
          <w:lang w:val="fr-CA"/>
        </w:rPr>
        <w:t>Éviter surcharge d’animations ; transitions &lt; 0,4 s.</w:t>
      </w:r>
    </w:p>
    <w:p w14:paraId="0AA88B36" w14:textId="77777777" w:rsidR="002C6B6B" w:rsidRDefault="002C6B6B" w:rsidP="00CA464D">
      <w:pPr>
        <w:spacing w:after="0" w:line="240" w:lineRule="auto"/>
        <w:rPr>
          <w:lang w:val="fr-CA"/>
        </w:rPr>
      </w:pPr>
    </w:p>
    <w:p w14:paraId="0CAD224B" w14:textId="77777777" w:rsidR="002C6B6B" w:rsidRDefault="002C6B6B" w:rsidP="00CA464D">
      <w:pPr>
        <w:spacing w:after="0" w:line="240" w:lineRule="auto"/>
        <w:rPr>
          <w:lang w:val="fr-CA"/>
        </w:rPr>
      </w:pPr>
    </w:p>
    <w:p w14:paraId="229BC2DE" w14:textId="77777777" w:rsidR="002C6B6B" w:rsidRDefault="002C6B6B" w:rsidP="00CA464D">
      <w:pPr>
        <w:spacing w:after="0" w:line="240" w:lineRule="auto"/>
        <w:rPr>
          <w:lang w:val="fr-CA"/>
        </w:rPr>
      </w:pPr>
    </w:p>
    <w:p w14:paraId="3789F6BE" w14:textId="77777777" w:rsidR="002C6B6B" w:rsidRDefault="002C6B6B" w:rsidP="00CA464D">
      <w:pPr>
        <w:spacing w:after="0" w:line="240" w:lineRule="auto"/>
        <w:rPr>
          <w:lang w:val="fr-CA"/>
        </w:rPr>
      </w:pPr>
    </w:p>
    <w:p w14:paraId="1CAB902F" w14:textId="77777777" w:rsidR="002C6B6B" w:rsidRDefault="002C6B6B" w:rsidP="00CA464D">
      <w:pPr>
        <w:spacing w:after="0" w:line="240" w:lineRule="auto"/>
        <w:rPr>
          <w:lang w:val="fr-CA"/>
        </w:rPr>
      </w:pPr>
    </w:p>
    <w:p w14:paraId="1539A259" w14:textId="77777777" w:rsidR="00022424" w:rsidRPr="00022424" w:rsidRDefault="00022424" w:rsidP="00022424">
      <w:pPr>
        <w:spacing w:after="0" w:line="240" w:lineRule="auto"/>
        <w:rPr>
          <w:b/>
          <w:bCs/>
          <w:sz w:val="40"/>
          <w:szCs w:val="40"/>
          <w:lang w:val="fr-CA"/>
        </w:rPr>
      </w:pPr>
      <w:r w:rsidRPr="00022424">
        <w:rPr>
          <w:rFonts w:ascii="Segoe UI Emoji" w:hAnsi="Segoe UI Emoji" w:cs="Segoe UI Emoji"/>
          <w:b/>
          <w:bCs/>
          <w:sz w:val="40"/>
          <w:szCs w:val="40"/>
          <w:lang w:val="fr-CA"/>
        </w:rPr>
        <w:t>📘</w:t>
      </w:r>
      <w:r w:rsidRPr="00022424">
        <w:rPr>
          <w:b/>
          <w:bCs/>
          <w:sz w:val="40"/>
          <w:szCs w:val="40"/>
          <w:lang w:val="fr-CA"/>
        </w:rPr>
        <w:t xml:space="preserve"> ANNEXE D — Plan de tests &amp; validation (QA)</w:t>
      </w:r>
    </w:p>
    <w:p w14:paraId="5F15F3D8" w14:textId="77777777" w:rsidR="00022424" w:rsidRPr="00022424" w:rsidRDefault="00022424" w:rsidP="00022424">
      <w:pPr>
        <w:spacing w:after="0" w:line="240" w:lineRule="auto"/>
        <w:rPr>
          <w:lang w:val="fr-CA"/>
        </w:rPr>
      </w:pPr>
      <w:r w:rsidRPr="00022424">
        <w:rPr>
          <w:lang w:val="fr-CA"/>
        </w:rPr>
        <w:pict w14:anchorId="465544D9">
          <v:rect id="_x0000_i2442" style="width:0;height:1.5pt" o:hralign="center" o:hrstd="t" o:hr="t" fillcolor="#a0a0a0" stroked="f"/>
        </w:pict>
      </w:r>
    </w:p>
    <w:p w14:paraId="68388090" w14:textId="77777777" w:rsidR="00022424" w:rsidRPr="00022424" w:rsidRDefault="00022424" w:rsidP="00022424">
      <w:pPr>
        <w:spacing w:after="0" w:line="240" w:lineRule="auto"/>
        <w:rPr>
          <w:b/>
          <w:bCs/>
          <w:lang w:val="fr-CA"/>
        </w:rPr>
      </w:pPr>
      <w:r w:rsidRPr="00022424">
        <w:rPr>
          <w:b/>
          <w:bCs/>
          <w:lang w:val="fr-CA"/>
        </w:rPr>
        <w:t>D.1 Objectifs &amp; portée</w:t>
      </w:r>
    </w:p>
    <w:p w14:paraId="5AA8F139" w14:textId="77777777" w:rsidR="00022424" w:rsidRPr="00022424" w:rsidRDefault="00022424" w:rsidP="0035524F">
      <w:pPr>
        <w:numPr>
          <w:ilvl w:val="0"/>
          <w:numId w:val="157"/>
        </w:numPr>
        <w:spacing w:after="0" w:line="240" w:lineRule="auto"/>
        <w:rPr>
          <w:lang w:val="fr-CA"/>
        </w:rPr>
      </w:pPr>
      <w:r w:rsidRPr="00022424">
        <w:rPr>
          <w:lang w:val="fr-CA"/>
        </w:rPr>
        <w:t xml:space="preserve">Garantir que </w:t>
      </w:r>
      <w:r w:rsidRPr="00022424">
        <w:rPr>
          <w:b/>
          <w:bCs/>
          <w:lang w:val="fr-CA"/>
        </w:rPr>
        <w:t>chaque module</w:t>
      </w:r>
      <w:r w:rsidRPr="00022424">
        <w:rPr>
          <w:lang w:val="fr-CA"/>
        </w:rPr>
        <w:t xml:space="preserve"> respecte les spécifications fonctionnelles et techniques.</w:t>
      </w:r>
    </w:p>
    <w:p w14:paraId="1E3AFA8A" w14:textId="77777777" w:rsidR="00022424" w:rsidRPr="00022424" w:rsidRDefault="00022424" w:rsidP="0035524F">
      <w:pPr>
        <w:numPr>
          <w:ilvl w:val="0"/>
          <w:numId w:val="157"/>
        </w:numPr>
        <w:spacing w:after="0" w:line="240" w:lineRule="auto"/>
        <w:rPr>
          <w:lang w:val="fr-CA"/>
        </w:rPr>
      </w:pPr>
      <w:r w:rsidRPr="00022424">
        <w:rPr>
          <w:lang w:val="fr-CA"/>
        </w:rPr>
        <w:t xml:space="preserve">Détecter les </w:t>
      </w:r>
      <w:r w:rsidRPr="00022424">
        <w:rPr>
          <w:b/>
          <w:bCs/>
          <w:lang w:val="fr-CA"/>
        </w:rPr>
        <w:t>régressions</w:t>
      </w:r>
      <w:r w:rsidRPr="00022424">
        <w:rPr>
          <w:lang w:val="fr-CA"/>
        </w:rPr>
        <w:t xml:space="preserve"> avant mise en ligne.</w:t>
      </w:r>
    </w:p>
    <w:p w14:paraId="57AA4A03" w14:textId="77777777" w:rsidR="00022424" w:rsidRPr="00022424" w:rsidRDefault="00022424" w:rsidP="0035524F">
      <w:pPr>
        <w:numPr>
          <w:ilvl w:val="0"/>
          <w:numId w:val="157"/>
        </w:numPr>
        <w:spacing w:after="0" w:line="240" w:lineRule="auto"/>
        <w:rPr>
          <w:lang w:val="fr-CA"/>
        </w:rPr>
      </w:pPr>
      <w:r w:rsidRPr="00022424">
        <w:rPr>
          <w:lang w:val="fr-CA"/>
        </w:rPr>
        <w:t xml:space="preserve">Vérifier la </w:t>
      </w:r>
      <w:r w:rsidRPr="00022424">
        <w:rPr>
          <w:b/>
          <w:bCs/>
          <w:lang w:val="fr-CA"/>
        </w:rPr>
        <w:t>sécurité</w:t>
      </w:r>
      <w:r w:rsidRPr="00022424">
        <w:rPr>
          <w:lang w:val="fr-CA"/>
        </w:rPr>
        <w:t xml:space="preserve">, la </w:t>
      </w:r>
      <w:r w:rsidRPr="00022424">
        <w:rPr>
          <w:b/>
          <w:bCs/>
          <w:lang w:val="fr-CA"/>
        </w:rPr>
        <w:t>conformité Loi 25</w:t>
      </w:r>
      <w:r w:rsidRPr="00022424">
        <w:rPr>
          <w:lang w:val="fr-CA"/>
        </w:rPr>
        <w:t xml:space="preserve">, la </w:t>
      </w:r>
      <w:r w:rsidRPr="00022424">
        <w:rPr>
          <w:b/>
          <w:bCs/>
          <w:lang w:val="fr-CA"/>
        </w:rPr>
        <w:t>fiscalité (TPS/TVQ)</w:t>
      </w:r>
      <w:r w:rsidRPr="00022424">
        <w:rPr>
          <w:lang w:val="fr-CA"/>
        </w:rPr>
        <w:t xml:space="preserve"> et la </w:t>
      </w:r>
      <w:r w:rsidRPr="00022424">
        <w:rPr>
          <w:b/>
          <w:bCs/>
          <w:lang w:val="fr-CA"/>
        </w:rPr>
        <w:t>performance</w:t>
      </w:r>
      <w:r w:rsidRPr="00022424">
        <w:rPr>
          <w:lang w:val="fr-CA"/>
        </w:rPr>
        <w:t>.</w:t>
      </w:r>
    </w:p>
    <w:p w14:paraId="3AE632AD" w14:textId="77777777" w:rsidR="00022424" w:rsidRPr="00022424" w:rsidRDefault="00022424" w:rsidP="0035524F">
      <w:pPr>
        <w:numPr>
          <w:ilvl w:val="0"/>
          <w:numId w:val="157"/>
        </w:numPr>
        <w:spacing w:after="0" w:line="240" w:lineRule="auto"/>
        <w:rPr>
          <w:lang w:val="fr-CA"/>
        </w:rPr>
      </w:pPr>
      <w:r w:rsidRPr="00022424">
        <w:rPr>
          <w:lang w:val="fr-CA"/>
        </w:rPr>
        <w:t xml:space="preserve">Fournir une </w:t>
      </w:r>
      <w:r w:rsidRPr="00022424">
        <w:rPr>
          <w:b/>
          <w:bCs/>
          <w:lang w:val="fr-CA"/>
        </w:rPr>
        <w:t>base de recettes</w:t>
      </w:r>
      <w:r w:rsidRPr="00022424">
        <w:rPr>
          <w:lang w:val="fr-CA"/>
        </w:rPr>
        <w:t xml:space="preserve"> claire pour les développeurs, le PM et les testeurs.</w:t>
      </w:r>
    </w:p>
    <w:p w14:paraId="2C32EBAB" w14:textId="77777777" w:rsidR="00022424" w:rsidRPr="00022424" w:rsidRDefault="00022424" w:rsidP="00022424">
      <w:pPr>
        <w:spacing w:after="0" w:line="240" w:lineRule="auto"/>
        <w:rPr>
          <w:lang w:val="fr-CA"/>
        </w:rPr>
      </w:pPr>
      <w:r w:rsidRPr="00022424">
        <w:rPr>
          <w:lang w:val="fr-CA"/>
        </w:rPr>
        <w:pict w14:anchorId="503F0F86">
          <v:rect id="_x0000_i2443" style="width:0;height:1.5pt" o:hralign="center" o:hrstd="t" o:hr="t" fillcolor="#a0a0a0" stroked="f"/>
        </w:pict>
      </w:r>
    </w:p>
    <w:p w14:paraId="3887CA46" w14:textId="77777777" w:rsidR="00022424" w:rsidRPr="00022424" w:rsidRDefault="00022424" w:rsidP="00022424">
      <w:pPr>
        <w:spacing w:after="0" w:line="240" w:lineRule="auto"/>
        <w:rPr>
          <w:b/>
          <w:bCs/>
          <w:lang w:val="fr-CA"/>
        </w:rPr>
      </w:pPr>
      <w:r w:rsidRPr="00022424">
        <w:rPr>
          <w:b/>
          <w:bCs/>
          <w:lang w:val="fr-CA"/>
        </w:rPr>
        <w:t>D.2 Environnements &amp; comptes de test</w:t>
      </w:r>
    </w:p>
    <w:p w14:paraId="4C67C063" w14:textId="77777777" w:rsidR="00022424" w:rsidRPr="00022424" w:rsidRDefault="00022424" w:rsidP="00022424">
      <w:pPr>
        <w:spacing w:after="0" w:line="240" w:lineRule="auto"/>
        <w:rPr>
          <w:b/>
          <w:bCs/>
          <w:lang w:val="fr-CA"/>
        </w:rPr>
      </w:pPr>
      <w:r w:rsidRPr="00022424">
        <w:rPr>
          <w:b/>
          <w:bCs/>
          <w:lang w:val="fr-CA"/>
        </w:rPr>
        <w:t>Environnements</w:t>
      </w:r>
    </w:p>
    <w:p w14:paraId="434C7174" w14:textId="77777777" w:rsidR="00022424" w:rsidRPr="00022424" w:rsidRDefault="00022424" w:rsidP="0035524F">
      <w:pPr>
        <w:numPr>
          <w:ilvl w:val="0"/>
          <w:numId w:val="158"/>
        </w:numPr>
        <w:spacing w:after="0" w:line="240" w:lineRule="auto"/>
        <w:rPr>
          <w:lang w:val="fr-CA"/>
        </w:rPr>
      </w:pPr>
      <w:r w:rsidRPr="00022424">
        <w:rPr>
          <w:b/>
          <w:bCs/>
          <w:lang w:val="fr-CA"/>
        </w:rPr>
        <w:t>DEV</w:t>
      </w:r>
      <w:r w:rsidRPr="00022424">
        <w:rPr>
          <w:lang w:val="fr-CA"/>
        </w:rPr>
        <w:t xml:space="preserve"> : branches rapides, </w:t>
      </w:r>
      <w:proofErr w:type="spellStart"/>
      <w:r w:rsidRPr="00022424">
        <w:rPr>
          <w:lang w:val="fr-CA"/>
        </w:rPr>
        <w:t>features</w:t>
      </w:r>
      <w:proofErr w:type="spellEnd"/>
      <w:r w:rsidRPr="00022424">
        <w:rPr>
          <w:lang w:val="fr-CA"/>
        </w:rPr>
        <w:t xml:space="preserve"> en cours (</w:t>
      </w:r>
      <w:proofErr w:type="spellStart"/>
      <w:r w:rsidRPr="00022424">
        <w:rPr>
          <w:lang w:val="fr-CA"/>
        </w:rPr>
        <w:t>réinitialisable</w:t>
      </w:r>
      <w:proofErr w:type="spellEnd"/>
      <w:r w:rsidRPr="00022424">
        <w:rPr>
          <w:lang w:val="fr-CA"/>
        </w:rPr>
        <w:t xml:space="preserve"> à tout moment).</w:t>
      </w:r>
    </w:p>
    <w:p w14:paraId="66A940A9" w14:textId="77777777" w:rsidR="00022424" w:rsidRPr="00022424" w:rsidRDefault="00022424" w:rsidP="0035524F">
      <w:pPr>
        <w:numPr>
          <w:ilvl w:val="0"/>
          <w:numId w:val="158"/>
        </w:numPr>
        <w:spacing w:after="0" w:line="240" w:lineRule="auto"/>
        <w:rPr>
          <w:lang w:val="fr-CA"/>
        </w:rPr>
      </w:pPr>
      <w:r w:rsidRPr="00022424">
        <w:rPr>
          <w:b/>
          <w:bCs/>
          <w:lang w:val="fr-CA"/>
        </w:rPr>
        <w:t>STAGING</w:t>
      </w:r>
      <w:r w:rsidRPr="00022424">
        <w:rPr>
          <w:lang w:val="fr-CA"/>
        </w:rPr>
        <w:t xml:space="preserve"> : miroir PRODUCTION, données anonymisées, </w:t>
      </w:r>
      <w:r w:rsidRPr="00022424">
        <w:rPr>
          <w:b/>
          <w:bCs/>
          <w:lang w:val="fr-CA"/>
        </w:rPr>
        <w:t>tests d’acceptation</w:t>
      </w:r>
      <w:r w:rsidRPr="00022424">
        <w:rPr>
          <w:lang w:val="fr-CA"/>
        </w:rPr>
        <w:t>.</w:t>
      </w:r>
    </w:p>
    <w:p w14:paraId="06228537" w14:textId="77777777" w:rsidR="00022424" w:rsidRPr="00022424" w:rsidRDefault="00022424" w:rsidP="0035524F">
      <w:pPr>
        <w:numPr>
          <w:ilvl w:val="0"/>
          <w:numId w:val="158"/>
        </w:numPr>
        <w:spacing w:after="0" w:line="240" w:lineRule="auto"/>
        <w:rPr>
          <w:lang w:val="fr-CA"/>
        </w:rPr>
      </w:pPr>
      <w:r w:rsidRPr="00022424">
        <w:rPr>
          <w:b/>
          <w:bCs/>
          <w:lang w:val="fr-CA"/>
        </w:rPr>
        <w:lastRenderedPageBreak/>
        <w:t>PRODUCTION</w:t>
      </w:r>
      <w:r w:rsidRPr="00022424">
        <w:rPr>
          <w:lang w:val="fr-CA"/>
        </w:rPr>
        <w:t xml:space="preserve"> : accès restreint, monitoring + sauvegardes.</w:t>
      </w:r>
    </w:p>
    <w:p w14:paraId="755D3F15" w14:textId="77777777" w:rsidR="00022424" w:rsidRPr="00022424" w:rsidRDefault="00022424" w:rsidP="00022424">
      <w:pPr>
        <w:spacing w:after="0" w:line="240" w:lineRule="auto"/>
        <w:rPr>
          <w:b/>
          <w:bCs/>
          <w:lang w:val="fr-CA"/>
        </w:rPr>
      </w:pPr>
      <w:r w:rsidRPr="00022424">
        <w:rPr>
          <w:b/>
          <w:bCs/>
          <w:lang w:val="fr-CA"/>
        </w:rPr>
        <w:t>Comptes &amp; jeux de données (à créer)</w:t>
      </w:r>
    </w:p>
    <w:p w14:paraId="1549FA00" w14:textId="77777777" w:rsidR="00022424" w:rsidRPr="00022424" w:rsidRDefault="00022424" w:rsidP="0035524F">
      <w:pPr>
        <w:numPr>
          <w:ilvl w:val="0"/>
          <w:numId w:val="159"/>
        </w:numPr>
        <w:spacing w:after="0" w:line="240" w:lineRule="auto"/>
        <w:rPr>
          <w:lang w:val="fr-CA"/>
        </w:rPr>
      </w:pPr>
      <w:r w:rsidRPr="00022424">
        <w:rPr>
          <w:b/>
          <w:bCs/>
          <w:lang w:val="fr-CA"/>
        </w:rPr>
        <w:t>Consommateurs</w:t>
      </w:r>
      <w:r w:rsidRPr="00022424">
        <w:rPr>
          <w:lang w:val="fr-CA"/>
        </w:rPr>
        <w:t xml:space="preserve"> :</w:t>
      </w:r>
    </w:p>
    <w:p w14:paraId="52087EBB" w14:textId="77777777" w:rsidR="00022424" w:rsidRPr="00022424" w:rsidRDefault="00022424" w:rsidP="0035524F">
      <w:pPr>
        <w:numPr>
          <w:ilvl w:val="1"/>
          <w:numId w:val="159"/>
        </w:numPr>
        <w:spacing w:after="0" w:line="240" w:lineRule="auto"/>
        <w:rPr>
          <w:lang w:val="fr-CA"/>
        </w:rPr>
      </w:pPr>
      <w:r w:rsidRPr="00022424">
        <w:rPr>
          <w:lang w:val="fr-CA"/>
        </w:rPr>
        <w:t>c_troisriv@example.com (TR), c_mtl@example.com (Montréal), c_quebec@example.com (QC)</w:t>
      </w:r>
    </w:p>
    <w:p w14:paraId="2AF2B6A2" w14:textId="77777777" w:rsidR="00022424" w:rsidRPr="00022424" w:rsidRDefault="00022424" w:rsidP="0035524F">
      <w:pPr>
        <w:numPr>
          <w:ilvl w:val="0"/>
          <w:numId w:val="159"/>
        </w:numPr>
        <w:spacing w:after="0" w:line="240" w:lineRule="auto"/>
        <w:rPr>
          <w:lang w:val="fr-CA"/>
        </w:rPr>
      </w:pPr>
      <w:r w:rsidRPr="00022424">
        <w:rPr>
          <w:b/>
          <w:bCs/>
          <w:lang w:val="fr-CA"/>
        </w:rPr>
        <w:t>Commerçants</w:t>
      </w:r>
      <w:r w:rsidRPr="00022424">
        <w:rPr>
          <w:lang w:val="fr-CA"/>
        </w:rPr>
        <w:t xml:space="preserve"> :</w:t>
      </w:r>
    </w:p>
    <w:p w14:paraId="3C553181" w14:textId="77777777" w:rsidR="00022424" w:rsidRPr="00022424" w:rsidRDefault="00022424" w:rsidP="0035524F">
      <w:pPr>
        <w:numPr>
          <w:ilvl w:val="1"/>
          <w:numId w:val="159"/>
        </w:numPr>
        <w:spacing w:after="0" w:line="240" w:lineRule="auto"/>
        <w:rPr>
          <w:lang w:val="fr-CA"/>
        </w:rPr>
      </w:pPr>
      <w:r w:rsidRPr="00022424">
        <w:rPr>
          <w:lang w:val="fr-CA"/>
        </w:rPr>
        <w:t>boulangerie@example.com (Plan Bronze), resto@example.com (Plan Or), salon@example.com (Gratuit)</w:t>
      </w:r>
    </w:p>
    <w:p w14:paraId="2B58F4BC" w14:textId="77777777" w:rsidR="00022424" w:rsidRPr="00022424" w:rsidRDefault="00022424" w:rsidP="0035524F">
      <w:pPr>
        <w:numPr>
          <w:ilvl w:val="0"/>
          <w:numId w:val="159"/>
        </w:numPr>
        <w:spacing w:after="0" w:line="240" w:lineRule="auto"/>
        <w:rPr>
          <w:lang w:val="fr-CA"/>
        </w:rPr>
      </w:pPr>
      <w:r w:rsidRPr="00022424">
        <w:rPr>
          <w:b/>
          <w:bCs/>
          <w:lang w:val="fr-CA"/>
        </w:rPr>
        <w:t>Affiliés</w:t>
      </w:r>
      <w:r w:rsidRPr="00022424">
        <w:rPr>
          <w:lang w:val="fr-CA"/>
        </w:rPr>
        <w:t xml:space="preserve"> :</w:t>
      </w:r>
    </w:p>
    <w:p w14:paraId="0EB1A618" w14:textId="77777777" w:rsidR="00022424" w:rsidRPr="00022424" w:rsidRDefault="00022424" w:rsidP="0035524F">
      <w:pPr>
        <w:numPr>
          <w:ilvl w:val="1"/>
          <w:numId w:val="159"/>
        </w:numPr>
        <w:spacing w:after="0" w:line="240" w:lineRule="auto"/>
        <w:rPr>
          <w:lang w:val="fr-CA"/>
        </w:rPr>
      </w:pPr>
      <w:r w:rsidRPr="00022424">
        <w:rPr>
          <w:lang w:val="fr-CA"/>
        </w:rPr>
        <w:t>aff_1@example.com (rang de base), aff_2@example.com (rang avancé)</w:t>
      </w:r>
    </w:p>
    <w:p w14:paraId="503D995F" w14:textId="77777777" w:rsidR="00022424" w:rsidRPr="00022424" w:rsidRDefault="00022424" w:rsidP="0035524F">
      <w:pPr>
        <w:numPr>
          <w:ilvl w:val="0"/>
          <w:numId w:val="159"/>
        </w:numPr>
        <w:spacing w:after="0" w:line="240" w:lineRule="auto"/>
        <w:rPr>
          <w:lang w:val="fr-CA"/>
        </w:rPr>
      </w:pPr>
      <w:r w:rsidRPr="00022424">
        <w:rPr>
          <w:b/>
          <w:bCs/>
          <w:lang w:val="fr-CA"/>
        </w:rPr>
        <w:t xml:space="preserve">Admins </w:t>
      </w:r>
      <w:proofErr w:type="spellStart"/>
      <w:r w:rsidRPr="00022424">
        <w:rPr>
          <w:b/>
          <w:bCs/>
          <w:lang w:val="fr-CA"/>
        </w:rPr>
        <w:t>Retool</w:t>
      </w:r>
      <w:proofErr w:type="spellEnd"/>
      <w:r w:rsidRPr="00022424">
        <w:rPr>
          <w:lang w:val="fr-CA"/>
        </w:rPr>
        <w:t xml:space="preserve"> :</w:t>
      </w:r>
    </w:p>
    <w:p w14:paraId="6631A342" w14:textId="77777777" w:rsidR="00022424" w:rsidRPr="00022424" w:rsidRDefault="00022424" w:rsidP="0035524F">
      <w:pPr>
        <w:numPr>
          <w:ilvl w:val="1"/>
          <w:numId w:val="159"/>
        </w:numPr>
        <w:spacing w:after="0" w:line="240" w:lineRule="auto"/>
        <w:rPr>
          <w:lang w:val="fr-CA"/>
        </w:rPr>
      </w:pPr>
      <w:r w:rsidRPr="00022424">
        <w:rPr>
          <w:lang w:val="fr-CA"/>
        </w:rPr>
        <w:t>admin@example.com, support@example.com, comptable@example.com</w:t>
      </w:r>
    </w:p>
    <w:p w14:paraId="1950FB56" w14:textId="77777777" w:rsidR="00022424" w:rsidRPr="00022424" w:rsidRDefault="00022424" w:rsidP="00022424">
      <w:pPr>
        <w:spacing w:after="0" w:line="240" w:lineRule="auto"/>
        <w:rPr>
          <w:lang w:val="fr-CA"/>
        </w:rPr>
      </w:pPr>
      <w:r w:rsidRPr="00022424">
        <w:rPr>
          <w:lang w:val="fr-CA"/>
        </w:rPr>
        <w:t>Jeux d’offres préchargés : 12 promos (3 par région), quotas variés, coûts 2–5 crédits, dates différentes.</w:t>
      </w:r>
    </w:p>
    <w:p w14:paraId="52C6DC58" w14:textId="77777777" w:rsidR="00022424" w:rsidRPr="00022424" w:rsidRDefault="00022424" w:rsidP="00022424">
      <w:pPr>
        <w:spacing w:after="0" w:line="240" w:lineRule="auto"/>
        <w:rPr>
          <w:lang w:val="fr-CA"/>
        </w:rPr>
      </w:pPr>
      <w:r w:rsidRPr="00022424">
        <w:rPr>
          <w:lang w:val="fr-CA"/>
        </w:rPr>
        <w:pict w14:anchorId="1E436797">
          <v:rect id="_x0000_i2444" style="width:0;height:1.5pt" o:hralign="center" o:hrstd="t" o:hr="t" fillcolor="#a0a0a0" stroked="f"/>
        </w:pict>
      </w:r>
    </w:p>
    <w:p w14:paraId="32000E76" w14:textId="77777777" w:rsidR="00022424" w:rsidRPr="00022424" w:rsidRDefault="00022424" w:rsidP="00022424">
      <w:pPr>
        <w:spacing w:after="0" w:line="240" w:lineRule="auto"/>
        <w:rPr>
          <w:b/>
          <w:bCs/>
          <w:lang w:val="fr-CA"/>
        </w:rPr>
      </w:pPr>
      <w:r w:rsidRPr="00022424">
        <w:rPr>
          <w:b/>
          <w:bCs/>
          <w:lang w:val="fr-CA"/>
        </w:rPr>
        <w:t>D.3 Rôles &amp; responsabilités QA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2035"/>
        <w:gridCol w:w="3257"/>
      </w:tblGrid>
      <w:tr w:rsidR="00022424" w:rsidRPr="00022424" w14:paraId="7C470E17" w14:textId="77777777" w:rsidTr="00022424">
        <w:trPr>
          <w:tblHeader/>
          <w:tblCellSpacing w:w="15" w:type="dxa"/>
        </w:trPr>
        <w:tc>
          <w:tcPr>
            <w:tcW w:w="0" w:type="auto"/>
            <w:vAlign w:val="center"/>
            <w:hideMark/>
          </w:tcPr>
          <w:p w14:paraId="47378D53" w14:textId="77777777" w:rsidR="00022424" w:rsidRPr="00022424" w:rsidRDefault="00022424" w:rsidP="00022424">
            <w:pPr>
              <w:spacing w:after="0" w:line="240" w:lineRule="auto"/>
              <w:rPr>
                <w:b/>
                <w:bCs/>
                <w:lang w:val="fr-CA"/>
              </w:rPr>
            </w:pPr>
            <w:r w:rsidRPr="00022424">
              <w:rPr>
                <w:b/>
                <w:bCs/>
                <w:lang w:val="fr-CA"/>
              </w:rPr>
              <w:t>Rôle</w:t>
            </w:r>
          </w:p>
        </w:tc>
        <w:tc>
          <w:tcPr>
            <w:tcW w:w="0" w:type="auto"/>
            <w:vAlign w:val="center"/>
            <w:hideMark/>
          </w:tcPr>
          <w:p w14:paraId="3935756E" w14:textId="77777777" w:rsidR="00022424" w:rsidRPr="00022424" w:rsidRDefault="00022424" w:rsidP="00022424">
            <w:pPr>
              <w:spacing w:after="0" w:line="240" w:lineRule="auto"/>
              <w:rPr>
                <w:b/>
                <w:bCs/>
                <w:lang w:val="fr-CA"/>
              </w:rPr>
            </w:pPr>
            <w:r w:rsidRPr="00022424">
              <w:rPr>
                <w:b/>
                <w:bCs/>
                <w:lang w:val="fr-CA"/>
              </w:rPr>
              <w:t>Responsable</w:t>
            </w:r>
          </w:p>
        </w:tc>
        <w:tc>
          <w:tcPr>
            <w:tcW w:w="0" w:type="auto"/>
            <w:vAlign w:val="center"/>
            <w:hideMark/>
          </w:tcPr>
          <w:p w14:paraId="52E6D35A" w14:textId="77777777" w:rsidR="00022424" w:rsidRPr="00022424" w:rsidRDefault="00022424" w:rsidP="00022424">
            <w:pPr>
              <w:spacing w:after="0" w:line="240" w:lineRule="auto"/>
              <w:rPr>
                <w:b/>
                <w:bCs/>
                <w:lang w:val="fr-CA"/>
              </w:rPr>
            </w:pPr>
            <w:r w:rsidRPr="00022424">
              <w:rPr>
                <w:b/>
                <w:bCs/>
                <w:lang w:val="fr-CA"/>
              </w:rPr>
              <w:t>Tâches</w:t>
            </w:r>
          </w:p>
        </w:tc>
      </w:tr>
      <w:tr w:rsidR="00022424" w:rsidRPr="00022424" w14:paraId="1B0BC0FD" w14:textId="77777777" w:rsidTr="00022424">
        <w:trPr>
          <w:tblCellSpacing w:w="15" w:type="dxa"/>
        </w:trPr>
        <w:tc>
          <w:tcPr>
            <w:tcW w:w="0" w:type="auto"/>
            <w:vAlign w:val="center"/>
            <w:hideMark/>
          </w:tcPr>
          <w:p w14:paraId="4CF485DC" w14:textId="77777777" w:rsidR="00022424" w:rsidRPr="00022424" w:rsidRDefault="00022424" w:rsidP="00022424">
            <w:pPr>
              <w:spacing w:after="0" w:line="240" w:lineRule="auto"/>
              <w:rPr>
                <w:lang w:val="fr-CA"/>
              </w:rPr>
            </w:pPr>
            <w:r w:rsidRPr="00022424">
              <w:rPr>
                <w:lang w:val="fr-CA"/>
              </w:rPr>
              <w:t>Chef de projet</w:t>
            </w:r>
          </w:p>
        </w:tc>
        <w:tc>
          <w:tcPr>
            <w:tcW w:w="0" w:type="auto"/>
            <w:vAlign w:val="center"/>
            <w:hideMark/>
          </w:tcPr>
          <w:p w14:paraId="5BC02C5A" w14:textId="77777777" w:rsidR="00022424" w:rsidRPr="00022424" w:rsidRDefault="00022424" w:rsidP="00022424">
            <w:pPr>
              <w:spacing w:after="0" w:line="240" w:lineRule="auto"/>
              <w:rPr>
                <w:lang w:val="fr-CA"/>
              </w:rPr>
            </w:pPr>
            <w:r w:rsidRPr="00022424">
              <w:rPr>
                <w:lang w:val="fr-CA"/>
              </w:rPr>
              <w:t>Dany</w:t>
            </w:r>
          </w:p>
        </w:tc>
        <w:tc>
          <w:tcPr>
            <w:tcW w:w="0" w:type="auto"/>
            <w:vAlign w:val="center"/>
            <w:hideMark/>
          </w:tcPr>
          <w:p w14:paraId="767253F4" w14:textId="77777777" w:rsidR="00022424" w:rsidRPr="00022424" w:rsidRDefault="00022424" w:rsidP="00022424">
            <w:pPr>
              <w:spacing w:after="0" w:line="240" w:lineRule="auto"/>
              <w:rPr>
                <w:lang w:val="en-CA"/>
              </w:rPr>
            </w:pPr>
            <w:r w:rsidRPr="00022424">
              <w:rPr>
                <w:lang w:val="en-CA"/>
              </w:rPr>
              <w:t>Planifie sprints, valide GO/NO-GO</w:t>
            </w:r>
          </w:p>
        </w:tc>
      </w:tr>
      <w:tr w:rsidR="00022424" w:rsidRPr="00022424" w14:paraId="3ED04143" w14:textId="77777777" w:rsidTr="00022424">
        <w:trPr>
          <w:tblCellSpacing w:w="15" w:type="dxa"/>
        </w:trPr>
        <w:tc>
          <w:tcPr>
            <w:tcW w:w="0" w:type="auto"/>
            <w:vAlign w:val="center"/>
            <w:hideMark/>
          </w:tcPr>
          <w:p w14:paraId="2CF75B70" w14:textId="77777777" w:rsidR="00022424" w:rsidRPr="00022424" w:rsidRDefault="00022424" w:rsidP="00022424">
            <w:pPr>
              <w:spacing w:after="0" w:line="240" w:lineRule="auto"/>
              <w:rPr>
                <w:lang w:val="fr-CA"/>
              </w:rPr>
            </w:pPr>
            <w:r w:rsidRPr="00022424">
              <w:rPr>
                <w:lang w:val="fr-CA"/>
              </w:rPr>
              <w:t>Référent QA</w:t>
            </w:r>
          </w:p>
        </w:tc>
        <w:tc>
          <w:tcPr>
            <w:tcW w:w="0" w:type="auto"/>
            <w:vAlign w:val="center"/>
            <w:hideMark/>
          </w:tcPr>
          <w:p w14:paraId="287BB400" w14:textId="77777777" w:rsidR="00022424" w:rsidRPr="00022424" w:rsidRDefault="00022424" w:rsidP="00022424">
            <w:pPr>
              <w:spacing w:after="0" w:line="240" w:lineRule="auto"/>
              <w:rPr>
                <w:lang w:val="fr-CA"/>
              </w:rPr>
            </w:pPr>
            <w:r w:rsidRPr="00022424">
              <w:rPr>
                <w:lang w:val="fr-CA"/>
              </w:rPr>
              <w:t>(à désigner)</w:t>
            </w:r>
          </w:p>
        </w:tc>
        <w:tc>
          <w:tcPr>
            <w:tcW w:w="0" w:type="auto"/>
            <w:vAlign w:val="center"/>
            <w:hideMark/>
          </w:tcPr>
          <w:p w14:paraId="2CB53573" w14:textId="77777777" w:rsidR="00022424" w:rsidRPr="00022424" w:rsidRDefault="00022424" w:rsidP="00022424">
            <w:pPr>
              <w:spacing w:after="0" w:line="240" w:lineRule="auto"/>
              <w:rPr>
                <w:lang w:val="fr-CA"/>
              </w:rPr>
            </w:pPr>
            <w:r w:rsidRPr="00022424">
              <w:rPr>
                <w:lang w:val="fr-CA"/>
              </w:rPr>
              <w:t>Coordonne tests, centralise bugs</w:t>
            </w:r>
          </w:p>
        </w:tc>
      </w:tr>
      <w:tr w:rsidR="00022424" w:rsidRPr="00022424" w14:paraId="4CF4D387" w14:textId="77777777" w:rsidTr="00022424">
        <w:trPr>
          <w:tblCellSpacing w:w="15" w:type="dxa"/>
        </w:trPr>
        <w:tc>
          <w:tcPr>
            <w:tcW w:w="0" w:type="auto"/>
            <w:vAlign w:val="center"/>
            <w:hideMark/>
          </w:tcPr>
          <w:p w14:paraId="566481ED" w14:textId="77777777" w:rsidR="00022424" w:rsidRPr="00022424" w:rsidRDefault="00022424" w:rsidP="00022424">
            <w:pPr>
              <w:spacing w:after="0" w:line="240" w:lineRule="auto"/>
              <w:rPr>
                <w:lang w:val="fr-CA"/>
              </w:rPr>
            </w:pPr>
            <w:r w:rsidRPr="00022424">
              <w:rPr>
                <w:lang w:val="fr-CA"/>
              </w:rPr>
              <w:t>Devs module</w:t>
            </w:r>
          </w:p>
        </w:tc>
        <w:tc>
          <w:tcPr>
            <w:tcW w:w="0" w:type="auto"/>
            <w:vAlign w:val="center"/>
            <w:hideMark/>
          </w:tcPr>
          <w:p w14:paraId="68D95216" w14:textId="77777777" w:rsidR="00022424" w:rsidRPr="00022424" w:rsidRDefault="00022424" w:rsidP="00022424">
            <w:pPr>
              <w:spacing w:after="0" w:line="240" w:lineRule="auto"/>
              <w:rPr>
                <w:lang w:val="fr-CA"/>
              </w:rPr>
            </w:pPr>
            <w:r w:rsidRPr="00022424">
              <w:rPr>
                <w:lang w:val="fr-CA"/>
              </w:rPr>
              <w:t>Freelances</w:t>
            </w:r>
          </w:p>
        </w:tc>
        <w:tc>
          <w:tcPr>
            <w:tcW w:w="0" w:type="auto"/>
            <w:vAlign w:val="center"/>
            <w:hideMark/>
          </w:tcPr>
          <w:p w14:paraId="742F12E5" w14:textId="77777777" w:rsidR="00022424" w:rsidRPr="00022424" w:rsidRDefault="00022424" w:rsidP="00022424">
            <w:pPr>
              <w:spacing w:after="0" w:line="240" w:lineRule="auto"/>
              <w:rPr>
                <w:lang w:val="fr-CA"/>
              </w:rPr>
            </w:pPr>
            <w:r w:rsidRPr="00022424">
              <w:rPr>
                <w:lang w:val="fr-CA"/>
              </w:rPr>
              <w:t>Corrigent, livrent, documentent</w:t>
            </w:r>
          </w:p>
        </w:tc>
      </w:tr>
      <w:tr w:rsidR="00022424" w:rsidRPr="00022424" w14:paraId="5E4159E4" w14:textId="77777777" w:rsidTr="00022424">
        <w:trPr>
          <w:tblCellSpacing w:w="15" w:type="dxa"/>
        </w:trPr>
        <w:tc>
          <w:tcPr>
            <w:tcW w:w="0" w:type="auto"/>
            <w:vAlign w:val="center"/>
            <w:hideMark/>
          </w:tcPr>
          <w:p w14:paraId="6763B117" w14:textId="77777777" w:rsidR="00022424" w:rsidRPr="00022424" w:rsidRDefault="00022424" w:rsidP="00022424">
            <w:pPr>
              <w:spacing w:after="0" w:line="240" w:lineRule="auto"/>
              <w:rPr>
                <w:lang w:val="fr-CA"/>
              </w:rPr>
            </w:pPr>
            <w:r w:rsidRPr="00022424">
              <w:rPr>
                <w:lang w:val="fr-CA"/>
              </w:rPr>
              <w:t>Testeurs</w:t>
            </w:r>
          </w:p>
        </w:tc>
        <w:tc>
          <w:tcPr>
            <w:tcW w:w="0" w:type="auto"/>
            <w:vAlign w:val="center"/>
            <w:hideMark/>
          </w:tcPr>
          <w:p w14:paraId="768DB165" w14:textId="77777777" w:rsidR="00022424" w:rsidRPr="00022424" w:rsidRDefault="00022424" w:rsidP="00022424">
            <w:pPr>
              <w:spacing w:after="0" w:line="240" w:lineRule="auto"/>
              <w:rPr>
                <w:lang w:val="fr-CA"/>
              </w:rPr>
            </w:pPr>
            <w:r w:rsidRPr="00022424">
              <w:rPr>
                <w:lang w:val="fr-CA"/>
              </w:rPr>
              <w:t>2–3 externes</w:t>
            </w:r>
          </w:p>
        </w:tc>
        <w:tc>
          <w:tcPr>
            <w:tcW w:w="0" w:type="auto"/>
            <w:vAlign w:val="center"/>
            <w:hideMark/>
          </w:tcPr>
          <w:p w14:paraId="34DB5B11" w14:textId="77777777" w:rsidR="00022424" w:rsidRPr="00022424" w:rsidRDefault="00022424" w:rsidP="00022424">
            <w:pPr>
              <w:spacing w:after="0" w:line="240" w:lineRule="auto"/>
              <w:rPr>
                <w:lang w:val="fr-CA"/>
              </w:rPr>
            </w:pPr>
            <w:r w:rsidRPr="00022424">
              <w:rPr>
                <w:lang w:val="fr-CA"/>
              </w:rPr>
              <w:t>Tests exploratoires &amp; UAT</w:t>
            </w:r>
          </w:p>
        </w:tc>
      </w:tr>
      <w:tr w:rsidR="00022424" w:rsidRPr="00022424" w14:paraId="0CE8E764" w14:textId="77777777" w:rsidTr="00022424">
        <w:trPr>
          <w:tblCellSpacing w:w="15" w:type="dxa"/>
        </w:trPr>
        <w:tc>
          <w:tcPr>
            <w:tcW w:w="0" w:type="auto"/>
            <w:vAlign w:val="center"/>
            <w:hideMark/>
          </w:tcPr>
          <w:p w14:paraId="0C225AF2" w14:textId="77777777" w:rsidR="00022424" w:rsidRPr="00022424" w:rsidRDefault="00022424" w:rsidP="00022424">
            <w:pPr>
              <w:spacing w:after="0" w:line="240" w:lineRule="auto"/>
              <w:rPr>
                <w:lang w:val="fr-CA"/>
              </w:rPr>
            </w:pPr>
            <w:r w:rsidRPr="00022424">
              <w:rPr>
                <w:lang w:val="fr-CA"/>
              </w:rPr>
              <w:t>Juridique</w:t>
            </w:r>
          </w:p>
        </w:tc>
        <w:tc>
          <w:tcPr>
            <w:tcW w:w="0" w:type="auto"/>
            <w:vAlign w:val="center"/>
            <w:hideMark/>
          </w:tcPr>
          <w:p w14:paraId="1D07A499" w14:textId="77777777" w:rsidR="00022424" w:rsidRPr="00022424" w:rsidRDefault="00022424" w:rsidP="00022424">
            <w:pPr>
              <w:spacing w:after="0" w:line="240" w:lineRule="auto"/>
              <w:rPr>
                <w:lang w:val="fr-CA"/>
              </w:rPr>
            </w:pPr>
            <w:r w:rsidRPr="00022424">
              <w:rPr>
                <w:lang w:val="fr-CA"/>
              </w:rPr>
              <w:t>(interne/consultant)</w:t>
            </w:r>
          </w:p>
        </w:tc>
        <w:tc>
          <w:tcPr>
            <w:tcW w:w="0" w:type="auto"/>
            <w:vAlign w:val="center"/>
            <w:hideMark/>
          </w:tcPr>
          <w:p w14:paraId="49423B47" w14:textId="77777777" w:rsidR="00022424" w:rsidRPr="00022424" w:rsidRDefault="00022424" w:rsidP="00022424">
            <w:pPr>
              <w:spacing w:after="0" w:line="240" w:lineRule="auto"/>
              <w:rPr>
                <w:lang w:val="fr-CA"/>
              </w:rPr>
            </w:pPr>
            <w:r w:rsidRPr="00022424">
              <w:rPr>
                <w:lang w:val="fr-CA"/>
              </w:rPr>
              <w:t>Vérifie Loi 25 / CGU / cookies</w:t>
            </w:r>
          </w:p>
        </w:tc>
      </w:tr>
    </w:tbl>
    <w:p w14:paraId="5E019D93" w14:textId="77777777" w:rsidR="00022424" w:rsidRPr="00022424" w:rsidRDefault="00022424" w:rsidP="00022424">
      <w:pPr>
        <w:spacing w:after="0" w:line="240" w:lineRule="auto"/>
        <w:rPr>
          <w:lang w:val="fr-CA"/>
        </w:rPr>
      </w:pPr>
      <w:r w:rsidRPr="00022424">
        <w:rPr>
          <w:lang w:val="fr-CA"/>
        </w:rPr>
        <w:pict w14:anchorId="1AE9D284">
          <v:rect id="_x0000_i2445" style="width:0;height:1.5pt" o:hralign="center" o:hrstd="t" o:hr="t" fillcolor="#a0a0a0" stroked="f"/>
        </w:pict>
      </w:r>
    </w:p>
    <w:p w14:paraId="7F06FDB8" w14:textId="77777777" w:rsidR="00022424" w:rsidRPr="00022424" w:rsidRDefault="00022424" w:rsidP="00022424">
      <w:pPr>
        <w:spacing w:after="0" w:line="240" w:lineRule="auto"/>
        <w:rPr>
          <w:b/>
          <w:bCs/>
          <w:lang w:val="fr-CA"/>
        </w:rPr>
      </w:pPr>
      <w:r w:rsidRPr="00022424">
        <w:rPr>
          <w:b/>
          <w:bCs/>
          <w:lang w:val="fr-CA"/>
        </w:rPr>
        <w:t>D.4 Stratégie de test (pyramide)</w:t>
      </w:r>
    </w:p>
    <w:p w14:paraId="4A407C92" w14:textId="77777777" w:rsidR="00022424" w:rsidRPr="00022424" w:rsidRDefault="00022424" w:rsidP="0035524F">
      <w:pPr>
        <w:numPr>
          <w:ilvl w:val="0"/>
          <w:numId w:val="160"/>
        </w:numPr>
        <w:spacing w:after="0" w:line="240" w:lineRule="auto"/>
        <w:rPr>
          <w:lang w:val="en-CA"/>
        </w:rPr>
      </w:pPr>
      <w:r w:rsidRPr="00022424">
        <w:rPr>
          <w:b/>
          <w:bCs/>
          <w:lang w:val="en-CA"/>
        </w:rPr>
        <w:t>Unitaires</w:t>
      </w:r>
      <w:r w:rsidRPr="00022424">
        <w:rPr>
          <w:lang w:val="en-CA"/>
        </w:rPr>
        <w:t xml:space="preserve"> (Make modules, Edge Functions)</w:t>
      </w:r>
    </w:p>
    <w:p w14:paraId="26F7C947" w14:textId="77777777" w:rsidR="00022424" w:rsidRPr="00022424" w:rsidRDefault="00022424" w:rsidP="0035524F">
      <w:pPr>
        <w:numPr>
          <w:ilvl w:val="0"/>
          <w:numId w:val="160"/>
        </w:numPr>
        <w:spacing w:after="0" w:line="240" w:lineRule="auto"/>
        <w:rPr>
          <w:lang w:val="fr-CA"/>
        </w:rPr>
      </w:pPr>
      <w:r w:rsidRPr="00022424">
        <w:rPr>
          <w:b/>
          <w:bCs/>
          <w:lang w:val="fr-CA"/>
        </w:rPr>
        <w:t>Intégration</w:t>
      </w:r>
      <w:r w:rsidRPr="00022424">
        <w:rPr>
          <w:lang w:val="fr-CA"/>
        </w:rPr>
        <w:t xml:space="preserve"> (</w:t>
      </w:r>
      <w:proofErr w:type="spellStart"/>
      <w:r w:rsidRPr="00022424">
        <w:rPr>
          <w:lang w:val="fr-CA"/>
        </w:rPr>
        <w:t>Supabase</w:t>
      </w:r>
      <w:proofErr w:type="spellEnd"/>
      <w:r w:rsidRPr="00022424">
        <w:rPr>
          <w:lang w:val="fr-CA"/>
        </w:rPr>
        <w:t xml:space="preserve"> ↔ </w:t>
      </w:r>
      <w:proofErr w:type="spellStart"/>
      <w:r w:rsidRPr="00022424">
        <w:rPr>
          <w:lang w:val="fr-CA"/>
        </w:rPr>
        <w:t>Make</w:t>
      </w:r>
      <w:proofErr w:type="spellEnd"/>
      <w:r w:rsidRPr="00022424">
        <w:rPr>
          <w:lang w:val="fr-CA"/>
        </w:rPr>
        <w:t xml:space="preserve"> ↔ </w:t>
      </w:r>
      <w:proofErr w:type="spellStart"/>
      <w:r w:rsidRPr="00022424">
        <w:rPr>
          <w:lang w:val="fr-CA"/>
        </w:rPr>
        <w:t>GoAffPro</w:t>
      </w:r>
      <w:proofErr w:type="spellEnd"/>
      <w:r w:rsidRPr="00022424">
        <w:rPr>
          <w:lang w:val="fr-CA"/>
        </w:rPr>
        <w:t>/Payments.AI)</w:t>
      </w:r>
    </w:p>
    <w:p w14:paraId="0AF17346" w14:textId="77777777" w:rsidR="00022424" w:rsidRPr="00022424" w:rsidRDefault="00022424" w:rsidP="0035524F">
      <w:pPr>
        <w:numPr>
          <w:ilvl w:val="0"/>
          <w:numId w:val="160"/>
        </w:numPr>
        <w:spacing w:after="0" w:line="240" w:lineRule="auto"/>
        <w:rPr>
          <w:lang w:val="en-CA"/>
        </w:rPr>
      </w:pPr>
      <w:r w:rsidRPr="00022424">
        <w:rPr>
          <w:b/>
          <w:bCs/>
          <w:lang w:val="en-CA"/>
        </w:rPr>
        <w:t>End-to-End (E2E)</w:t>
      </w:r>
      <w:r w:rsidRPr="00022424">
        <w:rPr>
          <w:lang w:val="en-CA"/>
        </w:rPr>
        <w:t xml:space="preserve"> (parcours rôle complet)</w:t>
      </w:r>
    </w:p>
    <w:p w14:paraId="6BE00D08" w14:textId="77777777" w:rsidR="00022424" w:rsidRPr="00022424" w:rsidRDefault="00022424" w:rsidP="0035524F">
      <w:pPr>
        <w:numPr>
          <w:ilvl w:val="0"/>
          <w:numId w:val="160"/>
        </w:numPr>
        <w:spacing w:after="0" w:line="240" w:lineRule="auto"/>
        <w:rPr>
          <w:lang w:val="fr-CA"/>
        </w:rPr>
      </w:pPr>
      <w:r w:rsidRPr="00022424">
        <w:rPr>
          <w:b/>
          <w:bCs/>
          <w:lang w:val="fr-CA"/>
        </w:rPr>
        <w:t>UAT</w:t>
      </w:r>
      <w:r w:rsidRPr="00022424">
        <w:rPr>
          <w:lang w:val="fr-CA"/>
        </w:rPr>
        <w:t xml:space="preserve"> (tests utilisateurs réels en </w:t>
      </w:r>
      <w:proofErr w:type="spellStart"/>
      <w:r w:rsidRPr="00022424">
        <w:rPr>
          <w:lang w:val="fr-CA"/>
        </w:rPr>
        <w:t>staging</w:t>
      </w:r>
      <w:proofErr w:type="spellEnd"/>
      <w:r w:rsidRPr="00022424">
        <w:rPr>
          <w:lang w:val="fr-CA"/>
        </w:rPr>
        <w:t>)</w:t>
      </w:r>
    </w:p>
    <w:p w14:paraId="0D60EC7D" w14:textId="77777777" w:rsidR="00022424" w:rsidRPr="00022424" w:rsidRDefault="00022424" w:rsidP="0035524F">
      <w:pPr>
        <w:numPr>
          <w:ilvl w:val="0"/>
          <w:numId w:val="160"/>
        </w:numPr>
        <w:spacing w:after="0" w:line="240" w:lineRule="auto"/>
        <w:rPr>
          <w:lang w:val="fr-CA"/>
        </w:rPr>
      </w:pPr>
      <w:r w:rsidRPr="00022424">
        <w:rPr>
          <w:b/>
          <w:bCs/>
          <w:lang w:val="fr-CA"/>
        </w:rPr>
        <w:t>Non-fonctionnels</w:t>
      </w:r>
      <w:r w:rsidRPr="00022424">
        <w:rPr>
          <w:lang w:val="fr-CA"/>
        </w:rPr>
        <w:t xml:space="preserve"> (perf, sécurité, accessibilité)</w:t>
      </w:r>
    </w:p>
    <w:p w14:paraId="5A5D1F32" w14:textId="77777777" w:rsidR="00022424" w:rsidRPr="00022424" w:rsidRDefault="00022424" w:rsidP="00022424">
      <w:pPr>
        <w:spacing w:after="0" w:line="240" w:lineRule="auto"/>
        <w:rPr>
          <w:lang w:val="fr-CA"/>
        </w:rPr>
      </w:pPr>
      <w:r w:rsidRPr="00022424">
        <w:rPr>
          <w:lang w:val="fr-CA"/>
        </w:rPr>
        <w:pict w14:anchorId="173DD072">
          <v:rect id="_x0000_i2446" style="width:0;height:1.5pt" o:hralign="center" o:hrstd="t" o:hr="t" fillcolor="#a0a0a0" stroked="f"/>
        </w:pict>
      </w:r>
    </w:p>
    <w:p w14:paraId="4182AC50" w14:textId="77777777" w:rsidR="00022424" w:rsidRPr="00022424" w:rsidRDefault="00022424" w:rsidP="00022424">
      <w:pPr>
        <w:spacing w:after="0" w:line="240" w:lineRule="auto"/>
        <w:rPr>
          <w:b/>
          <w:bCs/>
          <w:lang w:val="fr-CA"/>
        </w:rPr>
      </w:pPr>
      <w:r w:rsidRPr="00022424">
        <w:rPr>
          <w:b/>
          <w:bCs/>
          <w:lang w:val="fr-CA"/>
        </w:rPr>
        <w:t>D.5 Checklists par module (prêtes à cocher)</w:t>
      </w:r>
    </w:p>
    <w:p w14:paraId="4D194929" w14:textId="77777777" w:rsidR="00022424" w:rsidRPr="00022424" w:rsidRDefault="00022424" w:rsidP="00022424">
      <w:pPr>
        <w:spacing w:after="0" w:line="240" w:lineRule="auto"/>
        <w:rPr>
          <w:b/>
          <w:bCs/>
          <w:lang w:val="fr-CA"/>
        </w:rPr>
      </w:pPr>
      <w:r w:rsidRPr="00022424">
        <w:rPr>
          <w:b/>
          <w:bCs/>
          <w:lang w:val="fr-CA"/>
        </w:rPr>
        <w:t xml:space="preserve">D.5.1 Utilisateurs &amp; </w:t>
      </w:r>
      <w:proofErr w:type="spellStart"/>
      <w:r w:rsidRPr="00022424">
        <w:rPr>
          <w:b/>
          <w:bCs/>
          <w:lang w:val="fr-CA"/>
        </w:rPr>
        <w:t>Auth</w:t>
      </w:r>
      <w:proofErr w:type="spellEnd"/>
    </w:p>
    <w:p w14:paraId="5E188A67" w14:textId="77777777" w:rsidR="00022424" w:rsidRPr="00022424" w:rsidRDefault="00022424" w:rsidP="0035524F">
      <w:pPr>
        <w:numPr>
          <w:ilvl w:val="0"/>
          <w:numId w:val="161"/>
        </w:numPr>
        <w:spacing w:after="0" w:line="240" w:lineRule="auto"/>
        <w:rPr>
          <w:lang w:val="fr-CA"/>
        </w:rPr>
      </w:pPr>
      <w:r w:rsidRPr="00022424">
        <w:rPr>
          <w:lang w:val="fr-CA"/>
        </w:rPr>
        <w:t xml:space="preserve">Inscription e-mail (3 tunnels) → enregistrement </w:t>
      </w:r>
      <w:proofErr w:type="spellStart"/>
      <w:r w:rsidRPr="00022424">
        <w:rPr>
          <w:lang w:val="fr-CA"/>
        </w:rPr>
        <w:t>Supabase</w:t>
      </w:r>
      <w:proofErr w:type="spellEnd"/>
    </w:p>
    <w:p w14:paraId="6E826975" w14:textId="77777777" w:rsidR="00022424" w:rsidRPr="00022424" w:rsidRDefault="00022424" w:rsidP="0035524F">
      <w:pPr>
        <w:numPr>
          <w:ilvl w:val="0"/>
          <w:numId w:val="161"/>
        </w:numPr>
        <w:spacing w:after="0" w:line="240" w:lineRule="auto"/>
        <w:rPr>
          <w:lang w:val="fr-CA"/>
        </w:rPr>
      </w:pPr>
      <w:r w:rsidRPr="00022424">
        <w:rPr>
          <w:lang w:val="fr-CA"/>
        </w:rPr>
        <w:t>Login social : Google / Facebook / Apple</w:t>
      </w:r>
    </w:p>
    <w:p w14:paraId="1C1497C1" w14:textId="77777777" w:rsidR="00022424" w:rsidRPr="00022424" w:rsidRDefault="00022424" w:rsidP="0035524F">
      <w:pPr>
        <w:numPr>
          <w:ilvl w:val="0"/>
          <w:numId w:val="161"/>
        </w:numPr>
        <w:spacing w:after="0" w:line="240" w:lineRule="auto"/>
        <w:rPr>
          <w:lang w:val="fr-CA"/>
        </w:rPr>
      </w:pPr>
      <w:r w:rsidRPr="00022424">
        <w:rPr>
          <w:lang w:val="fr-CA"/>
        </w:rPr>
        <w:t>Réinitialisation mot de passe (</w:t>
      </w:r>
      <w:proofErr w:type="spellStart"/>
      <w:r w:rsidRPr="00022424">
        <w:rPr>
          <w:lang w:val="fr-CA"/>
        </w:rPr>
        <w:t>MailerSend</w:t>
      </w:r>
      <w:proofErr w:type="spellEnd"/>
      <w:r w:rsidRPr="00022424">
        <w:rPr>
          <w:lang w:val="fr-CA"/>
        </w:rPr>
        <w:t>)</w:t>
      </w:r>
    </w:p>
    <w:p w14:paraId="5D0E9077" w14:textId="77777777" w:rsidR="00022424" w:rsidRPr="00022424" w:rsidRDefault="00022424" w:rsidP="0035524F">
      <w:pPr>
        <w:numPr>
          <w:ilvl w:val="0"/>
          <w:numId w:val="161"/>
        </w:numPr>
        <w:spacing w:after="0" w:line="240" w:lineRule="auto"/>
        <w:rPr>
          <w:lang w:val="fr-CA"/>
        </w:rPr>
      </w:pPr>
      <w:r w:rsidRPr="00022424">
        <w:rPr>
          <w:lang w:val="fr-CA"/>
        </w:rPr>
        <w:t>Rôles appliqués correctement (consumer/</w:t>
      </w:r>
      <w:proofErr w:type="spellStart"/>
      <w:r w:rsidRPr="00022424">
        <w:rPr>
          <w:lang w:val="fr-CA"/>
        </w:rPr>
        <w:t>merchant</w:t>
      </w:r>
      <w:proofErr w:type="spellEnd"/>
      <w:r w:rsidRPr="00022424">
        <w:rPr>
          <w:lang w:val="fr-CA"/>
        </w:rPr>
        <w:t>/</w:t>
      </w:r>
      <w:proofErr w:type="spellStart"/>
      <w:r w:rsidRPr="00022424">
        <w:rPr>
          <w:lang w:val="fr-CA"/>
        </w:rPr>
        <w:t>affiliate</w:t>
      </w:r>
      <w:proofErr w:type="spellEnd"/>
      <w:r w:rsidRPr="00022424">
        <w:rPr>
          <w:lang w:val="fr-CA"/>
        </w:rPr>
        <w:t>)</w:t>
      </w:r>
    </w:p>
    <w:p w14:paraId="12C91EC4" w14:textId="77777777" w:rsidR="00022424" w:rsidRPr="00022424" w:rsidRDefault="00022424" w:rsidP="0035524F">
      <w:pPr>
        <w:numPr>
          <w:ilvl w:val="0"/>
          <w:numId w:val="161"/>
        </w:numPr>
        <w:spacing w:after="0" w:line="240" w:lineRule="auto"/>
        <w:rPr>
          <w:lang w:val="fr-CA"/>
        </w:rPr>
      </w:pPr>
      <w:r w:rsidRPr="00022424">
        <w:rPr>
          <w:lang w:val="fr-CA"/>
        </w:rPr>
        <w:t>RLS : un utilisateur ne voit jamais les données d’un autre</w:t>
      </w:r>
    </w:p>
    <w:p w14:paraId="48AE1081" w14:textId="77777777" w:rsidR="00022424" w:rsidRPr="00022424" w:rsidRDefault="00022424" w:rsidP="0035524F">
      <w:pPr>
        <w:numPr>
          <w:ilvl w:val="0"/>
          <w:numId w:val="161"/>
        </w:numPr>
        <w:spacing w:after="0" w:line="240" w:lineRule="auto"/>
        <w:rPr>
          <w:lang w:val="fr-CA"/>
        </w:rPr>
      </w:pPr>
      <w:r w:rsidRPr="00022424">
        <w:rPr>
          <w:lang w:val="fr-CA"/>
        </w:rPr>
        <w:t>2FA optionnel fonctionne (activation/désactivation)</w:t>
      </w:r>
    </w:p>
    <w:p w14:paraId="58BC13C2" w14:textId="77777777" w:rsidR="00022424" w:rsidRPr="00022424" w:rsidRDefault="00022424" w:rsidP="0035524F">
      <w:pPr>
        <w:numPr>
          <w:ilvl w:val="0"/>
          <w:numId w:val="161"/>
        </w:numPr>
        <w:spacing w:after="0" w:line="240" w:lineRule="auto"/>
        <w:rPr>
          <w:lang w:val="fr-CA"/>
        </w:rPr>
      </w:pPr>
      <w:r w:rsidRPr="00022424">
        <w:rPr>
          <w:b/>
          <w:bCs/>
          <w:lang w:val="fr-CA"/>
        </w:rPr>
        <w:t>Acceptation</w:t>
      </w:r>
      <w:r w:rsidRPr="00022424">
        <w:rPr>
          <w:lang w:val="fr-CA"/>
        </w:rPr>
        <w:t xml:space="preserve"> : création/connexion &lt; 10 s, 0 erreur en 30 essais</w:t>
      </w:r>
    </w:p>
    <w:p w14:paraId="424ECCB9" w14:textId="77777777" w:rsidR="00022424" w:rsidRPr="00022424" w:rsidRDefault="00022424" w:rsidP="00022424">
      <w:pPr>
        <w:spacing w:after="0" w:line="240" w:lineRule="auto"/>
        <w:rPr>
          <w:b/>
          <w:bCs/>
          <w:lang w:val="fr-CA"/>
        </w:rPr>
      </w:pPr>
      <w:r w:rsidRPr="00022424">
        <w:rPr>
          <w:b/>
          <w:bCs/>
          <w:lang w:val="fr-CA"/>
        </w:rPr>
        <w:t>D.5.2 Crédits &amp; Portefeuille</w:t>
      </w:r>
    </w:p>
    <w:p w14:paraId="6410A77A" w14:textId="77777777" w:rsidR="00022424" w:rsidRPr="00022424" w:rsidRDefault="00022424" w:rsidP="0035524F">
      <w:pPr>
        <w:numPr>
          <w:ilvl w:val="0"/>
          <w:numId w:val="162"/>
        </w:numPr>
        <w:spacing w:after="0" w:line="240" w:lineRule="auto"/>
        <w:rPr>
          <w:lang w:val="fr-CA"/>
        </w:rPr>
      </w:pPr>
      <w:r w:rsidRPr="00022424">
        <w:rPr>
          <w:lang w:val="fr-CA"/>
        </w:rPr>
        <w:t>Achat packs 20/50/100 → crédits ajoutés automatiquement</w:t>
      </w:r>
    </w:p>
    <w:p w14:paraId="6DF5DE17" w14:textId="77777777" w:rsidR="00022424" w:rsidRPr="00022424" w:rsidRDefault="00022424" w:rsidP="0035524F">
      <w:pPr>
        <w:numPr>
          <w:ilvl w:val="0"/>
          <w:numId w:val="162"/>
        </w:numPr>
        <w:spacing w:after="0" w:line="240" w:lineRule="auto"/>
        <w:rPr>
          <w:lang w:val="fr-CA"/>
        </w:rPr>
      </w:pPr>
      <w:r w:rsidRPr="00022424">
        <w:rPr>
          <w:lang w:val="fr-CA"/>
        </w:rPr>
        <w:t xml:space="preserve">Crédits gratuits mensuels (non cumulables) → attribués par </w:t>
      </w:r>
      <w:proofErr w:type="spellStart"/>
      <w:r w:rsidRPr="00022424">
        <w:rPr>
          <w:lang w:val="fr-CA"/>
        </w:rPr>
        <w:t>Make</w:t>
      </w:r>
      <w:proofErr w:type="spellEnd"/>
    </w:p>
    <w:p w14:paraId="0C561258" w14:textId="77777777" w:rsidR="00022424" w:rsidRPr="00022424" w:rsidRDefault="00022424" w:rsidP="0035524F">
      <w:pPr>
        <w:numPr>
          <w:ilvl w:val="0"/>
          <w:numId w:val="162"/>
        </w:numPr>
        <w:spacing w:after="0" w:line="240" w:lineRule="auto"/>
        <w:rPr>
          <w:lang w:val="fr-CA"/>
        </w:rPr>
      </w:pPr>
      <w:r w:rsidRPr="00022424">
        <w:rPr>
          <w:lang w:val="fr-CA"/>
        </w:rPr>
        <w:t>Débit correct lors d’une réservation (2–5 crédits)</w:t>
      </w:r>
    </w:p>
    <w:p w14:paraId="5D0A625B" w14:textId="77777777" w:rsidR="00022424" w:rsidRPr="00022424" w:rsidRDefault="00022424" w:rsidP="0035524F">
      <w:pPr>
        <w:numPr>
          <w:ilvl w:val="0"/>
          <w:numId w:val="162"/>
        </w:numPr>
        <w:spacing w:after="0" w:line="240" w:lineRule="auto"/>
        <w:rPr>
          <w:lang w:val="fr-CA"/>
        </w:rPr>
      </w:pPr>
      <w:r w:rsidRPr="00022424">
        <w:rPr>
          <w:lang w:val="fr-CA"/>
        </w:rPr>
        <w:t>Historique complet visible et exportable</w:t>
      </w:r>
    </w:p>
    <w:p w14:paraId="726C1339" w14:textId="77777777" w:rsidR="00022424" w:rsidRPr="00022424" w:rsidRDefault="00022424" w:rsidP="0035524F">
      <w:pPr>
        <w:numPr>
          <w:ilvl w:val="0"/>
          <w:numId w:val="162"/>
        </w:numPr>
        <w:spacing w:after="0" w:line="240" w:lineRule="auto"/>
        <w:rPr>
          <w:lang w:val="fr-CA"/>
        </w:rPr>
      </w:pPr>
      <w:r w:rsidRPr="00022424">
        <w:rPr>
          <w:b/>
          <w:bCs/>
          <w:lang w:val="fr-CA"/>
        </w:rPr>
        <w:t>Acceptation</w:t>
      </w:r>
      <w:r w:rsidRPr="00022424">
        <w:rPr>
          <w:lang w:val="fr-CA"/>
        </w:rPr>
        <w:t xml:space="preserve"> : solde exact à ±0 crédit après 20 opérations mixtes</w:t>
      </w:r>
    </w:p>
    <w:p w14:paraId="372A6D90" w14:textId="77777777" w:rsidR="00022424" w:rsidRPr="00022424" w:rsidRDefault="00022424" w:rsidP="00022424">
      <w:pPr>
        <w:spacing w:after="0" w:line="240" w:lineRule="auto"/>
        <w:rPr>
          <w:b/>
          <w:bCs/>
          <w:lang w:val="fr-CA"/>
        </w:rPr>
      </w:pPr>
      <w:r w:rsidRPr="00022424">
        <w:rPr>
          <w:b/>
          <w:bCs/>
          <w:lang w:val="fr-CA"/>
        </w:rPr>
        <w:t>D.5.3 Commerçants &amp; Offres</w:t>
      </w:r>
    </w:p>
    <w:p w14:paraId="71BA10E4" w14:textId="77777777" w:rsidR="00022424" w:rsidRPr="00022424" w:rsidRDefault="00022424" w:rsidP="0035524F">
      <w:pPr>
        <w:numPr>
          <w:ilvl w:val="0"/>
          <w:numId w:val="163"/>
        </w:numPr>
        <w:spacing w:after="0" w:line="240" w:lineRule="auto"/>
        <w:rPr>
          <w:lang w:val="fr-CA"/>
        </w:rPr>
      </w:pPr>
      <w:r w:rsidRPr="00022424">
        <w:rPr>
          <w:lang w:val="fr-CA"/>
        </w:rPr>
        <w:t xml:space="preserve">Création d’offre via IA : texte + image </w:t>
      </w:r>
      <w:proofErr w:type="spellStart"/>
      <w:r w:rsidRPr="00022424">
        <w:rPr>
          <w:lang w:val="fr-CA"/>
        </w:rPr>
        <w:t>Canva</w:t>
      </w:r>
      <w:proofErr w:type="spellEnd"/>
      <w:r w:rsidRPr="00022424">
        <w:rPr>
          <w:lang w:val="fr-CA"/>
        </w:rPr>
        <w:t xml:space="preserve"> → publiée</w:t>
      </w:r>
    </w:p>
    <w:p w14:paraId="0A26E408" w14:textId="77777777" w:rsidR="00022424" w:rsidRPr="00022424" w:rsidRDefault="00022424" w:rsidP="0035524F">
      <w:pPr>
        <w:numPr>
          <w:ilvl w:val="0"/>
          <w:numId w:val="163"/>
        </w:numPr>
        <w:spacing w:after="0" w:line="240" w:lineRule="auto"/>
        <w:rPr>
          <w:lang w:val="fr-CA"/>
        </w:rPr>
      </w:pPr>
      <w:r w:rsidRPr="00022424">
        <w:rPr>
          <w:lang w:val="fr-CA"/>
        </w:rPr>
        <w:t>Quotas plans : Gratuit (2/mois), Bronze (50), Argent (85), Or (illimité)</w:t>
      </w:r>
    </w:p>
    <w:p w14:paraId="1106BB49" w14:textId="77777777" w:rsidR="00022424" w:rsidRPr="00022424" w:rsidRDefault="00022424" w:rsidP="0035524F">
      <w:pPr>
        <w:numPr>
          <w:ilvl w:val="0"/>
          <w:numId w:val="163"/>
        </w:numPr>
        <w:spacing w:after="0" w:line="240" w:lineRule="auto"/>
        <w:rPr>
          <w:lang w:val="fr-CA"/>
        </w:rPr>
      </w:pPr>
      <w:r w:rsidRPr="00022424">
        <w:rPr>
          <w:lang w:val="fr-CA"/>
        </w:rPr>
        <w:lastRenderedPageBreak/>
        <w:t>Dates &amp; quotas respectés (expiration/épuisement)</w:t>
      </w:r>
    </w:p>
    <w:p w14:paraId="4A4B91B9" w14:textId="77777777" w:rsidR="00022424" w:rsidRPr="00022424" w:rsidRDefault="00022424" w:rsidP="0035524F">
      <w:pPr>
        <w:numPr>
          <w:ilvl w:val="0"/>
          <w:numId w:val="163"/>
        </w:numPr>
        <w:spacing w:after="0" w:line="240" w:lineRule="auto"/>
        <w:rPr>
          <w:lang w:val="fr-CA"/>
        </w:rPr>
      </w:pPr>
      <w:r w:rsidRPr="00022424">
        <w:rPr>
          <w:lang w:val="fr-CA"/>
        </w:rPr>
        <w:t>Stats : vues, réservations, conversion → visibles sous 1 min</w:t>
      </w:r>
    </w:p>
    <w:p w14:paraId="50223482" w14:textId="77777777" w:rsidR="00022424" w:rsidRPr="00022424" w:rsidRDefault="00022424" w:rsidP="0035524F">
      <w:pPr>
        <w:numPr>
          <w:ilvl w:val="0"/>
          <w:numId w:val="163"/>
        </w:numPr>
        <w:spacing w:after="0" w:line="240" w:lineRule="auto"/>
        <w:rPr>
          <w:lang w:val="fr-CA"/>
        </w:rPr>
      </w:pPr>
      <w:r w:rsidRPr="00022424">
        <w:rPr>
          <w:b/>
          <w:bCs/>
          <w:lang w:val="fr-CA"/>
        </w:rPr>
        <w:t>Acceptation</w:t>
      </w:r>
      <w:r w:rsidRPr="00022424">
        <w:rPr>
          <w:lang w:val="fr-CA"/>
        </w:rPr>
        <w:t xml:space="preserve"> : 10 offres créées → 10 visibles et réservables</w:t>
      </w:r>
    </w:p>
    <w:p w14:paraId="4B4531F2" w14:textId="77777777" w:rsidR="00022424" w:rsidRPr="00022424" w:rsidRDefault="00022424" w:rsidP="00022424">
      <w:pPr>
        <w:spacing w:after="0" w:line="240" w:lineRule="auto"/>
        <w:rPr>
          <w:b/>
          <w:bCs/>
          <w:lang w:val="fr-CA"/>
        </w:rPr>
      </w:pPr>
      <w:r w:rsidRPr="00022424">
        <w:rPr>
          <w:b/>
          <w:bCs/>
          <w:lang w:val="fr-CA"/>
        </w:rPr>
        <w:t>D.5.4 Consommateurs &amp; Réservations</w:t>
      </w:r>
    </w:p>
    <w:p w14:paraId="3899FF22" w14:textId="77777777" w:rsidR="00022424" w:rsidRPr="00022424" w:rsidRDefault="00022424" w:rsidP="0035524F">
      <w:pPr>
        <w:numPr>
          <w:ilvl w:val="0"/>
          <w:numId w:val="164"/>
        </w:numPr>
        <w:spacing w:after="0" w:line="240" w:lineRule="auto"/>
        <w:rPr>
          <w:lang w:val="fr-CA"/>
        </w:rPr>
      </w:pPr>
      <w:r w:rsidRPr="00022424">
        <w:rPr>
          <w:lang w:val="fr-CA"/>
        </w:rPr>
        <w:t>Recherche par ville/catégorie/</w:t>
      </w:r>
      <w:proofErr w:type="spellStart"/>
      <w:r w:rsidRPr="00022424">
        <w:rPr>
          <w:lang w:val="fr-CA"/>
        </w:rPr>
        <w:t>géoloc</w:t>
      </w:r>
      <w:proofErr w:type="spellEnd"/>
    </w:p>
    <w:p w14:paraId="06DD9C9D" w14:textId="77777777" w:rsidR="00022424" w:rsidRPr="00022424" w:rsidRDefault="00022424" w:rsidP="0035524F">
      <w:pPr>
        <w:numPr>
          <w:ilvl w:val="0"/>
          <w:numId w:val="164"/>
        </w:numPr>
        <w:spacing w:after="0" w:line="240" w:lineRule="auto"/>
        <w:rPr>
          <w:lang w:val="fr-CA"/>
        </w:rPr>
      </w:pPr>
      <w:r w:rsidRPr="00022424">
        <w:rPr>
          <w:lang w:val="fr-CA"/>
        </w:rPr>
        <w:t xml:space="preserve">QR code unique </w:t>
      </w:r>
      <w:r w:rsidRPr="00022424">
        <w:rPr>
          <w:b/>
          <w:bCs/>
          <w:lang w:val="fr-CA"/>
        </w:rPr>
        <w:t>par réservation</w:t>
      </w:r>
      <w:r w:rsidRPr="00022424">
        <w:rPr>
          <w:lang w:val="fr-CA"/>
        </w:rPr>
        <w:t xml:space="preserve"> → </w:t>
      </w:r>
      <w:proofErr w:type="spellStart"/>
      <w:r w:rsidRPr="00022424">
        <w:rPr>
          <w:lang w:val="fr-CA"/>
        </w:rPr>
        <w:t>scannable</w:t>
      </w:r>
      <w:proofErr w:type="spellEnd"/>
      <w:r w:rsidRPr="00022424">
        <w:rPr>
          <w:lang w:val="fr-CA"/>
        </w:rPr>
        <w:t xml:space="preserve"> → statut “</w:t>
      </w:r>
      <w:proofErr w:type="spellStart"/>
      <w:r w:rsidRPr="00022424">
        <w:rPr>
          <w:lang w:val="fr-CA"/>
        </w:rPr>
        <w:t>used</w:t>
      </w:r>
      <w:proofErr w:type="spellEnd"/>
      <w:r w:rsidRPr="00022424">
        <w:rPr>
          <w:lang w:val="fr-CA"/>
        </w:rPr>
        <w:t>”</w:t>
      </w:r>
    </w:p>
    <w:p w14:paraId="7ECDDDAA" w14:textId="77777777" w:rsidR="00022424" w:rsidRPr="00022424" w:rsidRDefault="00022424" w:rsidP="0035524F">
      <w:pPr>
        <w:numPr>
          <w:ilvl w:val="0"/>
          <w:numId w:val="164"/>
        </w:numPr>
        <w:spacing w:after="0" w:line="240" w:lineRule="auto"/>
        <w:rPr>
          <w:lang w:val="fr-CA"/>
        </w:rPr>
      </w:pPr>
      <w:r w:rsidRPr="00022424">
        <w:rPr>
          <w:lang w:val="fr-CA"/>
        </w:rPr>
        <w:t>Avis/notation avec filtre IA anti-abus</w:t>
      </w:r>
    </w:p>
    <w:p w14:paraId="3ABDD086" w14:textId="77777777" w:rsidR="00022424" w:rsidRPr="00022424" w:rsidRDefault="00022424" w:rsidP="0035524F">
      <w:pPr>
        <w:numPr>
          <w:ilvl w:val="0"/>
          <w:numId w:val="164"/>
        </w:numPr>
        <w:spacing w:after="0" w:line="240" w:lineRule="auto"/>
        <w:rPr>
          <w:lang w:val="fr-CA"/>
        </w:rPr>
      </w:pPr>
      <w:r w:rsidRPr="00022424">
        <w:rPr>
          <w:lang w:val="fr-CA"/>
        </w:rPr>
        <w:t>Partage social → crédits bonus attribués</w:t>
      </w:r>
    </w:p>
    <w:p w14:paraId="1EF571A2" w14:textId="77777777" w:rsidR="00022424" w:rsidRPr="00022424" w:rsidRDefault="00022424" w:rsidP="0035524F">
      <w:pPr>
        <w:numPr>
          <w:ilvl w:val="0"/>
          <w:numId w:val="164"/>
        </w:numPr>
        <w:spacing w:after="0" w:line="240" w:lineRule="auto"/>
        <w:rPr>
          <w:lang w:val="fr-CA"/>
        </w:rPr>
      </w:pPr>
      <w:r w:rsidRPr="00022424">
        <w:rPr>
          <w:b/>
          <w:bCs/>
          <w:lang w:val="fr-CA"/>
        </w:rPr>
        <w:t>Acceptation</w:t>
      </w:r>
      <w:r w:rsidRPr="00022424">
        <w:rPr>
          <w:lang w:val="fr-CA"/>
        </w:rPr>
        <w:t xml:space="preserve"> : 30 réservations test, 0 incohérence statut/solde</w:t>
      </w:r>
    </w:p>
    <w:p w14:paraId="49151C3B" w14:textId="77777777" w:rsidR="00022424" w:rsidRPr="00022424" w:rsidRDefault="00022424" w:rsidP="00022424">
      <w:pPr>
        <w:spacing w:after="0" w:line="240" w:lineRule="auto"/>
        <w:rPr>
          <w:b/>
          <w:bCs/>
          <w:lang w:val="fr-CA"/>
        </w:rPr>
      </w:pPr>
      <w:r w:rsidRPr="00022424">
        <w:rPr>
          <w:b/>
          <w:bCs/>
          <w:lang w:val="fr-CA"/>
        </w:rPr>
        <w:t>D.5.5 Affiliés (</w:t>
      </w:r>
      <w:proofErr w:type="spellStart"/>
      <w:r w:rsidRPr="00022424">
        <w:rPr>
          <w:b/>
          <w:bCs/>
          <w:lang w:val="fr-CA"/>
        </w:rPr>
        <w:t>GoAffPro</w:t>
      </w:r>
      <w:proofErr w:type="spellEnd"/>
      <w:r w:rsidRPr="00022424">
        <w:rPr>
          <w:b/>
          <w:bCs/>
          <w:lang w:val="fr-CA"/>
        </w:rPr>
        <w:t>)</w:t>
      </w:r>
    </w:p>
    <w:p w14:paraId="49E8EF1B" w14:textId="77777777" w:rsidR="00022424" w:rsidRPr="00022424" w:rsidRDefault="00022424" w:rsidP="0035524F">
      <w:pPr>
        <w:numPr>
          <w:ilvl w:val="0"/>
          <w:numId w:val="165"/>
        </w:numPr>
        <w:spacing w:after="0" w:line="240" w:lineRule="auto"/>
        <w:rPr>
          <w:lang w:val="fr-CA"/>
        </w:rPr>
      </w:pPr>
      <w:r w:rsidRPr="00022424">
        <w:rPr>
          <w:lang w:val="fr-CA"/>
        </w:rPr>
        <w:t>Inscription + contrat PDF signé</w:t>
      </w:r>
    </w:p>
    <w:p w14:paraId="0829B953" w14:textId="77777777" w:rsidR="00022424" w:rsidRPr="00022424" w:rsidRDefault="00022424" w:rsidP="0035524F">
      <w:pPr>
        <w:numPr>
          <w:ilvl w:val="0"/>
          <w:numId w:val="165"/>
        </w:numPr>
        <w:spacing w:after="0" w:line="240" w:lineRule="auto"/>
        <w:rPr>
          <w:lang w:val="fr-CA"/>
        </w:rPr>
      </w:pPr>
      <w:r w:rsidRPr="00022424">
        <w:rPr>
          <w:lang w:val="fr-CA"/>
        </w:rPr>
        <w:t>Tableau de bord intégré (</w:t>
      </w:r>
      <w:proofErr w:type="spellStart"/>
      <w:r w:rsidRPr="00022424">
        <w:rPr>
          <w:lang w:val="fr-CA"/>
        </w:rPr>
        <w:t>iframe</w:t>
      </w:r>
      <w:proofErr w:type="spellEnd"/>
      <w:r w:rsidRPr="00022424">
        <w:rPr>
          <w:lang w:val="fr-CA"/>
        </w:rPr>
        <w:t>/API) visible</w:t>
      </w:r>
    </w:p>
    <w:p w14:paraId="43B768D0" w14:textId="77777777" w:rsidR="00022424" w:rsidRPr="00022424" w:rsidRDefault="00022424" w:rsidP="0035524F">
      <w:pPr>
        <w:numPr>
          <w:ilvl w:val="0"/>
          <w:numId w:val="165"/>
        </w:numPr>
        <w:spacing w:after="0" w:line="240" w:lineRule="auto"/>
        <w:rPr>
          <w:lang w:val="fr-CA"/>
        </w:rPr>
      </w:pPr>
      <w:r w:rsidRPr="00022424">
        <w:rPr>
          <w:lang w:val="fr-CA"/>
        </w:rPr>
        <w:t>Commissions remontent en temps réel</w:t>
      </w:r>
    </w:p>
    <w:p w14:paraId="6E3CCE39" w14:textId="77777777" w:rsidR="00022424" w:rsidRPr="00022424" w:rsidRDefault="00022424" w:rsidP="0035524F">
      <w:pPr>
        <w:numPr>
          <w:ilvl w:val="0"/>
          <w:numId w:val="165"/>
        </w:numPr>
        <w:spacing w:after="0" w:line="240" w:lineRule="auto"/>
        <w:rPr>
          <w:lang w:val="fr-CA"/>
        </w:rPr>
      </w:pPr>
      <w:r w:rsidRPr="00022424">
        <w:rPr>
          <w:lang w:val="fr-CA"/>
        </w:rPr>
        <w:t>Classement affiliés &amp; progression rangs</w:t>
      </w:r>
    </w:p>
    <w:p w14:paraId="2DC058AB" w14:textId="77777777" w:rsidR="00022424" w:rsidRPr="00022424" w:rsidRDefault="00022424" w:rsidP="0035524F">
      <w:pPr>
        <w:numPr>
          <w:ilvl w:val="0"/>
          <w:numId w:val="165"/>
        </w:numPr>
        <w:spacing w:after="0" w:line="240" w:lineRule="auto"/>
        <w:rPr>
          <w:lang w:val="fr-CA"/>
        </w:rPr>
      </w:pPr>
      <w:r w:rsidRPr="00022424">
        <w:rPr>
          <w:b/>
          <w:bCs/>
          <w:lang w:val="fr-CA"/>
        </w:rPr>
        <w:t>Acceptation</w:t>
      </w:r>
      <w:r w:rsidRPr="00022424">
        <w:rPr>
          <w:lang w:val="fr-CA"/>
        </w:rPr>
        <w:t xml:space="preserve"> : 5 ventes simulées → 5 commissions exactes</w:t>
      </w:r>
    </w:p>
    <w:p w14:paraId="47166A9E" w14:textId="77777777" w:rsidR="00022424" w:rsidRPr="00022424" w:rsidRDefault="00022424" w:rsidP="00022424">
      <w:pPr>
        <w:spacing w:after="0" w:line="240" w:lineRule="auto"/>
        <w:rPr>
          <w:b/>
          <w:bCs/>
          <w:lang w:val="fr-CA"/>
        </w:rPr>
      </w:pPr>
      <w:r w:rsidRPr="00022424">
        <w:rPr>
          <w:b/>
          <w:bCs/>
          <w:lang w:val="fr-CA"/>
        </w:rPr>
        <w:t>D.5.6 IA (3 agents)</w:t>
      </w:r>
    </w:p>
    <w:p w14:paraId="420508B7" w14:textId="77777777" w:rsidR="00022424" w:rsidRPr="00022424" w:rsidRDefault="00022424" w:rsidP="0035524F">
      <w:pPr>
        <w:numPr>
          <w:ilvl w:val="0"/>
          <w:numId w:val="166"/>
        </w:numPr>
        <w:spacing w:after="0" w:line="240" w:lineRule="auto"/>
        <w:rPr>
          <w:lang w:val="fr-CA"/>
        </w:rPr>
      </w:pPr>
      <w:r w:rsidRPr="00022424">
        <w:rPr>
          <w:lang w:val="fr-CA"/>
        </w:rPr>
        <w:t>IA Commerçant : génère une promo cohérente (titre + texte + image)</w:t>
      </w:r>
    </w:p>
    <w:p w14:paraId="562C1BBC" w14:textId="77777777" w:rsidR="00022424" w:rsidRPr="00022424" w:rsidRDefault="00022424" w:rsidP="0035524F">
      <w:pPr>
        <w:numPr>
          <w:ilvl w:val="0"/>
          <w:numId w:val="166"/>
        </w:numPr>
        <w:spacing w:after="0" w:line="240" w:lineRule="auto"/>
        <w:rPr>
          <w:lang w:val="fr-CA"/>
        </w:rPr>
      </w:pPr>
      <w:r w:rsidRPr="00022424">
        <w:rPr>
          <w:lang w:val="fr-CA"/>
        </w:rPr>
        <w:t>IA Consommateur : propose 3 offres pertinentes selon la ville</w:t>
      </w:r>
    </w:p>
    <w:p w14:paraId="7530F188" w14:textId="77777777" w:rsidR="00022424" w:rsidRPr="00022424" w:rsidRDefault="00022424" w:rsidP="0035524F">
      <w:pPr>
        <w:numPr>
          <w:ilvl w:val="0"/>
          <w:numId w:val="166"/>
        </w:numPr>
        <w:spacing w:after="0" w:line="240" w:lineRule="auto"/>
        <w:rPr>
          <w:lang w:val="fr-CA"/>
        </w:rPr>
      </w:pPr>
      <w:r w:rsidRPr="00022424">
        <w:rPr>
          <w:lang w:val="fr-CA"/>
        </w:rPr>
        <w:t>IA Affilié : fournit scripts + plan d’action</w:t>
      </w:r>
    </w:p>
    <w:p w14:paraId="71AEE05F" w14:textId="77777777" w:rsidR="00022424" w:rsidRPr="00022424" w:rsidRDefault="00022424" w:rsidP="0035524F">
      <w:pPr>
        <w:numPr>
          <w:ilvl w:val="0"/>
          <w:numId w:val="166"/>
        </w:numPr>
        <w:spacing w:after="0" w:line="240" w:lineRule="auto"/>
        <w:rPr>
          <w:lang w:val="fr-CA"/>
        </w:rPr>
      </w:pPr>
      <w:r w:rsidRPr="00022424">
        <w:rPr>
          <w:lang w:val="fr-CA"/>
        </w:rPr>
        <w:t>Quotas mensuels par plan (Bronze/Argent/Or)</w:t>
      </w:r>
    </w:p>
    <w:p w14:paraId="5CE280FD" w14:textId="77777777" w:rsidR="00022424" w:rsidRPr="00022424" w:rsidRDefault="00022424" w:rsidP="0035524F">
      <w:pPr>
        <w:numPr>
          <w:ilvl w:val="0"/>
          <w:numId w:val="166"/>
        </w:numPr>
        <w:spacing w:after="0" w:line="240" w:lineRule="auto"/>
        <w:rPr>
          <w:lang w:val="fr-CA"/>
        </w:rPr>
      </w:pPr>
      <w:r w:rsidRPr="00022424">
        <w:rPr>
          <w:b/>
          <w:bCs/>
          <w:lang w:val="fr-CA"/>
        </w:rPr>
        <w:t>Acceptation</w:t>
      </w:r>
      <w:r w:rsidRPr="00022424">
        <w:rPr>
          <w:lang w:val="fr-CA"/>
        </w:rPr>
        <w:t xml:space="preserve"> : réponses &lt; 6 s </w:t>
      </w:r>
      <w:proofErr w:type="spellStart"/>
      <w:r w:rsidRPr="00022424">
        <w:rPr>
          <w:lang w:val="fr-CA"/>
        </w:rPr>
        <w:t>moy</w:t>
      </w:r>
      <w:proofErr w:type="spellEnd"/>
      <w:r w:rsidRPr="00022424">
        <w:rPr>
          <w:lang w:val="fr-CA"/>
        </w:rPr>
        <w:t>., 90 % jugées pertinentes</w:t>
      </w:r>
    </w:p>
    <w:p w14:paraId="787B5A13" w14:textId="77777777" w:rsidR="00022424" w:rsidRPr="00022424" w:rsidRDefault="00022424" w:rsidP="00022424">
      <w:pPr>
        <w:spacing w:after="0" w:line="240" w:lineRule="auto"/>
        <w:rPr>
          <w:b/>
          <w:bCs/>
          <w:lang w:val="fr-CA"/>
        </w:rPr>
      </w:pPr>
      <w:r w:rsidRPr="00022424">
        <w:rPr>
          <w:b/>
          <w:bCs/>
          <w:lang w:val="fr-CA"/>
        </w:rPr>
        <w:t>D.5.7 Admin (</w:t>
      </w:r>
      <w:proofErr w:type="spellStart"/>
      <w:r w:rsidRPr="00022424">
        <w:rPr>
          <w:b/>
          <w:bCs/>
          <w:lang w:val="fr-CA"/>
        </w:rPr>
        <w:t>Retool</w:t>
      </w:r>
      <w:proofErr w:type="spellEnd"/>
      <w:r w:rsidRPr="00022424">
        <w:rPr>
          <w:b/>
          <w:bCs/>
          <w:lang w:val="fr-CA"/>
        </w:rPr>
        <w:t>)</w:t>
      </w:r>
    </w:p>
    <w:p w14:paraId="2F3B87E2" w14:textId="77777777" w:rsidR="00022424" w:rsidRPr="00022424" w:rsidRDefault="00022424" w:rsidP="0035524F">
      <w:pPr>
        <w:numPr>
          <w:ilvl w:val="0"/>
          <w:numId w:val="167"/>
        </w:numPr>
        <w:spacing w:after="0" w:line="240" w:lineRule="auto"/>
        <w:rPr>
          <w:lang w:val="fr-CA"/>
        </w:rPr>
      </w:pPr>
      <w:r w:rsidRPr="00022424">
        <w:rPr>
          <w:lang w:val="fr-CA"/>
        </w:rPr>
        <w:t>Vue globale KPIs + filtres</w:t>
      </w:r>
    </w:p>
    <w:p w14:paraId="19D8C20B" w14:textId="77777777" w:rsidR="00022424" w:rsidRPr="00022424" w:rsidRDefault="00022424" w:rsidP="0035524F">
      <w:pPr>
        <w:numPr>
          <w:ilvl w:val="0"/>
          <w:numId w:val="167"/>
        </w:numPr>
        <w:spacing w:after="0" w:line="240" w:lineRule="auto"/>
        <w:rPr>
          <w:lang w:val="fr-CA"/>
        </w:rPr>
      </w:pPr>
      <w:r w:rsidRPr="00022424">
        <w:rPr>
          <w:lang w:val="fr-CA"/>
        </w:rPr>
        <w:t>Ajout/Retrait crédits (journalisé)</w:t>
      </w:r>
    </w:p>
    <w:p w14:paraId="2B98EAC7" w14:textId="77777777" w:rsidR="00022424" w:rsidRPr="00022424" w:rsidRDefault="00022424" w:rsidP="0035524F">
      <w:pPr>
        <w:numPr>
          <w:ilvl w:val="0"/>
          <w:numId w:val="167"/>
        </w:numPr>
        <w:spacing w:after="0" w:line="240" w:lineRule="auto"/>
        <w:rPr>
          <w:lang w:val="fr-CA"/>
        </w:rPr>
      </w:pPr>
      <w:r w:rsidRPr="00022424">
        <w:rPr>
          <w:lang w:val="fr-CA"/>
        </w:rPr>
        <w:t>Tickets support → cycle complet (ouvert/assigné/résolu)</w:t>
      </w:r>
    </w:p>
    <w:p w14:paraId="24739269" w14:textId="77777777" w:rsidR="00022424" w:rsidRPr="00022424" w:rsidRDefault="00022424" w:rsidP="0035524F">
      <w:pPr>
        <w:numPr>
          <w:ilvl w:val="0"/>
          <w:numId w:val="167"/>
        </w:numPr>
        <w:spacing w:after="0" w:line="240" w:lineRule="auto"/>
        <w:rPr>
          <w:lang w:val="fr-CA"/>
        </w:rPr>
      </w:pPr>
      <w:r w:rsidRPr="00022424">
        <w:rPr>
          <w:lang w:val="fr-CA"/>
        </w:rPr>
        <w:t>Exports paiements &amp; TPS/TVQ (CSV + PDF)</w:t>
      </w:r>
    </w:p>
    <w:p w14:paraId="00C48FE1" w14:textId="77777777" w:rsidR="00022424" w:rsidRPr="00022424" w:rsidRDefault="00022424" w:rsidP="0035524F">
      <w:pPr>
        <w:numPr>
          <w:ilvl w:val="0"/>
          <w:numId w:val="167"/>
        </w:numPr>
        <w:spacing w:after="0" w:line="240" w:lineRule="auto"/>
        <w:rPr>
          <w:lang w:val="fr-CA"/>
        </w:rPr>
      </w:pPr>
      <w:r w:rsidRPr="00022424">
        <w:rPr>
          <w:b/>
          <w:bCs/>
          <w:lang w:val="fr-CA"/>
        </w:rPr>
        <w:t>Acceptation</w:t>
      </w:r>
      <w:r w:rsidRPr="00022424">
        <w:rPr>
          <w:lang w:val="fr-CA"/>
        </w:rPr>
        <w:t xml:space="preserve"> : 100 % des actions sensibles loguées</w:t>
      </w:r>
    </w:p>
    <w:p w14:paraId="0FD05407" w14:textId="77777777" w:rsidR="00022424" w:rsidRPr="00022424" w:rsidRDefault="00022424" w:rsidP="00022424">
      <w:pPr>
        <w:spacing w:after="0" w:line="240" w:lineRule="auto"/>
        <w:rPr>
          <w:b/>
          <w:bCs/>
          <w:lang w:val="fr-CA"/>
        </w:rPr>
      </w:pPr>
      <w:r w:rsidRPr="00022424">
        <w:rPr>
          <w:b/>
          <w:bCs/>
          <w:lang w:val="fr-CA"/>
        </w:rPr>
        <w:t>D.5.8 Légal &amp; Conformité (Loi 25)</w:t>
      </w:r>
    </w:p>
    <w:p w14:paraId="4634473E" w14:textId="77777777" w:rsidR="00022424" w:rsidRPr="00022424" w:rsidRDefault="00022424" w:rsidP="0035524F">
      <w:pPr>
        <w:numPr>
          <w:ilvl w:val="0"/>
          <w:numId w:val="168"/>
        </w:numPr>
        <w:spacing w:after="0" w:line="240" w:lineRule="auto"/>
        <w:rPr>
          <w:lang w:val="fr-CA"/>
        </w:rPr>
      </w:pPr>
      <w:r w:rsidRPr="00022424">
        <w:rPr>
          <w:lang w:val="fr-CA"/>
        </w:rPr>
        <w:t>CMP cookies (consentements par catégorie)</w:t>
      </w:r>
    </w:p>
    <w:p w14:paraId="5E9DEB6D" w14:textId="77777777" w:rsidR="00022424" w:rsidRPr="00022424" w:rsidRDefault="00022424" w:rsidP="0035524F">
      <w:pPr>
        <w:numPr>
          <w:ilvl w:val="0"/>
          <w:numId w:val="168"/>
        </w:numPr>
        <w:spacing w:after="0" w:line="240" w:lineRule="auto"/>
        <w:rPr>
          <w:lang w:val="fr-CA"/>
        </w:rPr>
      </w:pPr>
      <w:r w:rsidRPr="00022424">
        <w:rPr>
          <w:lang w:val="fr-CA"/>
        </w:rPr>
        <w:t>CGU / Politique / Mentions légales accessibles (</w:t>
      </w:r>
      <w:proofErr w:type="spellStart"/>
      <w:r w:rsidRPr="00022424">
        <w:rPr>
          <w:lang w:val="fr-CA"/>
        </w:rPr>
        <w:t>footer</w:t>
      </w:r>
      <w:proofErr w:type="spellEnd"/>
      <w:r w:rsidRPr="00022424">
        <w:rPr>
          <w:lang w:val="fr-CA"/>
        </w:rPr>
        <w:t>)</w:t>
      </w:r>
    </w:p>
    <w:p w14:paraId="6B5DAB48" w14:textId="77777777" w:rsidR="00022424" w:rsidRPr="00022424" w:rsidRDefault="00022424" w:rsidP="0035524F">
      <w:pPr>
        <w:numPr>
          <w:ilvl w:val="0"/>
          <w:numId w:val="168"/>
        </w:numPr>
        <w:spacing w:after="0" w:line="240" w:lineRule="auto"/>
        <w:rPr>
          <w:lang w:val="fr-CA"/>
        </w:rPr>
      </w:pPr>
      <w:r w:rsidRPr="00022424">
        <w:rPr>
          <w:lang w:val="fr-CA"/>
        </w:rPr>
        <w:t>Registre consentements (version, IP, date)</w:t>
      </w:r>
    </w:p>
    <w:p w14:paraId="0380DE93" w14:textId="77777777" w:rsidR="00022424" w:rsidRPr="00022424" w:rsidRDefault="00022424" w:rsidP="0035524F">
      <w:pPr>
        <w:numPr>
          <w:ilvl w:val="0"/>
          <w:numId w:val="168"/>
        </w:numPr>
        <w:spacing w:after="0" w:line="240" w:lineRule="auto"/>
        <w:rPr>
          <w:lang w:val="fr-CA"/>
        </w:rPr>
      </w:pPr>
      <w:r w:rsidRPr="00022424">
        <w:rPr>
          <w:lang w:val="fr-CA"/>
        </w:rPr>
        <w:t>Export des données utilisateur (JSON/ZIP) à la demande</w:t>
      </w:r>
    </w:p>
    <w:p w14:paraId="01E752CC" w14:textId="77777777" w:rsidR="00022424" w:rsidRPr="00022424" w:rsidRDefault="00022424" w:rsidP="0035524F">
      <w:pPr>
        <w:numPr>
          <w:ilvl w:val="0"/>
          <w:numId w:val="168"/>
        </w:numPr>
        <w:spacing w:after="0" w:line="240" w:lineRule="auto"/>
        <w:rPr>
          <w:lang w:val="fr-CA"/>
        </w:rPr>
      </w:pPr>
      <w:r w:rsidRPr="00022424">
        <w:rPr>
          <w:lang w:val="fr-CA"/>
        </w:rPr>
        <w:t>Politique d’effacement/anonymisation (24 mois)</w:t>
      </w:r>
    </w:p>
    <w:p w14:paraId="226001BA" w14:textId="77777777" w:rsidR="00022424" w:rsidRPr="00022424" w:rsidRDefault="00022424" w:rsidP="0035524F">
      <w:pPr>
        <w:numPr>
          <w:ilvl w:val="0"/>
          <w:numId w:val="168"/>
        </w:numPr>
        <w:spacing w:after="0" w:line="240" w:lineRule="auto"/>
        <w:rPr>
          <w:lang w:val="fr-CA"/>
        </w:rPr>
      </w:pPr>
      <w:r w:rsidRPr="00022424">
        <w:rPr>
          <w:b/>
          <w:bCs/>
          <w:lang w:val="fr-CA"/>
        </w:rPr>
        <w:t>Acceptation</w:t>
      </w:r>
      <w:r w:rsidRPr="00022424">
        <w:rPr>
          <w:lang w:val="fr-CA"/>
        </w:rPr>
        <w:t xml:space="preserve"> : conformité validée par </w:t>
      </w:r>
      <w:proofErr w:type="spellStart"/>
      <w:r w:rsidRPr="00022424">
        <w:rPr>
          <w:lang w:val="fr-CA"/>
        </w:rPr>
        <w:t>check</w:t>
      </w:r>
      <w:proofErr w:type="spellEnd"/>
      <w:r w:rsidRPr="00022424">
        <w:rPr>
          <w:lang w:val="fr-CA"/>
        </w:rPr>
        <w:t>-audit (Annexe A/8)</w:t>
      </w:r>
    </w:p>
    <w:p w14:paraId="582EF717" w14:textId="77777777" w:rsidR="00022424" w:rsidRPr="00022424" w:rsidRDefault="00022424" w:rsidP="00022424">
      <w:pPr>
        <w:spacing w:after="0" w:line="240" w:lineRule="auto"/>
        <w:rPr>
          <w:b/>
          <w:bCs/>
          <w:lang w:val="fr-CA"/>
        </w:rPr>
      </w:pPr>
      <w:r w:rsidRPr="00022424">
        <w:rPr>
          <w:b/>
          <w:bCs/>
          <w:lang w:val="fr-CA"/>
        </w:rPr>
        <w:t>D.5.9 Marketing &amp; Emails</w:t>
      </w:r>
    </w:p>
    <w:p w14:paraId="1CCA18E1" w14:textId="77777777" w:rsidR="00022424" w:rsidRPr="00022424" w:rsidRDefault="00022424" w:rsidP="0035524F">
      <w:pPr>
        <w:numPr>
          <w:ilvl w:val="0"/>
          <w:numId w:val="169"/>
        </w:numPr>
        <w:spacing w:after="0" w:line="240" w:lineRule="auto"/>
        <w:rPr>
          <w:lang w:val="fr-CA"/>
        </w:rPr>
      </w:pPr>
      <w:r w:rsidRPr="00022424">
        <w:rPr>
          <w:lang w:val="fr-CA"/>
        </w:rPr>
        <w:t xml:space="preserve">Séquence 3 courriels </w:t>
      </w:r>
      <w:proofErr w:type="spellStart"/>
      <w:r w:rsidRPr="00022424">
        <w:rPr>
          <w:lang w:val="fr-CA"/>
        </w:rPr>
        <w:t>onboarding</w:t>
      </w:r>
      <w:proofErr w:type="spellEnd"/>
      <w:r w:rsidRPr="00022424">
        <w:rPr>
          <w:lang w:val="fr-CA"/>
        </w:rPr>
        <w:t xml:space="preserve"> → reçus</w:t>
      </w:r>
    </w:p>
    <w:p w14:paraId="10293C51" w14:textId="77777777" w:rsidR="00022424" w:rsidRPr="00022424" w:rsidRDefault="00022424" w:rsidP="0035524F">
      <w:pPr>
        <w:numPr>
          <w:ilvl w:val="0"/>
          <w:numId w:val="169"/>
        </w:numPr>
        <w:spacing w:after="0" w:line="240" w:lineRule="auto"/>
        <w:rPr>
          <w:lang w:val="en-CA"/>
        </w:rPr>
      </w:pPr>
      <w:r w:rsidRPr="00022424">
        <w:rPr>
          <w:lang w:val="en-CA"/>
        </w:rPr>
        <w:t>UTM tracking (source/medium/campaign/content) → visibles Analytics</w:t>
      </w:r>
    </w:p>
    <w:p w14:paraId="18FBBB55" w14:textId="77777777" w:rsidR="00022424" w:rsidRPr="00022424" w:rsidRDefault="00022424" w:rsidP="0035524F">
      <w:pPr>
        <w:numPr>
          <w:ilvl w:val="0"/>
          <w:numId w:val="169"/>
        </w:numPr>
        <w:spacing w:after="0" w:line="240" w:lineRule="auto"/>
        <w:rPr>
          <w:lang w:val="fr-CA"/>
        </w:rPr>
      </w:pPr>
      <w:r w:rsidRPr="00022424">
        <w:rPr>
          <w:lang w:val="fr-CA"/>
        </w:rPr>
        <w:t>Compteur dynamique (membres/offres) → valeurs cohérentes</w:t>
      </w:r>
    </w:p>
    <w:p w14:paraId="0C4E5F6F" w14:textId="77777777" w:rsidR="00022424" w:rsidRPr="00022424" w:rsidRDefault="00022424" w:rsidP="0035524F">
      <w:pPr>
        <w:numPr>
          <w:ilvl w:val="0"/>
          <w:numId w:val="169"/>
        </w:numPr>
        <w:spacing w:after="0" w:line="240" w:lineRule="auto"/>
        <w:rPr>
          <w:lang w:val="fr-CA"/>
        </w:rPr>
      </w:pPr>
      <w:r w:rsidRPr="00022424">
        <w:rPr>
          <w:b/>
          <w:bCs/>
          <w:lang w:val="fr-CA"/>
        </w:rPr>
        <w:t>Acceptation</w:t>
      </w:r>
      <w:r w:rsidRPr="00022424">
        <w:rPr>
          <w:lang w:val="fr-CA"/>
        </w:rPr>
        <w:t xml:space="preserve"> : 100 % des événements clés visibles dans </w:t>
      </w:r>
      <w:proofErr w:type="spellStart"/>
      <w:r w:rsidRPr="00022424">
        <w:rPr>
          <w:lang w:val="fr-CA"/>
        </w:rPr>
        <w:t>Posthog</w:t>
      </w:r>
      <w:proofErr w:type="spellEnd"/>
    </w:p>
    <w:p w14:paraId="35AFD79A" w14:textId="77777777" w:rsidR="00022424" w:rsidRPr="00022424" w:rsidRDefault="00022424" w:rsidP="00022424">
      <w:pPr>
        <w:spacing w:after="0" w:line="240" w:lineRule="auto"/>
        <w:rPr>
          <w:lang w:val="fr-CA"/>
        </w:rPr>
      </w:pPr>
      <w:r w:rsidRPr="00022424">
        <w:rPr>
          <w:lang w:val="fr-CA"/>
        </w:rPr>
        <w:pict w14:anchorId="39726B9F">
          <v:rect id="_x0000_i2447" style="width:0;height:1.5pt" o:hralign="center" o:hrstd="t" o:hr="t" fillcolor="#a0a0a0" stroked="f"/>
        </w:pict>
      </w:r>
    </w:p>
    <w:p w14:paraId="35EF0437" w14:textId="77777777" w:rsidR="00022424" w:rsidRPr="00022424" w:rsidRDefault="00022424" w:rsidP="00022424">
      <w:pPr>
        <w:spacing w:after="0" w:line="240" w:lineRule="auto"/>
        <w:rPr>
          <w:b/>
          <w:bCs/>
          <w:lang w:val="fr-CA"/>
        </w:rPr>
      </w:pPr>
      <w:r w:rsidRPr="00022424">
        <w:rPr>
          <w:b/>
          <w:bCs/>
          <w:lang w:val="fr-CA"/>
        </w:rPr>
        <w:t>D.6 Paiements &amp; flux financiers (tests dédiés)</w:t>
      </w:r>
    </w:p>
    <w:p w14:paraId="2D818095" w14:textId="77777777" w:rsidR="00022424" w:rsidRPr="00022424" w:rsidRDefault="00022424" w:rsidP="0035524F">
      <w:pPr>
        <w:numPr>
          <w:ilvl w:val="0"/>
          <w:numId w:val="170"/>
        </w:numPr>
        <w:spacing w:after="0" w:line="240" w:lineRule="auto"/>
        <w:rPr>
          <w:lang w:val="fr-CA"/>
        </w:rPr>
      </w:pPr>
      <w:proofErr w:type="spellStart"/>
      <w:r w:rsidRPr="00022424">
        <w:rPr>
          <w:lang w:val="fr-CA"/>
        </w:rPr>
        <w:t>Webhook</w:t>
      </w:r>
      <w:proofErr w:type="spellEnd"/>
      <w:r w:rsidRPr="00022424">
        <w:rPr>
          <w:lang w:val="fr-CA"/>
        </w:rPr>
        <w:t xml:space="preserve"> Payments.AI/PayPal (HMAC, duplication bloquée)</w:t>
      </w:r>
    </w:p>
    <w:p w14:paraId="5C2E9C5C" w14:textId="77777777" w:rsidR="00022424" w:rsidRPr="00022424" w:rsidRDefault="00022424" w:rsidP="0035524F">
      <w:pPr>
        <w:numPr>
          <w:ilvl w:val="0"/>
          <w:numId w:val="170"/>
        </w:numPr>
        <w:spacing w:after="0" w:line="240" w:lineRule="auto"/>
        <w:rPr>
          <w:lang w:val="fr-CA"/>
        </w:rPr>
      </w:pPr>
      <w:r w:rsidRPr="00022424">
        <w:rPr>
          <w:lang w:val="fr-CA"/>
        </w:rPr>
        <w:t xml:space="preserve">Retenue mensuelle </w:t>
      </w:r>
      <w:r w:rsidRPr="00022424">
        <w:rPr>
          <w:b/>
          <w:bCs/>
          <w:lang w:val="fr-CA"/>
        </w:rPr>
        <w:t>27 $</w:t>
      </w:r>
      <w:r w:rsidRPr="00022424">
        <w:rPr>
          <w:lang w:val="fr-CA"/>
        </w:rPr>
        <w:t xml:space="preserve"> → bascule Compte 2 / reste Compte 1</w:t>
      </w:r>
    </w:p>
    <w:p w14:paraId="03315329" w14:textId="77777777" w:rsidR="00022424" w:rsidRPr="00022424" w:rsidRDefault="00022424" w:rsidP="0035524F">
      <w:pPr>
        <w:numPr>
          <w:ilvl w:val="0"/>
          <w:numId w:val="170"/>
        </w:numPr>
        <w:spacing w:after="0" w:line="240" w:lineRule="auto"/>
        <w:rPr>
          <w:lang w:val="fr-CA"/>
        </w:rPr>
      </w:pPr>
      <w:r w:rsidRPr="00022424">
        <w:rPr>
          <w:lang w:val="fr-CA"/>
        </w:rPr>
        <w:t xml:space="preserve">Renouvellement annuel </w:t>
      </w:r>
      <w:r w:rsidRPr="00022424">
        <w:rPr>
          <w:b/>
          <w:bCs/>
          <w:lang w:val="fr-CA"/>
        </w:rPr>
        <w:t>47 $</w:t>
      </w:r>
      <w:r w:rsidRPr="00022424">
        <w:rPr>
          <w:lang w:val="fr-CA"/>
        </w:rPr>
        <w:t xml:space="preserve"> → logique “solde partiel autorisé”</w:t>
      </w:r>
    </w:p>
    <w:p w14:paraId="1650084A" w14:textId="77777777" w:rsidR="00022424" w:rsidRPr="00022424" w:rsidRDefault="00022424" w:rsidP="0035524F">
      <w:pPr>
        <w:numPr>
          <w:ilvl w:val="0"/>
          <w:numId w:val="170"/>
        </w:numPr>
        <w:spacing w:after="0" w:line="240" w:lineRule="auto"/>
        <w:rPr>
          <w:lang w:val="fr-CA"/>
        </w:rPr>
      </w:pPr>
      <w:proofErr w:type="spellStart"/>
      <w:r w:rsidRPr="00022424">
        <w:rPr>
          <w:lang w:val="fr-CA"/>
        </w:rPr>
        <w:t>Payout</w:t>
      </w:r>
      <w:proofErr w:type="spellEnd"/>
      <w:r w:rsidRPr="00022424">
        <w:rPr>
          <w:lang w:val="fr-CA"/>
        </w:rPr>
        <w:t xml:space="preserve"> affilié (≥ 20 $) → statut “</w:t>
      </w:r>
      <w:proofErr w:type="spellStart"/>
      <w:r w:rsidRPr="00022424">
        <w:rPr>
          <w:lang w:val="fr-CA"/>
        </w:rPr>
        <w:t>paid</w:t>
      </w:r>
      <w:proofErr w:type="spellEnd"/>
      <w:r w:rsidRPr="00022424">
        <w:rPr>
          <w:lang w:val="fr-CA"/>
        </w:rPr>
        <w:t>” + email de confirmation</w:t>
      </w:r>
    </w:p>
    <w:p w14:paraId="175AC1CD" w14:textId="77777777" w:rsidR="00022424" w:rsidRPr="00022424" w:rsidRDefault="00022424" w:rsidP="0035524F">
      <w:pPr>
        <w:numPr>
          <w:ilvl w:val="0"/>
          <w:numId w:val="170"/>
        </w:numPr>
        <w:spacing w:after="0" w:line="240" w:lineRule="auto"/>
        <w:rPr>
          <w:lang w:val="fr-CA"/>
        </w:rPr>
      </w:pPr>
      <w:r w:rsidRPr="00022424">
        <w:rPr>
          <w:lang w:val="fr-CA"/>
        </w:rPr>
        <w:t>Rapports TPS/TVQ → montants exacts par mois</w:t>
      </w:r>
    </w:p>
    <w:p w14:paraId="0FC98175" w14:textId="77777777" w:rsidR="00022424" w:rsidRPr="00022424" w:rsidRDefault="00022424" w:rsidP="0035524F">
      <w:pPr>
        <w:numPr>
          <w:ilvl w:val="0"/>
          <w:numId w:val="170"/>
        </w:numPr>
        <w:spacing w:after="0" w:line="240" w:lineRule="auto"/>
        <w:rPr>
          <w:lang w:val="fr-CA"/>
        </w:rPr>
      </w:pPr>
      <w:r w:rsidRPr="00022424">
        <w:rPr>
          <w:b/>
          <w:bCs/>
          <w:lang w:val="fr-CA"/>
        </w:rPr>
        <w:t>Acceptation</w:t>
      </w:r>
      <w:r w:rsidRPr="00022424">
        <w:rPr>
          <w:lang w:val="fr-CA"/>
        </w:rPr>
        <w:t xml:space="preserve"> : 12 cycles simulés → 0 écart sur soldes et taxes</w:t>
      </w:r>
    </w:p>
    <w:p w14:paraId="407830E2" w14:textId="77777777" w:rsidR="00022424" w:rsidRPr="00022424" w:rsidRDefault="00022424" w:rsidP="00022424">
      <w:pPr>
        <w:spacing w:after="0" w:line="240" w:lineRule="auto"/>
        <w:rPr>
          <w:lang w:val="fr-CA"/>
        </w:rPr>
      </w:pPr>
      <w:r w:rsidRPr="00022424">
        <w:rPr>
          <w:lang w:val="fr-CA"/>
        </w:rPr>
        <w:pict w14:anchorId="7597942A">
          <v:rect id="_x0000_i2448" style="width:0;height:1.5pt" o:hralign="center" o:hrstd="t" o:hr="t" fillcolor="#a0a0a0" stroked="f"/>
        </w:pict>
      </w:r>
    </w:p>
    <w:p w14:paraId="5DF81D99" w14:textId="77777777" w:rsidR="00022424" w:rsidRPr="00022424" w:rsidRDefault="00022424" w:rsidP="00022424">
      <w:pPr>
        <w:spacing w:after="0" w:line="240" w:lineRule="auto"/>
        <w:rPr>
          <w:b/>
          <w:bCs/>
          <w:lang w:val="fr-CA"/>
        </w:rPr>
      </w:pPr>
      <w:r w:rsidRPr="00022424">
        <w:rPr>
          <w:b/>
          <w:bCs/>
          <w:lang w:val="fr-CA"/>
        </w:rPr>
        <w:t>D.7 Tests non-fonctionnels</w:t>
      </w:r>
    </w:p>
    <w:p w14:paraId="12946C13" w14:textId="77777777" w:rsidR="00022424" w:rsidRPr="00022424" w:rsidRDefault="00022424" w:rsidP="00022424">
      <w:pPr>
        <w:spacing w:after="0" w:line="240" w:lineRule="auto"/>
        <w:rPr>
          <w:b/>
          <w:bCs/>
          <w:lang w:val="fr-CA"/>
        </w:rPr>
      </w:pPr>
      <w:r w:rsidRPr="00022424">
        <w:rPr>
          <w:b/>
          <w:bCs/>
          <w:lang w:val="fr-CA"/>
        </w:rPr>
        <w:t>Performance &amp; charge</w:t>
      </w:r>
    </w:p>
    <w:p w14:paraId="6302C12F" w14:textId="77777777" w:rsidR="00022424" w:rsidRPr="00022424" w:rsidRDefault="00022424" w:rsidP="0035524F">
      <w:pPr>
        <w:numPr>
          <w:ilvl w:val="0"/>
          <w:numId w:val="171"/>
        </w:numPr>
        <w:spacing w:after="0" w:line="240" w:lineRule="auto"/>
        <w:rPr>
          <w:lang w:val="fr-CA"/>
        </w:rPr>
      </w:pPr>
      <w:r w:rsidRPr="00022424">
        <w:rPr>
          <w:lang w:val="fr-CA"/>
        </w:rPr>
        <w:lastRenderedPageBreak/>
        <w:t>Page d’accueil TTFB &lt; 600 ms (CDN actif)</w:t>
      </w:r>
    </w:p>
    <w:p w14:paraId="7BBA0F52" w14:textId="77777777" w:rsidR="00022424" w:rsidRPr="00022424" w:rsidRDefault="00022424" w:rsidP="0035524F">
      <w:pPr>
        <w:numPr>
          <w:ilvl w:val="0"/>
          <w:numId w:val="171"/>
        </w:numPr>
        <w:spacing w:after="0" w:line="240" w:lineRule="auto"/>
        <w:rPr>
          <w:lang w:val="fr-CA"/>
        </w:rPr>
      </w:pPr>
      <w:r w:rsidRPr="00022424">
        <w:rPr>
          <w:lang w:val="fr-CA"/>
        </w:rPr>
        <w:t xml:space="preserve">Recherche offres (city + </w:t>
      </w:r>
      <w:proofErr w:type="spellStart"/>
      <w:r w:rsidRPr="00022424">
        <w:rPr>
          <w:lang w:val="fr-CA"/>
        </w:rPr>
        <w:t>geo</w:t>
      </w:r>
      <w:proofErr w:type="spellEnd"/>
      <w:r w:rsidRPr="00022424">
        <w:rPr>
          <w:lang w:val="fr-CA"/>
        </w:rPr>
        <w:t>) &lt; 1 500 ms</w:t>
      </w:r>
    </w:p>
    <w:p w14:paraId="2BEAC888" w14:textId="77777777" w:rsidR="00022424" w:rsidRPr="00022424" w:rsidRDefault="00022424" w:rsidP="0035524F">
      <w:pPr>
        <w:numPr>
          <w:ilvl w:val="0"/>
          <w:numId w:val="171"/>
        </w:numPr>
        <w:spacing w:after="0" w:line="240" w:lineRule="auto"/>
        <w:rPr>
          <w:lang w:val="fr-CA"/>
        </w:rPr>
      </w:pPr>
      <w:r w:rsidRPr="00022424">
        <w:rPr>
          <w:lang w:val="fr-CA"/>
        </w:rPr>
        <w:t>500 réservations en 5 minutes → pas d’erreur 5xx</w:t>
      </w:r>
    </w:p>
    <w:p w14:paraId="691BDA1A" w14:textId="77777777" w:rsidR="00022424" w:rsidRPr="00022424" w:rsidRDefault="00022424" w:rsidP="0035524F">
      <w:pPr>
        <w:numPr>
          <w:ilvl w:val="0"/>
          <w:numId w:val="171"/>
        </w:numPr>
        <w:spacing w:after="0" w:line="240" w:lineRule="auto"/>
        <w:rPr>
          <w:lang w:val="fr-CA"/>
        </w:rPr>
      </w:pPr>
      <w:r w:rsidRPr="00022424">
        <w:rPr>
          <w:lang w:val="fr-CA"/>
        </w:rPr>
        <w:t xml:space="preserve">Pics simultanés 1 000 </w:t>
      </w:r>
      <w:proofErr w:type="spellStart"/>
      <w:r w:rsidRPr="00022424">
        <w:rPr>
          <w:lang w:val="fr-CA"/>
        </w:rPr>
        <w:t>req</w:t>
      </w:r>
      <w:proofErr w:type="spellEnd"/>
      <w:r w:rsidRPr="00022424">
        <w:rPr>
          <w:lang w:val="fr-CA"/>
        </w:rPr>
        <w:t>/min → latence API &lt; 3 s</w:t>
      </w:r>
    </w:p>
    <w:p w14:paraId="6C8B0955" w14:textId="77777777" w:rsidR="00022424" w:rsidRPr="00022424" w:rsidRDefault="00022424" w:rsidP="00022424">
      <w:pPr>
        <w:spacing w:after="0" w:line="240" w:lineRule="auto"/>
        <w:rPr>
          <w:b/>
          <w:bCs/>
          <w:lang w:val="fr-CA"/>
        </w:rPr>
      </w:pPr>
      <w:r w:rsidRPr="00022424">
        <w:rPr>
          <w:b/>
          <w:bCs/>
          <w:lang w:val="fr-CA"/>
        </w:rPr>
        <w:t>Sécurité</w:t>
      </w:r>
    </w:p>
    <w:p w14:paraId="2CF205AE" w14:textId="77777777" w:rsidR="00022424" w:rsidRPr="00022424" w:rsidRDefault="00022424" w:rsidP="0035524F">
      <w:pPr>
        <w:numPr>
          <w:ilvl w:val="0"/>
          <w:numId w:val="172"/>
        </w:numPr>
        <w:spacing w:after="0" w:line="240" w:lineRule="auto"/>
        <w:rPr>
          <w:lang w:val="fr-CA"/>
        </w:rPr>
      </w:pPr>
      <w:r w:rsidRPr="00022424">
        <w:rPr>
          <w:lang w:val="fr-CA"/>
        </w:rPr>
        <w:t>RLS vérifiée (tests d’intrusion simples)</w:t>
      </w:r>
    </w:p>
    <w:p w14:paraId="5BD0AB2B" w14:textId="77777777" w:rsidR="00022424" w:rsidRPr="00022424" w:rsidRDefault="00022424" w:rsidP="0035524F">
      <w:pPr>
        <w:numPr>
          <w:ilvl w:val="0"/>
          <w:numId w:val="172"/>
        </w:numPr>
        <w:spacing w:after="0" w:line="240" w:lineRule="auto"/>
        <w:rPr>
          <w:lang w:val="fr-CA"/>
        </w:rPr>
      </w:pPr>
      <w:r w:rsidRPr="00022424">
        <w:rPr>
          <w:lang w:val="fr-CA"/>
        </w:rPr>
        <w:t>reCAPTCHA actif sur formulaires publics</w:t>
      </w:r>
    </w:p>
    <w:p w14:paraId="6F436AFB" w14:textId="77777777" w:rsidR="00022424" w:rsidRPr="00022424" w:rsidRDefault="00022424" w:rsidP="0035524F">
      <w:pPr>
        <w:numPr>
          <w:ilvl w:val="0"/>
          <w:numId w:val="172"/>
        </w:numPr>
        <w:spacing w:after="0" w:line="240" w:lineRule="auto"/>
        <w:rPr>
          <w:lang w:val="fr-CA"/>
        </w:rPr>
      </w:pPr>
      <w:proofErr w:type="spellStart"/>
      <w:r w:rsidRPr="00022424">
        <w:rPr>
          <w:lang w:val="fr-CA"/>
        </w:rPr>
        <w:t>Webhooks</w:t>
      </w:r>
      <w:proofErr w:type="spellEnd"/>
      <w:r w:rsidRPr="00022424">
        <w:rPr>
          <w:lang w:val="fr-CA"/>
        </w:rPr>
        <w:t xml:space="preserve"> signés (HMAC) et IP </w:t>
      </w:r>
      <w:proofErr w:type="spellStart"/>
      <w:r w:rsidRPr="00022424">
        <w:rPr>
          <w:lang w:val="fr-CA"/>
        </w:rPr>
        <w:t>allowlist</w:t>
      </w:r>
      <w:proofErr w:type="spellEnd"/>
    </w:p>
    <w:p w14:paraId="086C21A3" w14:textId="77777777" w:rsidR="00022424" w:rsidRPr="00022424" w:rsidRDefault="00022424" w:rsidP="0035524F">
      <w:pPr>
        <w:numPr>
          <w:ilvl w:val="0"/>
          <w:numId w:val="172"/>
        </w:numPr>
        <w:spacing w:after="0" w:line="240" w:lineRule="auto"/>
        <w:rPr>
          <w:lang w:val="fr-CA"/>
        </w:rPr>
      </w:pPr>
      <w:r w:rsidRPr="00022424">
        <w:rPr>
          <w:lang w:val="fr-CA"/>
        </w:rPr>
        <w:t>Sauvegarde quotidienne + test restauration mensuel validé</w:t>
      </w:r>
    </w:p>
    <w:p w14:paraId="375326D5" w14:textId="77777777" w:rsidR="00022424" w:rsidRPr="00022424" w:rsidRDefault="00022424" w:rsidP="0035524F">
      <w:pPr>
        <w:numPr>
          <w:ilvl w:val="0"/>
          <w:numId w:val="172"/>
        </w:numPr>
        <w:spacing w:after="0" w:line="240" w:lineRule="auto"/>
        <w:rPr>
          <w:lang w:val="fr-CA"/>
        </w:rPr>
      </w:pPr>
      <w:proofErr w:type="spellStart"/>
      <w:r w:rsidRPr="00022424">
        <w:rPr>
          <w:lang w:val="fr-CA"/>
        </w:rPr>
        <w:t>Pentest</w:t>
      </w:r>
      <w:proofErr w:type="spellEnd"/>
      <w:r w:rsidRPr="00022424">
        <w:rPr>
          <w:lang w:val="fr-CA"/>
        </w:rPr>
        <w:t xml:space="preserve"> externe planifié avant lancement</w:t>
      </w:r>
    </w:p>
    <w:p w14:paraId="0C059133" w14:textId="77777777" w:rsidR="00022424" w:rsidRPr="00022424" w:rsidRDefault="00022424" w:rsidP="00022424">
      <w:pPr>
        <w:spacing w:after="0" w:line="240" w:lineRule="auto"/>
        <w:rPr>
          <w:b/>
          <w:bCs/>
          <w:lang w:val="fr-CA"/>
        </w:rPr>
      </w:pPr>
      <w:r w:rsidRPr="00022424">
        <w:rPr>
          <w:b/>
          <w:bCs/>
          <w:lang w:val="fr-CA"/>
        </w:rPr>
        <w:t>Accessibilité</w:t>
      </w:r>
    </w:p>
    <w:p w14:paraId="4CA00082" w14:textId="77777777" w:rsidR="00022424" w:rsidRPr="00022424" w:rsidRDefault="00022424" w:rsidP="0035524F">
      <w:pPr>
        <w:numPr>
          <w:ilvl w:val="0"/>
          <w:numId w:val="173"/>
        </w:numPr>
        <w:spacing w:after="0" w:line="240" w:lineRule="auto"/>
        <w:rPr>
          <w:lang w:val="fr-CA"/>
        </w:rPr>
      </w:pPr>
      <w:r w:rsidRPr="00022424">
        <w:rPr>
          <w:lang w:val="fr-CA"/>
        </w:rPr>
        <w:t>Contraste AA minimum</w:t>
      </w:r>
    </w:p>
    <w:p w14:paraId="314050CC" w14:textId="77777777" w:rsidR="00022424" w:rsidRPr="00022424" w:rsidRDefault="00022424" w:rsidP="0035524F">
      <w:pPr>
        <w:numPr>
          <w:ilvl w:val="0"/>
          <w:numId w:val="173"/>
        </w:numPr>
        <w:spacing w:after="0" w:line="240" w:lineRule="auto"/>
        <w:rPr>
          <w:lang w:val="fr-CA"/>
        </w:rPr>
      </w:pPr>
      <w:r w:rsidRPr="00022424">
        <w:rPr>
          <w:lang w:val="fr-CA"/>
        </w:rPr>
        <w:t>Navigation clavier complète</w:t>
      </w:r>
    </w:p>
    <w:p w14:paraId="0B686639" w14:textId="77777777" w:rsidR="00022424" w:rsidRPr="00022424" w:rsidRDefault="00022424" w:rsidP="0035524F">
      <w:pPr>
        <w:numPr>
          <w:ilvl w:val="0"/>
          <w:numId w:val="173"/>
        </w:numPr>
        <w:spacing w:after="0" w:line="240" w:lineRule="auto"/>
        <w:rPr>
          <w:lang w:val="fr-CA"/>
        </w:rPr>
      </w:pPr>
      <w:r w:rsidRPr="00022424">
        <w:rPr>
          <w:lang w:val="fr-CA"/>
        </w:rPr>
        <w:t>Labels/ARIA sur formulaires</w:t>
      </w:r>
    </w:p>
    <w:p w14:paraId="3F265074" w14:textId="77777777" w:rsidR="00022424" w:rsidRPr="00022424" w:rsidRDefault="00022424" w:rsidP="0035524F">
      <w:pPr>
        <w:numPr>
          <w:ilvl w:val="0"/>
          <w:numId w:val="173"/>
        </w:numPr>
        <w:spacing w:after="0" w:line="240" w:lineRule="auto"/>
        <w:rPr>
          <w:lang w:val="fr-CA"/>
        </w:rPr>
      </w:pPr>
      <w:r w:rsidRPr="00022424">
        <w:rPr>
          <w:lang w:val="fr-CA"/>
        </w:rPr>
        <w:t>Alternatives texte pour images clés</w:t>
      </w:r>
    </w:p>
    <w:p w14:paraId="3BE95160" w14:textId="77777777" w:rsidR="00022424" w:rsidRPr="00022424" w:rsidRDefault="00022424" w:rsidP="00022424">
      <w:pPr>
        <w:spacing w:after="0" w:line="240" w:lineRule="auto"/>
        <w:rPr>
          <w:lang w:val="fr-CA"/>
        </w:rPr>
      </w:pPr>
      <w:r w:rsidRPr="00022424">
        <w:rPr>
          <w:lang w:val="fr-CA"/>
        </w:rPr>
        <w:pict w14:anchorId="531C148E">
          <v:rect id="_x0000_i2449" style="width:0;height:1.5pt" o:hralign="center" o:hrstd="t" o:hr="t" fillcolor="#a0a0a0" stroked="f"/>
        </w:pict>
      </w:r>
    </w:p>
    <w:p w14:paraId="00E3A48C" w14:textId="77777777" w:rsidR="00022424" w:rsidRPr="00022424" w:rsidRDefault="00022424" w:rsidP="00022424">
      <w:pPr>
        <w:spacing w:after="0" w:line="240" w:lineRule="auto"/>
        <w:rPr>
          <w:b/>
          <w:bCs/>
          <w:lang w:val="en-CA"/>
        </w:rPr>
      </w:pPr>
      <w:r w:rsidRPr="00022424">
        <w:rPr>
          <w:b/>
          <w:bCs/>
          <w:lang w:val="en-CA"/>
        </w:rPr>
        <w:t>D.8 Gestion des bugs (workflow)</w:t>
      </w:r>
    </w:p>
    <w:p w14:paraId="382C4C14" w14:textId="77777777" w:rsidR="00022424" w:rsidRPr="00022424" w:rsidRDefault="00022424" w:rsidP="0035524F">
      <w:pPr>
        <w:numPr>
          <w:ilvl w:val="0"/>
          <w:numId w:val="174"/>
        </w:numPr>
        <w:spacing w:after="0" w:line="240" w:lineRule="auto"/>
        <w:rPr>
          <w:lang w:val="fr-CA"/>
        </w:rPr>
      </w:pPr>
      <w:r w:rsidRPr="00022424">
        <w:rPr>
          <w:b/>
          <w:bCs/>
          <w:lang w:val="fr-CA"/>
        </w:rPr>
        <w:t>Création</w:t>
      </w:r>
      <w:r w:rsidRPr="00022424">
        <w:rPr>
          <w:lang w:val="fr-CA"/>
        </w:rPr>
        <w:t xml:space="preserve"> (Trello/</w:t>
      </w:r>
      <w:proofErr w:type="spellStart"/>
      <w:r w:rsidRPr="00022424">
        <w:rPr>
          <w:lang w:val="fr-CA"/>
        </w:rPr>
        <w:t>Linear</w:t>
      </w:r>
      <w:proofErr w:type="spellEnd"/>
      <w:r w:rsidRPr="00022424">
        <w:rPr>
          <w:lang w:val="fr-CA"/>
        </w:rPr>
        <w:t>) : titre, module, gravité (</w:t>
      </w:r>
      <w:proofErr w:type="spellStart"/>
      <w:r w:rsidRPr="00022424">
        <w:rPr>
          <w:lang w:val="fr-CA"/>
        </w:rPr>
        <w:t>Blocker</w:t>
      </w:r>
      <w:proofErr w:type="spellEnd"/>
      <w:r w:rsidRPr="00022424">
        <w:rPr>
          <w:lang w:val="fr-CA"/>
        </w:rPr>
        <w:t>/Major/Minor), étapes pour reproduire, captures.</w:t>
      </w:r>
    </w:p>
    <w:p w14:paraId="166F5E1B" w14:textId="77777777" w:rsidR="00022424" w:rsidRPr="00022424" w:rsidRDefault="00022424" w:rsidP="0035524F">
      <w:pPr>
        <w:numPr>
          <w:ilvl w:val="0"/>
          <w:numId w:val="174"/>
        </w:numPr>
        <w:spacing w:after="0" w:line="240" w:lineRule="auto"/>
        <w:rPr>
          <w:lang w:val="fr-CA"/>
        </w:rPr>
      </w:pPr>
      <w:r w:rsidRPr="00022424">
        <w:rPr>
          <w:b/>
          <w:bCs/>
          <w:lang w:val="fr-CA"/>
        </w:rPr>
        <w:t>Triage</w:t>
      </w:r>
      <w:r w:rsidRPr="00022424">
        <w:rPr>
          <w:lang w:val="fr-CA"/>
        </w:rPr>
        <w:t xml:space="preserve"> (QA lead) : priorité P0/P1/P2, assignation.</w:t>
      </w:r>
    </w:p>
    <w:p w14:paraId="4979F1A6" w14:textId="77777777" w:rsidR="00022424" w:rsidRPr="00022424" w:rsidRDefault="00022424" w:rsidP="0035524F">
      <w:pPr>
        <w:numPr>
          <w:ilvl w:val="0"/>
          <w:numId w:val="174"/>
        </w:numPr>
        <w:spacing w:after="0" w:line="240" w:lineRule="auto"/>
        <w:rPr>
          <w:lang w:val="fr-CA"/>
        </w:rPr>
      </w:pPr>
      <w:r w:rsidRPr="00022424">
        <w:rPr>
          <w:b/>
          <w:bCs/>
          <w:lang w:val="fr-CA"/>
        </w:rPr>
        <w:t>Correction</w:t>
      </w:r>
      <w:r w:rsidRPr="00022424">
        <w:rPr>
          <w:lang w:val="fr-CA"/>
        </w:rPr>
        <w:t xml:space="preserve"> (dev) : PR lié, test unitaire.</w:t>
      </w:r>
    </w:p>
    <w:p w14:paraId="66383DDA" w14:textId="77777777" w:rsidR="00022424" w:rsidRPr="00022424" w:rsidRDefault="00022424" w:rsidP="0035524F">
      <w:pPr>
        <w:numPr>
          <w:ilvl w:val="0"/>
          <w:numId w:val="174"/>
        </w:numPr>
        <w:spacing w:after="0" w:line="240" w:lineRule="auto"/>
        <w:rPr>
          <w:lang w:val="fr-CA"/>
        </w:rPr>
      </w:pPr>
      <w:r w:rsidRPr="00022424">
        <w:rPr>
          <w:b/>
          <w:bCs/>
          <w:lang w:val="fr-CA"/>
        </w:rPr>
        <w:t>Revue</w:t>
      </w:r>
      <w:r w:rsidRPr="00022424">
        <w:rPr>
          <w:lang w:val="fr-CA"/>
        </w:rPr>
        <w:t xml:space="preserve"> (QA) : test de vérification + </w:t>
      </w:r>
      <w:r w:rsidRPr="00022424">
        <w:rPr>
          <w:b/>
          <w:bCs/>
          <w:lang w:val="fr-CA"/>
        </w:rPr>
        <w:t xml:space="preserve">étiquette “Fix </w:t>
      </w:r>
      <w:proofErr w:type="spellStart"/>
      <w:r w:rsidRPr="00022424">
        <w:rPr>
          <w:b/>
          <w:bCs/>
          <w:lang w:val="fr-CA"/>
        </w:rPr>
        <w:t>Verified</w:t>
      </w:r>
      <w:proofErr w:type="spellEnd"/>
      <w:r w:rsidRPr="00022424">
        <w:rPr>
          <w:b/>
          <w:bCs/>
          <w:lang w:val="fr-CA"/>
        </w:rPr>
        <w:t>”</w:t>
      </w:r>
      <w:r w:rsidRPr="00022424">
        <w:rPr>
          <w:lang w:val="fr-CA"/>
        </w:rPr>
        <w:t>.</w:t>
      </w:r>
    </w:p>
    <w:p w14:paraId="16A9B827" w14:textId="77777777" w:rsidR="00022424" w:rsidRPr="00022424" w:rsidRDefault="00022424" w:rsidP="0035524F">
      <w:pPr>
        <w:numPr>
          <w:ilvl w:val="0"/>
          <w:numId w:val="174"/>
        </w:numPr>
        <w:spacing w:after="0" w:line="240" w:lineRule="auto"/>
        <w:rPr>
          <w:lang w:val="fr-CA"/>
        </w:rPr>
      </w:pPr>
      <w:proofErr w:type="spellStart"/>
      <w:r w:rsidRPr="00022424">
        <w:rPr>
          <w:b/>
          <w:bCs/>
          <w:lang w:val="fr-CA"/>
        </w:rPr>
        <w:t>Regression</w:t>
      </w:r>
      <w:proofErr w:type="spellEnd"/>
      <w:r w:rsidRPr="00022424">
        <w:rPr>
          <w:b/>
          <w:bCs/>
          <w:lang w:val="fr-CA"/>
        </w:rPr>
        <w:t xml:space="preserve"> suite</w:t>
      </w:r>
      <w:r w:rsidRPr="00022424">
        <w:rPr>
          <w:lang w:val="fr-CA"/>
        </w:rPr>
        <w:t xml:space="preserve"> : relancer tests impactés.</w:t>
      </w:r>
    </w:p>
    <w:p w14:paraId="080A6F7C" w14:textId="77777777" w:rsidR="00022424" w:rsidRPr="00022424" w:rsidRDefault="00022424" w:rsidP="0035524F">
      <w:pPr>
        <w:numPr>
          <w:ilvl w:val="0"/>
          <w:numId w:val="174"/>
        </w:numPr>
        <w:spacing w:after="0" w:line="240" w:lineRule="auto"/>
        <w:rPr>
          <w:lang w:val="fr-CA"/>
        </w:rPr>
      </w:pPr>
      <w:r w:rsidRPr="00022424">
        <w:rPr>
          <w:b/>
          <w:bCs/>
          <w:lang w:val="fr-CA"/>
        </w:rPr>
        <w:t>Rapport hebdo</w:t>
      </w:r>
      <w:r w:rsidRPr="00022424">
        <w:rPr>
          <w:lang w:val="fr-CA"/>
        </w:rPr>
        <w:t xml:space="preserve"> : bugs ouverts/fermés, temps moyen de résolution.</w:t>
      </w:r>
    </w:p>
    <w:p w14:paraId="1363AE2F" w14:textId="77777777" w:rsidR="00022424" w:rsidRPr="00022424" w:rsidRDefault="00022424" w:rsidP="00022424">
      <w:pPr>
        <w:spacing w:after="0" w:line="240" w:lineRule="auto"/>
        <w:rPr>
          <w:lang w:val="fr-CA"/>
        </w:rPr>
      </w:pPr>
      <w:r w:rsidRPr="00022424">
        <w:rPr>
          <w:b/>
          <w:bCs/>
          <w:lang w:val="fr-CA"/>
        </w:rPr>
        <w:t>SLA interne</w:t>
      </w:r>
      <w:r w:rsidRPr="00022424">
        <w:rPr>
          <w:lang w:val="fr-CA"/>
        </w:rPr>
        <w:t xml:space="preserve"> :</w:t>
      </w:r>
    </w:p>
    <w:p w14:paraId="721DF526" w14:textId="77777777" w:rsidR="00022424" w:rsidRPr="00022424" w:rsidRDefault="00022424" w:rsidP="0035524F">
      <w:pPr>
        <w:numPr>
          <w:ilvl w:val="0"/>
          <w:numId w:val="175"/>
        </w:numPr>
        <w:spacing w:after="0" w:line="240" w:lineRule="auto"/>
        <w:rPr>
          <w:lang w:val="fr-CA"/>
        </w:rPr>
      </w:pPr>
      <w:r w:rsidRPr="00022424">
        <w:rPr>
          <w:lang w:val="fr-CA"/>
        </w:rPr>
        <w:t>P0 (Bloquant) : &lt; 24 h</w:t>
      </w:r>
    </w:p>
    <w:p w14:paraId="025295DD" w14:textId="77777777" w:rsidR="00022424" w:rsidRPr="00022424" w:rsidRDefault="00022424" w:rsidP="0035524F">
      <w:pPr>
        <w:numPr>
          <w:ilvl w:val="0"/>
          <w:numId w:val="175"/>
        </w:numPr>
        <w:spacing w:after="0" w:line="240" w:lineRule="auto"/>
        <w:rPr>
          <w:lang w:val="fr-CA"/>
        </w:rPr>
      </w:pPr>
      <w:r w:rsidRPr="00022424">
        <w:rPr>
          <w:lang w:val="fr-CA"/>
        </w:rPr>
        <w:t>P1 (Majeur) : &lt; 72 h</w:t>
      </w:r>
    </w:p>
    <w:p w14:paraId="354BF7DB" w14:textId="77777777" w:rsidR="00022424" w:rsidRPr="00022424" w:rsidRDefault="00022424" w:rsidP="0035524F">
      <w:pPr>
        <w:numPr>
          <w:ilvl w:val="0"/>
          <w:numId w:val="175"/>
        </w:numPr>
        <w:spacing w:after="0" w:line="240" w:lineRule="auto"/>
        <w:rPr>
          <w:lang w:val="fr-CA"/>
        </w:rPr>
      </w:pPr>
      <w:r w:rsidRPr="00022424">
        <w:rPr>
          <w:lang w:val="fr-CA"/>
        </w:rPr>
        <w:t>P2 (Mineur) : &lt; 7 jours</w:t>
      </w:r>
    </w:p>
    <w:p w14:paraId="3E706BB8" w14:textId="77777777" w:rsidR="00022424" w:rsidRPr="00022424" w:rsidRDefault="00022424" w:rsidP="00022424">
      <w:pPr>
        <w:spacing w:after="0" w:line="240" w:lineRule="auto"/>
        <w:rPr>
          <w:lang w:val="fr-CA"/>
        </w:rPr>
      </w:pPr>
      <w:r w:rsidRPr="00022424">
        <w:rPr>
          <w:lang w:val="fr-CA"/>
        </w:rPr>
        <w:pict w14:anchorId="774D6AD1">
          <v:rect id="_x0000_i2450" style="width:0;height:1.5pt" o:hralign="center" o:hrstd="t" o:hr="t" fillcolor="#a0a0a0" stroked="f"/>
        </w:pict>
      </w:r>
    </w:p>
    <w:p w14:paraId="79E1568B" w14:textId="77777777" w:rsidR="00022424" w:rsidRPr="00022424" w:rsidRDefault="00022424" w:rsidP="00022424">
      <w:pPr>
        <w:spacing w:after="0" w:line="240" w:lineRule="auto"/>
        <w:rPr>
          <w:b/>
          <w:bCs/>
          <w:lang w:val="fr-CA"/>
        </w:rPr>
      </w:pPr>
      <w:r w:rsidRPr="00022424">
        <w:rPr>
          <w:b/>
          <w:bCs/>
          <w:lang w:val="fr-CA"/>
        </w:rPr>
        <w:t>D.9 UAT — Tests d’acceptation utilisateur</w:t>
      </w:r>
    </w:p>
    <w:p w14:paraId="54C2177E" w14:textId="77777777" w:rsidR="00022424" w:rsidRPr="00022424" w:rsidRDefault="00022424" w:rsidP="0035524F">
      <w:pPr>
        <w:numPr>
          <w:ilvl w:val="0"/>
          <w:numId w:val="176"/>
        </w:numPr>
        <w:spacing w:after="0" w:line="240" w:lineRule="auto"/>
        <w:rPr>
          <w:lang w:val="fr-CA"/>
        </w:rPr>
      </w:pPr>
      <w:r w:rsidRPr="00022424">
        <w:rPr>
          <w:b/>
          <w:bCs/>
          <w:lang w:val="fr-CA"/>
        </w:rPr>
        <w:t>Panel</w:t>
      </w:r>
      <w:r w:rsidRPr="00022424">
        <w:rPr>
          <w:lang w:val="fr-CA"/>
        </w:rPr>
        <w:t xml:space="preserve"> : 10 consommateurs, 5 commerçants, 5 affiliés (mix régions).</w:t>
      </w:r>
    </w:p>
    <w:p w14:paraId="350C2680" w14:textId="77777777" w:rsidR="00022424" w:rsidRPr="00022424" w:rsidRDefault="00022424" w:rsidP="0035524F">
      <w:pPr>
        <w:numPr>
          <w:ilvl w:val="0"/>
          <w:numId w:val="176"/>
        </w:numPr>
        <w:spacing w:after="0" w:line="240" w:lineRule="auto"/>
        <w:rPr>
          <w:lang w:val="fr-CA"/>
        </w:rPr>
      </w:pPr>
      <w:r w:rsidRPr="00022424">
        <w:rPr>
          <w:b/>
          <w:bCs/>
          <w:lang w:val="fr-CA"/>
        </w:rPr>
        <w:t>Scénarios réels</w:t>
      </w:r>
      <w:r w:rsidRPr="00022424">
        <w:rPr>
          <w:lang w:val="fr-CA"/>
        </w:rPr>
        <w:t xml:space="preserve"> à exécuter :</w:t>
      </w:r>
    </w:p>
    <w:p w14:paraId="2E2DBB4B" w14:textId="77777777" w:rsidR="00022424" w:rsidRPr="00022424" w:rsidRDefault="00022424" w:rsidP="0035524F">
      <w:pPr>
        <w:numPr>
          <w:ilvl w:val="1"/>
          <w:numId w:val="176"/>
        </w:numPr>
        <w:spacing w:after="0" w:line="240" w:lineRule="auto"/>
        <w:rPr>
          <w:lang w:val="fr-CA"/>
        </w:rPr>
      </w:pPr>
      <w:r w:rsidRPr="00022424">
        <w:rPr>
          <w:lang w:val="fr-CA"/>
        </w:rPr>
        <w:t>Inscription → réservation → validation en boutique</w:t>
      </w:r>
    </w:p>
    <w:p w14:paraId="2B76E7F7" w14:textId="77777777" w:rsidR="00022424" w:rsidRPr="00022424" w:rsidRDefault="00022424" w:rsidP="0035524F">
      <w:pPr>
        <w:numPr>
          <w:ilvl w:val="1"/>
          <w:numId w:val="176"/>
        </w:numPr>
        <w:spacing w:after="0" w:line="240" w:lineRule="auto"/>
        <w:rPr>
          <w:lang w:val="fr-CA"/>
        </w:rPr>
      </w:pPr>
      <w:r w:rsidRPr="00022424">
        <w:rPr>
          <w:lang w:val="fr-CA"/>
        </w:rPr>
        <w:t>Commerçant crée 2 offres IA → 1 épuisée, 1 expirée</w:t>
      </w:r>
    </w:p>
    <w:p w14:paraId="0BADBFA8" w14:textId="77777777" w:rsidR="00022424" w:rsidRPr="00022424" w:rsidRDefault="00022424" w:rsidP="0035524F">
      <w:pPr>
        <w:numPr>
          <w:ilvl w:val="1"/>
          <w:numId w:val="176"/>
        </w:numPr>
        <w:spacing w:after="0" w:line="240" w:lineRule="auto"/>
        <w:rPr>
          <w:lang w:val="fr-CA"/>
        </w:rPr>
      </w:pPr>
      <w:r w:rsidRPr="00022424">
        <w:rPr>
          <w:lang w:val="fr-CA"/>
        </w:rPr>
        <w:t>Affilié partage 3 liens → 2 ventes suivies → paiement fin de mois</w:t>
      </w:r>
    </w:p>
    <w:p w14:paraId="239E4A1A" w14:textId="77777777" w:rsidR="00022424" w:rsidRPr="00022424" w:rsidRDefault="00022424" w:rsidP="0035524F">
      <w:pPr>
        <w:numPr>
          <w:ilvl w:val="0"/>
          <w:numId w:val="176"/>
        </w:numPr>
        <w:spacing w:after="0" w:line="240" w:lineRule="auto"/>
        <w:rPr>
          <w:lang w:val="fr-CA"/>
        </w:rPr>
      </w:pPr>
      <w:r w:rsidRPr="00022424">
        <w:rPr>
          <w:b/>
          <w:bCs/>
          <w:lang w:val="fr-CA"/>
        </w:rPr>
        <w:t>Échelle de satisfaction (1–5)</w:t>
      </w:r>
      <w:r w:rsidRPr="00022424">
        <w:rPr>
          <w:lang w:val="fr-CA"/>
        </w:rPr>
        <w:t xml:space="preserve"> : clarté, vitesse, confiance, utilité.</w:t>
      </w:r>
    </w:p>
    <w:p w14:paraId="0A8D9885" w14:textId="77777777" w:rsidR="00022424" w:rsidRPr="00022424" w:rsidRDefault="00022424" w:rsidP="0035524F">
      <w:pPr>
        <w:numPr>
          <w:ilvl w:val="0"/>
          <w:numId w:val="176"/>
        </w:numPr>
        <w:spacing w:after="0" w:line="240" w:lineRule="auto"/>
        <w:rPr>
          <w:lang w:val="fr-CA"/>
        </w:rPr>
      </w:pPr>
      <w:r w:rsidRPr="00022424">
        <w:rPr>
          <w:b/>
          <w:bCs/>
          <w:lang w:val="fr-CA"/>
        </w:rPr>
        <w:t>Critère GO</w:t>
      </w:r>
      <w:r w:rsidRPr="00022424">
        <w:rPr>
          <w:lang w:val="fr-CA"/>
        </w:rPr>
        <w:t xml:space="preserve"> : satisfaction moyenne ≥ 4/5 + 0 bug bloquant.</w:t>
      </w:r>
    </w:p>
    <w:p w14:paraId="7520EE52" w14:textId="77777777" w:rsidR="00022424" w:rsidRPr="00022424" w:rsidRDefault="00022424" w:rsidP="00022424">
      <w:pPr>
        <w:spacing w:after="0" w:line="240" w:lineRule="auto"/>
        <w:rPr>
          <w:lang w:val="fr-CA"/>
        </w:rPr>
      </w:pPr>
      <w:r w:rsidRPr="00022424">
        <w:rPr>
          <w:lang w:val="fr-CA"/>
        </w:rPr>
        <w:pict w14:anchorId="7007CEF5">
          <v:rect id="_x0000_i2451" style="width:0;height:1.5pt" o:hralign="center" o:hrstd="t" o:hr="t" fillcolor="#a0a0a0" stroked="f"/>
        </w:pict>
      </w:r>
    </w:p>
    <w:p w14:paraId="0B63AEFC" w14:textId="77777777" w:rsidR="00022424" w:rsidRPr="00022424" w:rsidRDefault="00022424" w:rsidP="00022424">
      <w:pPr>
        <w:spacing w:after="0" w:line="240" w:lineRule="auto"/>
        <w:rPr>
          <w:b/>
          <w:bCs/>
          <w:lang w:val="en-CA"/>
        </w:rPr>
      </w:pPr>
      <w:r w:rsidRPr="00022424">
        <w:rPr>
          <w:b/>
          <w:bCs/>
          <w:lang w:val="en-CA"/>
        </w:rPr>
        <w:t>D.10 Recette finale (Go/No-Go)</w:t>
      </w:r>
    </w:p>
    <w:p w14:paraId="0A3CC24E" w14:textId="77777777" w:rsidR="00022424" w:rsidRPr="00022424" w:rsidRDefault="00022424" w:rsidP="00022424">
      <w:pPr>
        <w:spacing w:after="0" w:line="240" w:lineRule="auto"/>
        <w:rPr>
          <w:lang w:val="fr-CA"/>
        </w:rPr>
      </w:pPr>
      <w:r w:rsidRPr="00022424">
        <w:rPr>
          <w:b/>
          <w:bCs/>
          <w:lang w:val="fr-CA"/>
        </w:rPr>
        <w:t>Checklist de mise en ligne</w:t>
      </w:r>
    </w:p>
    <w:p w14:paraId="57F6EC1F" w14:textId="77777777" w:rsidR="00022424" w:rsidRPr="00022424" w:rsidRDefault="00022424" w:rsidP="0035524F">
      <w:pPr>
        <w:numPr>
          <w:ilvl w:val="0"/>
          <w:numId w:val="177"/>
        </w:numPr>
        <w:spacing w:after="0" w:line="240" w:lineRule="auto"/>
        <w:rPr>
          <w:lang w:val="fr-CA"/>
        </w:rPr>
      </w:pPr>
      <w:r w:rsidRPr="00022424">
        <w:rPr>
          <w:lang w:val="fr-CA"/>
        </w:rPr>
        <w:t xml:space="preserve">Tous les checklists D.5 validés </w:t>
      </w:r>
      <w:r w:rsidRPr="00022424">
        <w:rPr>
          <w:rFonts w:ascii="Segoe UI Emoji" w:hAnsi="Segoe UI Emoji" w:cs="Segoe UI Emoji"/>
          <w:lang w:val="fr-CA"/>
        </w:rPr>
        <w:t>✅</w:t>
      </w:r>
    </w:p>
    <w:p w14:paraId="36CD4D89" w14:textId="77777777" w:rsidR="00022424" w:rsidRPr="00022424" w:rsidRDefault="00022424" w:rsidP="0035524F">
      <w:pPr>
        <w:numPr>
          <w:ilvl w:val="0"/>
          <w:numId w:val="177"/>
        </w:numPr>
        <w:spacing w:after="0" w:line="240" w:lineRule="auto"/>
        <w:rPr>
          <w:lang w:val="fr-CA"/>
        </w:rPr>
      </w:pPr>
      <w:r w:rsidRPr="00022424">
        <w:rPr>
          <w:lang w:val="fr-CA"/>
        </w:rPr>
        <w:t xml:space="preserve">Tests non-fonctionnels (perf/sécu/accès) OK </w:t>
      </w:r>
      <w:r w:rsidRPr="00022424">
        <w:rPr>
          <w:rFonts w:ascii="Segoe UI Emoji" w:hAnsi="Segoe UI Emoji" w:cs="Segoe UI Emoji"/>
          <w:lang w:val="fr-CA"/>
        </w:rPr>
        <w:t>✅</w:t>
      </w:r>
    </w:p>
    <w:p w14:paraId="7D24464D" w14:textId="77777777" w:rsidR="00022424" w:rsidRPr="00022424" w:rsidRDefault="00022424" w:rsidP="0035524F">
      <w:pPr>
        <w:numPr>
          <w:ilvl w:val="0"/>
          <w:numId w:val="177"/>
        </w:numPr>
        <w:spacing w:after="0" w:line="240" w:lineRule="auto"/>
        <w:rPr>
          <w:lang w:val="fr-CA"/>
        </w:rPr>
      </w:pPr>
      <w:proofErr w:type="spellStart"/>
      <w:r w:rsidRPr="00022424">
        <w:rPr>
          <w:lang w:val="fr-CA"/>
        </w:rPr>
        <w:t>Pentest</w:t>
      </w:r>
      <w:proofErr w:type="spellEnd"/>
      <w:r w:rsidRPr="00022424">
        <w:rPr>
          <w:lang w:val="fr-CA"/>
        </w:rPr>
        <w:t xml:space="preserve"> externe : corrections appliquées </w:t>
      </w:r>
      <w:r w:rsidRPr="00022424">
        <w:rPr>
          <w:rFonts w:ascii="Segoe UI Emoji" w:hAnsi="Segoe UI Emoji" w:cs="Segoe UI Emoji"/>
          <w:lang w:val="fr-CA"/>
        </w:rPr>
        <w:t>✅</w:t>
      </w:r>
    </w:p>
    <w:p w14:paraId="73A9E763" w14:textId="77777777" w:rsidR="00022424" w:rsidRPr="00022424" w:rsidRDefault="00022424" w:rsidP="0035524F">
      <w:pPr>
        <w:numPr>
          <w:ilvl w:val="0"/>
          <w:numId w:val="177"/>
        </w:numPr>
        <w:spacing w:after="0" w:line="240" w:lineRule="auto"/>
        <w:rPr>
          <w:lang w:val="fr-CA"/>
        </w:rPr>
      </w:pPr>
      <w:r w:rsidRPr="00022424">
        <w:rPr>
          <w:lang w:val="fr-CA"/>
        </w:rPr>
        <w:t xml:space="preserve">Sauvegarde + </w:t>
      </w:r>
      <w:proofErr w:type="spellStart"/>
      <w:r w:rsidRPr="00022424">
        <w:rPr>
          <w:lang w:val="fr-CA"/>
        </w:rPr>
        <w:t>runbook</w:t>
      </w:r>
      <w:proofErr w:type="spellEnd"/>
      <w:r w:rsidRPr="00022424">
        <w:rPr>
          <w:lang w:val="fr-CA"/>
        </w:rPr>
        <w:t xml:space="preserve"> restauration vérifiés </w:t>
      </w:r>
      <w:r w:rsidRPr="00022424">
        <w:rPr>
          <w:rFonts w:ascii="Segoe UI Emoji" w:hAnsi="Segoe UI Emoji" w:cs="Segoe UI Emoji"/>
          <w:lang w:val="fr-CA"/>
        </w:rPr>
        <w:t>✅</w:t>
      </w:r>
    </w:p>
    <w:p w14:paraId="581EC510" w14:textId="77777777" w:rsidR="00022424" w:rsidRPr="00022424" w:rsidRDefault="00022424" w:rsidP="0035524F">
      <w:pPr>
        <w:numPr>
          <w:ilvl w:val="0"/>
          <w:numId w:val="177"/>
        </w:numPr>
        <w:spacing w:after="0" w:line="240" w:lineRule="auto"/>
        <w:rPr>
          <w:lang w:val="fr-CA"/>
        </w:rPr>
      </w:pPr>
      <w:r w:rsidRPr="00022424">
        <w:rPr>
          <w:lang w:val="fr-CA"/>
        </w:rPr>
        <w:t xml:space="preserve">Plan de rollback (DNS + release) prêt </w:t>
      </w:r>
      <w:r w:rsidRPr="00022424">
        <w:rPr>
          <w:rFonts w:ascii="Segoe UI Emoji" w:hAnsi="Segoe UI Emoji" w:cs="Segoe UI Emoji"/>
          <w:lang w:val="fr-CA"/>
        </w:rPr>
        <w:t>✅</w:t>
      </w:r>
    </w:p>
    <w:p w14:paraId="2F7AD9A5" w14:textId="77777777" w:rsidR="00022424" w:rsidRPr="00022424" w:rsidRDefault="00022424" w:rsidP="0035524F">
      <w:pPr>
        <w:numPr>
          <w:ilvl w:val="0"/>
          <w:numId w:val="177"/>
        </w:numPr>
        <w:spacing w:after="0" w:line="240" w:lineRule="auto"/>
        <w:rPr>
          <w:lang w:val="fr-CA"/>
        </w:rPr>
      </w:pPr>
      <w:r w:rsidRPr="00022424">
        <w:rPr>
          <w:lang w:val="fr-CA"/>
        </w:rPr>
        <w:t xml:space="preserve">Page maintenance &amp; message IA prêt </w:t>
      </w:r>
      <w:r w:rsidRPr="00022424">
        <w:rPr>
          <w:rFonts w:ascii="Segoe UI Emoji" w:hAnsi="Segoe UI Emoji" w:cs="Segoe UI Emoji"/>
          <w:lang w:val="fr-CA"/>
        </w:rPr>
        <w:t>✅</w:t>
      </w:r>
    </w:p>
    <w:p w14:paraId="16FC58D3" w14:textId="77777777" w:rsidR="00022424" w:rsidRPr="00022424" w:rsidRDefault="00022424" w:rsidP="0035524F">
      <w:pPr>
        <w:numPr>
          <w:ilvl w:val="0"/>
          <w:numId w:val="177"/>
        </w:numPr>
        <w:spacing w:after="0" w:line="240" w:lineRule="auto"/>
        <w:rPr>
          <w:lang w:val="en-CA"/>
        </w:rPr>
      </w:pPr>
      <w:r w:rsidRPr="00022424">
        <w:rPr>
          <w:lang w:val="en-CA"/>
        </w:rPr>
        <w:t xml:space="preserve">Monitoring/alertes (Make + Posthog + Uptime) actifs </w:t>
      </w:r>
      <w:r w:rsidRPr="00022424">
        <w:rPr>
          <w:rFonts w:ascii="Segoe UI Emoji" w:hAnsi="Segoe UI Emoji" w:cs="Segoe UI Emoji"/>
          <w:lang w:val="en-CA"/>
        </w:rPr>
        <w:t>✅</w:t>
      </w:r>
    </w:p>
    <w:p w14:paraId="69E84DDF" w14:textId="77777777" w:rsidR="00022424" w:rsidRPr="00022424" w:rsidRDefault="00022424" w:rsidP="00022424">
      <w:pPr>
        <w:spacing w:after="0" w:line="240" w:lineRule="auto"/>
        <w:rPr>
          <w:lang w:val="fr-CA"/>
        </w:rPr>
      </w:pPr>
      <w:r w:rsidRPr="00022424">
        <w:rPr>
          <w:b/>
          <w:bCs/>
          <w:lang w:val="fr-CA"/>
        </w:rPr>
        <w:t>Signatures</w:t>
      </w:r>
    </w:p>
    <w:p w14:paraId="10005F32" w14:textId="77777777" w:rsidR="00022424" w:rsidRPr="00022424" w:rsidRDefault="00022424" w:rsidP="0035524F">
      <w:pPr>
        <w:numPr>
          <w:ilvl w:val="0"/>
          <w:numId w:val="178"/>
        </w:numPr>
        <w:spacing w:after="0" w:line="240" w:lineRule="auto"/>
        <w:rPr>
          <w:lang w:val="fr-CA"/>
        </w:rPr>
      </w:pPr>
      <w:r w:rsidRPr="00022424">
        <w:rPr>
          <w:lang w:val="fr-CA"/>
        </w:rPr>
        <w:t>Chef de projet (Dany) : __________________ Date : ____</w:t>
      </w:r>
    </w:p>
    <w:p w14:paraId="7950CC50" w14:textId="77777777" w:rsidR="00022424" w:rsidRPr="00022424" w:rsidRDefault="00022424" w:rsidP="0035524F">
      <w:pPr>
        <w:numPr>
          <w:ilvl w:val="0"/>
          <w:numId w:val="178"/>
        </w:numPr>
        <w:spacing w:after="0" w:line="240" w:lineRule="auto"/>
        <w:rPr>
          <w:lang w:val="fr-CA"/>
        </w:rPr>
      </w:pPr>
      <w:r w:rsidRPr="00022424">
        <w:rPr>
          <w:lang w:val="fr-CA"/>
        </w:rPr>
        <w:lastRenderedPageBreak/>
        <w:t>Référent QA : __________________ Date : ____</w:t>
      </w:r>
    </w:p>
    <w:p w14:paraId="2BBB2062" w14:textId="77777777" w:rsidR="00022424" w:rsidRPr="00022424" w:rsidRDefault="00022424" w:rsidP="0035524F">
      <w:pPr>
        <w:numPr>
          <w:ilvl w:val="0"/>
          <w:numId w:val="178"/>
        </w:numPr>
        <w:spacing w:after="0" w:line="240" w:lineRule="auto"/>
        <w:rPr>
          <w:lang w:val="fr-CA"/>
        </w:rPr>
      </w:pPr>
      <w:r w:rsidRPr="00022424">
        <w:rPr>
          <w:lang w:val="fr-CA"/>
        </w:rPr>
        <w:t>Tech lead / Intégrateur : __________________ Date : ____</w:t>
      </w:r>
    </w:p>
    <w:p w14:paraId="44D62B3D" w14:textId="77777777" w:rsidR="00022424" w:rsidRPr="00022424" w:rsidRDefault="00022424" w:rsidP="00022424">
      <w:pPr>
        <w:spacing w:after="0" w:line="240" w:lineRule="auto"/>
        <w:rPr>
          <w:lang w:val="fr-CA"/>
        </w:rPr>
      </w:pPr>
      <w:r w:rsidRPr="00022424">
        <w:rPr>
          <w:lang w:val="fr-CA"/>
        </w:rPr>
        <w:pict w14:anchorId="769B70BB">
          <v:rect id="_x0000_i2452" style="width:0;height:1.5pt" o:hralign="center" o:hrstd="t" o:hr="t" fillcolor="#a0a0a0" stroked="f"/>
        </w:pict>
      </w:r>
    </w:p>
    <w:p w14:paraId="6745A29E" w14:textId="77777777" w:rsidR="00022424" w:rsidRPr="00022424" w:rsidRDefault="00022424" w:rsidP="00022424">
      <w:pPr>
        <w:spacing w:after="0" w:line="240" w:lineRule="auto"/>
        <w:rPr>
          <w:b/>
          <w:bCs/>
          <w:lang w:val="fr-CA"/>
        </w:rPr>
      </w:pPr>
      <w:r w:rsidRPr="00022424">
        <w:rPr>
          <w:b/>
          <w:bCs/>
          <w:lang w:val="fr-CA"/>
        </w:rPr>
        <w:t>D.11 Calendrier QA (suggestion)</w:t>
      </w:r>
    </w:p>
    <w:p w14:paraId="757C70F8" w14:textId="77777777" w:rsidR="00022424" w:rsidRPr="00022424" w:rsidRDefault="00022424" w:rsidP="0035524F">
      <w:pPr>
        <w:numPr>
          <w:ilvl w:val="0"/>
          <w:numId w:val="179"/>
        </w:numPr>
        <w:spacing w:after="0" w:line="240" w:lineRule="auto"/>
        <w:rPr>
          <w:lang w:val="fr-CA"/>
        </w:rPr>
      </w:pPr>
      <w:r w:rsidRPr="00022424">
        <w:rPr>
          <w:b/>
          <w:bCs/>
          <w:lang w:val="fr-CA"/>
        </w:rPr>
        <w:t>S-4 à S-3</w:t>
      </w:r>
      <w:r w:rsidRPr="00022424">
        <w:rPr>
          <w:lang w:val="fr-CA"/>
        </w:rPr>
        <w:t xml:space="preserve"> : tests unitaires &amp; intégration (DEV)</w:t>
      </w:r>
    </w:p>
    <w:p w14:paraId="4206D7AC" w14:textId="77777777" w:rsidR="00022424" w:rsidRPr="00022424" w:rsidRDefault="00022424" w:rsidP="0035524F">
      <w:pPr>
        <w:numPr>
          <w:ilvl w:val="0"/>
          <w:numId w:val="179"/>
        </w:numPr>
        <w:spacing w:after="0" w:line="240" w:lineRule="auto"/>
        <w:rPr>
          <w:lang w:val="fr-CA"/>
        </w:rPr>
      </w:pPr>
      <w:r w:rsidRPr="00022424">
        <w:rPr>
          <w:b/>
          <w:bCs/>
          <w:lang w:val="fr-CA"/>
        </w:rPr>
        <w:t>S-2</w:t>
      </w:r>
      <w:r w:rsidRPr="00022424">
        <w:rPr>
          <w:lang w:val="fr-CA"/>
        </w:rPr>
        <w:t xml:space="preserve"> : E2E + non-fonctionnels (STAGING)</w:t>
      </w:r>
    </w:p>
    <w:p w14:paraId="1B8CCBCF" w14:textId="77777777" w:rsidR="00022424" w:rsidRPr="00022424" w:rsidRDefault="00022424" w:rsidP="0035524F">
      <w:pPr>
        <w:numPr>
          <w:ilvl w:val="0"/>
          <w:numId w:val="179"/>
        </w:numPr>
        <w:spacing w:after="0" w:line="240" w:lineRule="auto"/>
        <w:rPr>
          <w:lang w:val="fr-CA"/>
        </w:rPr>
      </w:pPr>
      <w:r w:rsidRPr="00022424">
        <w:rPr>
          <w:b/>
          <w:bCs/>
          <w:lang w:val="fr-CA"/>
        </w:rPr>
        <w:t>S-1</w:t>
      </w:r>
      <w:r w:rsidRPr="00022424">
        <w:rPr>
          <w:lang w:val="fr-CA"/>
        </w:rPr>
        <w:t xml:space="preserve"> : UAT + </w:t>
      </w:r>
      <w:proofErr w:type="spellStart"/>
      <w:r w:rsidRPr="00022424">
        <w:rPr>
          <w:lang w:val="fr-CA"/>
        </w:rPr>
        <w:t>pentest</w:t>
      </w:r>
      <w:proofErr w:type="spellEnd"/>
      <w:r w:rsidRPr="00022424">
        <w:rPr>
          <w:lang w:val="fr-CA"/>
        </w:rPr>
        <w:t xml:space="preserve"> + corrections finales</w:t>
      </w:r>
    </w:p>
    <w:p w14:paraId="03739460" w14:textId="77777777" w:rsidR="00022424" w:rsidRPr="00022424" w:rsidRDefault="00022424" w:rsidP="0035524F">
      <w:pPr>
        <w:numPr>
          <w:ilvl w:val="0"/>
          <w:numId w:val="179"/>
        </w:numPr>
        <w:spacing w:after="0" w:line="240" w:lineRule="auto"/>
        <w:rPr>
          <w:lang w:val="fr-CA"/>
        </w:rPr>
      </w:pPr>
      <w:r w:rsidRPr="00022424">
        <w:rPr>
          <w:b/>
          <w:bCs/>
          <w:lang w:val="fr-CA"/>
        </w:rPr>
        <w:t>Semaine 0</w:t>
      </w:r>
      <w:r w:rsidRPr="00022424">
        <w:rPr>
          <w:lang w:val="fr-CA"/>
        </w:rPr>
        <w:t xml:space="preserve"> : gel des changements, backup complet, </w:t>
      </w:r>
      <w:r w:rsidRPr="00022424">
        <w:rPr>
          <w:b/>
          <w:bCs/>
          <w:lang w:val="fr-CA"/>
        </w:rPr>
        <w:t>GO LIVE</w:t>
      </w:r>
    </w:p>
    <w:p w14:paraId="040FE7FE" w14:textId="77777777" w:rsidR="00022424" w:rsidRPr="00022424" w:rsidRDefault="00022424" w:rsidP="0035524F">
      <w:pPr>
        <w:numPr>
          <w:ilvl w:val="0"/>
          <w:numId w:val="179"/>
        </w:numPr>
        <w:spacing w:after="0" w:line="240" w:lineRule="auto"/>
        <w:rPr>
          <w:lang w:val="fr-CA"/>
        </w:rPr>
      </w:pPr>
      <w:r w:rsidRPr="00022424">
        <w:rPr>
          <w:b/>
          <w:bCs/>
          <w:lang w:val="fr-CA"/>
        </w:rPr>
        <w:t>Semaine +1</w:t>
      </w:r>
      <w:r w:rsidRPr="00022424">
        <w:rPr>
          <w:lang w:val="fr-CA"/>
        </w:rPr>
        <w:t xml:space="preserve"> : suivi </w:t>
      </w:r>
      <w:proofErr w:type="spellStart"/>
      <w:r w:rsidRPr="00022424">
        <w:rPr>
          <w:lang w:val="fr-CA"/>
        </w:rPr>
        <w:t>post-prod</w:t>
      </w:r>
      <w:proofErr w:type="spellEnd"/>
      <w:r w:rsidRPr="00022424">
        <w:rPr>
          <w:lang w:val="fr-CA"/>
        </w:rPr>
        <w:t xml:space="preserve"> &amp; correctifs rapides</w:t>
      </w:r>
    </w:p>
    <w:p w14:paraId="7143A8D4" w14:textId="77777777" w:rsidR="00022424" w:rsidRPr="00022424" w:rsidRDefault="00022424" w:rsidP="00022424">
      <w:pPr>
        <w:spacing w:after="0" w:line="240" w:lineRule="auto"/>
        <w:rPr>
          <w:lang w:val="fr-CA"/>
        </w:rPr>
      </w:pPr>
      <w:r w:rsidRPr="00022424">
        <w:rPr>
          <w:lang w:val="fr-CA"/>
        </w:rPr>
        <w:pict w14:anchorId="4440AD25">
          <v:rect id="_x0000_i2453" style="width:0;height:1.5pt" o:hralign="center" o:hrstd="t" o:hr="t" fillcolor="#a0a0a0" stroked="f"/>
        </w:pict>
      </w:r>
    </w:p>
    <w:p w14:paraId="4BB0B7A3" w14:textId="77777777" w:rsidR="00022424" w:rsidRPr="00022424" w:rsidRDefault="00022424" w:rsidP="00022424">
      <w:pPr>
        <w:spacing w:after="0" w:line="240" w:lineRule="auto"/>
        <w:rPr>
          <w:b/>
          <w:bCs/>
          <w:lang w:val="fr-CA"/>
        </w:rPr>
      </w:pPr>
      <w:r w:rsidRPr="00022424">
        <w:rPr>
          <w:b/>
          <w:bCs/>
          <w:lang w:val="fr-CA"/>
        </w:rPr>
        <w:t>D.12 Modèles de cas de test (exemples prêts à dupliquer)</w:t>
      </w:r>
    </w:p>
    <w:p w14:paraId="5581D456" w14:textId="77777777" w:rsidR="00022424" w:rsidRPr="00022424" w:rsidRDefault="00022424" w:rsidP="00022424">
      <w:pPr>
        <w:spacing w:after="0" w:line="240" w:lineRule="auto"/>
        <w:rPr>
          <w:lang w:val="fr-CA"/>
        </w:rPr>
      </w:pPr>
      <w:r w:rsidRPr="00022424">
        <w:rPr>
          <w:b/>
          <w:bCs/>
          <w:lang w:val="fr-CA"/>
        </w:rPr>
        <w:t>CT-AUTH-001 — Inscription consommateur</w:t>
      </w:r>
    </w:p>
    <w:p w14:paraId="70BBC533" w14:textId="77777777" w:rsidR="00022424" w:rsidRPr="00022424" w:rsidRDefault="00022424" w:rsidP="0035524F">
      <w:pPr>
        <w:numPr>
          <w:ilvl w:val="0"/>
          <w:numId w:val="180"/>
        </w:numPr>
        <w:spacing w:after="0" w:line="240" w:lineRule="auto"/>
        <w:rPr>
          <w:lang w:val="fr-CA"/>
        </w:rPr>
      </w:pPr>
      <w:proofErr w:type="spellStart"/>
      <w:r w:rsidRPr="00022424">
        <w:rPr>
          <w:lang w:val="fr-CA"/>
        </w:rPr>
        <w:t>Pré-conditions</w:t>
      </w:r>
      <w:proofErr w:type="spellEnd"/>
      <w:r w:rsidRPr="00022424">
        <w:rPr>
          <w:lang w:val="fr-CA"/>
        </w:rPr>
        <w:t xml:space="preserve"> : STAGING, email neuf</w:t>
      </w:r>
    </w:p>
    <w:p w14:paraId="6E892D2F" w14:textId="77777777" w:rsidR="00022424" w:rsidRPr="00022424" w:rsidRDefault="00022424" w:rsidP="0035524F">
      <w:pPr>
        <w:numPr>
          <w:ilvl w:val="0"/>
          <w:numId w:val="180"/>
        </w:numPr>
        <w:spacing w:after="0" w:line="240" w:lineRule="auto"/>
        <w:rPr>
          <w:lang w:val="fr-CA"/>
        </w:rPr>
      </w:pPr>
      <w:r w:rsidRPr="00022424">
        <w:rPr>
          <w:lang w:val="fr-CA"/>
        </w:rPr>
        <w:t>Étapes : remplir formulaire → confirmer email</w:t>
      </w:r>
    </w:p>
    <w:p w14:paraId="1F97676D" w14:textId="77777777" w:rsidR="00022424" w:rsidRPr="00022424" w:rsidRDefault="00022424" w:rsidP="0035524F">
      <w:pPr>
        <w:numPr>
          <w:ilvl w:val="0"/>
          <w:numId w:val="180"/>
        </w:numPr>
        <w:spacing w:after="0" w:line="240" w:lineRule="auto"/>
        <w:rPr>
          <w:lang w:val="fr-CA"/>
        </w:rPr>
      </w:pPr>
      <w:r w:rsidRPr="00022424">
        <w:rPr>
          <w:lang w:val="fr-CA"/>
        </w:rPr>
        <w:t>Résultat attendu : user créé, tag “consumer”, email de bienvenue reçu</w:t>
      </w:r>
    </w:p>
    <w:p w14:paraId="0E67841D" w14:textId="77777777" w:rsidR="00022424" w:rsidRPr="00022424" w:rsidRDefault="00022424" w:rsidP="00022424">
      <w:pPr>
        <w:spacing w:after="0" w:line="240" w:lineRule="auto"/>
        <w:rPr>
          <w:lang w:val="fr-CA"/>
        </w:rPr>
      </w:pPr>
      <w:r w:rsidRPr="00022424">
        <w:rPr>
          <w:b/>
          <w:bCs/>
          <w:lang w:val="fr-CA"/>
        </w:rPr>
        <w:t>CT-PAY-007 — Achat pack 50 crédits</w:t>
      </w:r>
    </w:p>
    <w:p w14:paraId="3443F2E6" w14:textId="77777777" w:rsidR="00022424" w:rsidRPr="00022424" w:rsidRDefault="00022424" w:rsidP="0035524F">
      <w:pPr>
        <w:numPr>
          <w:ilvl w:val="0"/>
          <w:numId w:val="181"/>
        </w:numPr>
        <w:spacing w:after="0" w:line="240" w:lineRule="auto"/>
        <w:rPr>
          <w:lang w:val="fr-CA"/>
        </w:rPr>
      </w:pPr>
      <w:r w:rsidRPr="00022424">
        <w:rPr>
          <w:lang w:val="fr-CA"/>
        </w:rPr>
        <w:t>Pré : compte consommateur connecté</w:t>
      </w:r>
    </w:p>
    <w:p w14:paraId="2DCA3B65" w14:textId="77777777" w:rsidR="00022424" w:rsidRPr="00022424" w:rsidRDefault="00022424" w:rsidP="0035524F">
      <w:pPr>
        <w:numPr>
          <w:ilvl w:val="0"/>
          <w:numId w:val="181"/>
        </w:numPr>
        <w:spacing w:after="0" w:line="240" w:lineRule="auto"/>
        <w:rPr>
          <w:lang w:val="fr-CA"/>
        </w:rPr>
      </w:pPr>
      <w:r w:rsidRPr="00022424">
        <w:rPr>
          <w:lang w:val="fr-CA"/>
        </w:rPr>
        <w:t xml:space="preserve">Étapes : initier paiement → </w:t>
      </w:r>
      <w:proofErr w:type="spellStart"/>
      <w:r w:rsidRPr="00022424">
        <w:rPr>
          <w:lang w:val="fr-CA"/>
        </w:rPr>
        <w:t>webhooks</w:t>
      </w:r>
      <w:proofErr w:type="spellEnd"/>
      <w:r w:rsidRPr="00022424">
        <w:rPr>
          <w:lang w:val="fr-CA"/>
        </w:rPr>
        <w:t xml:space="preserve"> reçus → revenir au site</w:t>
      </w:r>
    </w:p>
    <w:p w14:paraId="4255635D" w14:textId="77777777" w:rsidR="00022424" w:rsidRPr="00022424" w:rsidRDefault="00022424" w:rsidP="0035524F">
      <w:pPr>
        <w:numPr>
          <w:ilvl w:val="0"/>
          <w:numId w:val="181"/>
        </w:numPr>
        <w:spacing w:after="0" w:line="240" w:lineRule="auto"/>
        <w:rPr>
          <w:lang w:val="fr-CA"/>
        </w:rPr>
      </w:pPr>
      <w:r w:rsidRPr="00022424">
        <w:rPr>
          <w:lang w:val="fr-CA"/>
        </w:rPr>
        <w:t xml:space="preserve">Attendu : </w:t>
      </w:r>
      <w:proofErr w:type="spellStart"/>
      <w:r w:rsidRPr="00022424">
        <w:rPr>
          <w:lang w:val="fr-CA"/>
        </w:rPr>
        <w:t>payments.success</w:t>
      </w:r>
      <w:proofErr w:type="spellEnd"/>
      <w:r w:rsidRPr="00022424">
        <w:rPr>
          <w:lang w:val="fr-CA"/>
        </w:rPr>
        <w:t xml:space="preserve"> + </w:t>
      </w:r>
      <w:proofErr w:type="spellStart"/>
      <w:r w:rsidRPr="00022424">
        <w:rPr>
          <w:lang w:val="fr-CA"/>
        </w:rPr>
        <w:t>credits</w:t>
      </w:r>
      <w:proofErr w:type="spellEnd"/>
      <w:r w:rsidRPr="00022424">
        <w:rPr>
          <w:lang w:val="fr-CA"/>
        </w:rPr>
        <w:t xml:space="preserve"> +50 + facture envoyée</w:t>
      </w:r>
    </w:p>
    <w:p w14:paraId="60D1C02C" w14:textId="77777777" w:rsidR="00022424" w:rsidRPr="00022424" w:rsidRDefault="00022424" w:rsidP="00022424">
      <w:pPr>
        <w:spacing w:after="0" w:line="240" w:lineRule="auto"/>
        <w:rPr>
          <w:lang w:val="fr-CA"/>
        </w:rPr>
      </w:pPr>
      <w:r w:rsidRPr="00022424">
        <w:rPr>
          <w:b/>
          <w:bCs/>
          <w:lang w:val="fr-CA"/>
        </w:rPr>
        <w:t>CT-IA-012 — Génération promo commerçant</w:t>
      </w:r>
    </w:p>
    <w:p w14:paraId="69C64C92" w14:textId="77777777" w:rsidR="00022424" w:rsidRPr="00022424" w:rsidRDefault="00022424" w:rsidP="0035524F">
      <w:pPr>
        <w:numPr>
          <w:ilvl w:val="0"/>
          <w:numId w:val="182"/>
        </w:numPr>
        <w:spacing w:after="0" w:line="240" w:lineRule="auto"/>
        <w:rPr>
          <w:lang w:val="fr-CA"/>
        </w:rPr>
      </w:pPr>
      <w:r w:rsidRPr="00022424">
        <w:rPr>
          <w:lang w:val="fr-CA"/>
        </w:rPr>
        <w:t>Pré : commerçant plan Bronze</w:t>
      </w:r>
    </w:p>
    <w:p w14:paraId="77746F27" w14:textId="77777777" w:rsidR="00022424" w:rsidRPr="00022424" w:rsidRDefault="00022424" w:rsidP="0035524F">
      <w:pPr>
        <w:numPr>
          <w:ilvl w:val="0"/>
          <w:numId w:val="182"/>
        </w:numPr>
        <w:spacing w:after="0" w:line="240" w:lineRule="auto"/>
        <w:rPr>
          <w:lang w:val="fr-CA"/>
        </w:rPr>
      </w:pPr>
      <w:r w:rsidRPr="00022424">
        <w:rPr>
          <w:lang w:val="fr-CA"/>
        </w:rPr>
        <w:t>Étapes : remplir formulaire IA → générer → publier</w:t>
      </w:r>
    </w:p>
    <w:p w14:paraId="48D91D82" w14:textId="77777777" w:rsidR="00022424" w:rsidRPr="00022424" w:rsidRDefault="00022424" w:rsidP="0035524F">
      <w:pPr>
        <w:numPr>
          <w:ilvl w:val="0"/>
          <w:numId w:val="182"/>
        </w:numPr>
        <w:spacing w:after="0" w:line="240" w:lineRule="auto"/>
        <w:rPr>
          <w:lang w:val="fr-CA"/>
        </w:rPr>
      </w:pPr>
      <w:r w:rsidRPr="00022424">
        <w:rPr>
          <w:lang w:val="fr-CA"/>
        </w:rPr>
        <w:t>Attendu : texte &amp; image ok, offre visible, stats démarrent</w:t>
      </w:r>
    </w:p>
    <w:p w14:paraId="4C4DE542" w14:textId="77777777" w:rsidR="00022424" w:rsidRPr="00022424" w:rsidRDefault="00022424" w:rsidP="00022424">
      <w:pPr>
        <w:spacing w:after="0" w:line="240" w:lineRule="auto"/>
        <w:rPr>
          <w:lang w:val="fr-CA"/>
        </w:rPr>
      </w:pPr>
      <w:r w:rsidRPr="00022424">
        <w:rPr>
          <w:lang w:val="fr-CA"/>
        </w:rPr>
        <w:pict w14:anchorId="003F3DFC">
          <v:rect id="_x0000_i2454" style="width:0;height:1.5pt" o:hralign="center" o:hrstd="t" o:hr="t" fillcolor="#a0a0a0" stroked="f"/>
        </w:pict>
      </w:r>
    </w:p>
    <w:p w14:paraId="6360F76E" w14:textId="77777777" w:rsidR="00022424" w:rsidRPr="00022424" w:rsidRDefault="00022424" w:rsidP="00022424">
      <w:pPr>
        <w:spacing w:after="0" w:line="240" w:lineRule="auto"/>
        <w:rPr>
          <w:lang w:val="fr-CA"/>
        </w:rPr>
      </w:pPr>
      <w:r w:rsidRPr="00022424">
        <w:rPr>
          <w:rFonts w:ascii="Segoe UI Emoji" w:hAnsi="Segoe UI Emoji" w:cs="Segoe UI Emoji"/>
          <w:lang w:val="fr-CA"/>
        </w:rPr>
        <w:t>🎯</w:t>
      </w:r>
      <w:r w:rsidRPr="00022424">
        <w:rPr>
          <w:lang w:val="fr-CA"/>
        </w:rPr>
        <w:t xml:space="preserve"> </w:t>
      </w:r>
      <w:r w:rsidRPr="00022424">
        <w:rPr>
          <w:b/>
          <w:bCs/>
          <w:lang w:val="fr-CA"/>
        </w:rPr>
        <w:t>Conclusion — Annexe D</w:t>
      </w:r>
      <w:r w:rsidRPr="00022424">
        <w:rPr>
          <w:lang w:val="fr-CA"/>
        </w:rPr>
        <w:br/>
        <w:t xml:space="preserve">Avec ce plan QA, tu as </w:t>
      </w:r>
      <w:r w:rsidRPr="00022424">
        <w:rPr>
          <w:b/>
          <w:bCs/>
          <w:lang w:val="fr-CA"/>
        </w:rPr>
        <w:t>la grille de validation complète</w:t>
      </w:r>
      <w:r w:rsidRPr="00022424">
        <w:rPr>
          <w:lang w:val="fr-CA"/>
        </w:rPr>
        <w:t xml:space="preserve"> pour livrer sereinement chaque module et appuyer ton </w:t>
      </w:r>
      <w:r w:rsidRPr="00022424">
        <w:rPr>
          <w:b/>
          <w:bCs/>
          <w:lang w:val="fr-CA"/>
        </w:rPr>
        <w:t>GO LIVE</w:t>
      </w:r>
      <w:r w:rsidRPr="00022424">
        <w:rPr>
          <w:lang w:val="fr-CA"/>
        </w:rPr>
        <w:t xml:space="preserve"> sans sueurs froides.</w:t>
      </w:r>
      <w:r w:rsidRPr="00022424">
        <w:rPr>
          <w:lang w:val="fr-CA"/>
        </w:rPr>
        <w:br/>
        <w:t xml:space="preserve">C’est le document qu’une équipe pro utilise en revue de sprint et en meeting </w:t>
      </w:r>
      <w:proofErr w:type="spellStart"/>
      <w:r w:rsidRPr="00022424">
        <w:rPr>
          <w:lang w:val="fr-CA"/>
        </w:rPr>
        <w:t>pré-prod</w:t>
      </w:r>
      <w:proofErr w:type="spellEnd"/>
      <w:r w:rsidRPr="00022424">
        <w:rPr>
          <w:lang w:val="fr-CA"/>
        </w:rPr>
        <w:t>.</w:t>
      </w:r>
    </w:p>
    <w:p w14:paraId="7AD990A7" w14:textId="77777777" w:rsidR="002C6B6B" w:rsidRPr="00373D9A" w:rsidRDefault="002C6B6B" w:rsidP="00CA464D">
      <w:pPr>
        <w:spacing w:after="0" w:line="240" w:lineRule="auto"/>
        <w:rPr>
          <w:lang w:val="fr-CA"/>
        </w:rPr>
      </w:pPr>
    </w:p>
    <w:sectPr w:rsidR="002C6B6B" w:rsidRPr="00373D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19687F"/>
    <w:multiLevelType w:val="multilevel"/>
    <w:tmpl w:val="346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90EEC"/>
    <w:multiLevelType w:val="multilevel"/>
    <w:tmpl w:val="2F5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74D32"/>
    <w:multiLevelType w:val="multilevel"/>
    <w:tmpl w:val="917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01C1A"/>
    <w:multiLevelType w:val="multilevel"/>
    <w:tmpl w:val="971A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B6182"/>
    <w:multiLevelType w:val="multilevel"/>
    <w:tmpl w:val="0098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B5439"/>
    <w:multiLevelType w:val="multilevel"/>
    <w:tmpl w:val="BA3C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E6A75"/>
    <w:multiLevelType w:val="multilevel"/>
    <w:tmpl w:val="A20E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A220E"/>
    <w:multiLevelType w:val="multilevel"/>
    <w:tmpl w:val="38B6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540C6"/>
    <w:multiLevelType w:val="multilevel"/>
    <w:tmpl w:val="6BF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E5A56"/>
    <w:multiLevelType w:val="multilevel"/>
    <w:tmpl w:val="A2120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5E6DD3"/>
    <w:multiLevelType w:val="multilevel"/>
    <w:tmpl w:val="21B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128E2"/>
    <w:multiLevelType w:val="multilevel"/>
    <w:tmpl w:val="4DD0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F1D2E"/>
    <w:multiLevelType w:val="multilevel"/>
    <w:tmpl w:val="5010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B1A8D"/>
    <w:multiLevelType w:val="multilevel"/>
    <w:tmpl w:val="8C3A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310AD"/>
    <w:multiLevelType w:val="multilevel"/>
    <w:tmpl w:val="CF5A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D67FA"/>
    <w:multiLevelType w:val="multilevel"/>
    <w:tmpl w:val="4C7E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CD56D5"/>
    <w:multiLevelType w:val="multilevel"/>
    <w:tmpl w:val="E3E0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05952"/>
    <w:multiLevelType w:val="multilevel"/>
    <w:tmpl w:val="C40A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4A119E"/>
    <w:multiLevelType w:val="multilevel"/>
    <w:tmpl w:val="0B984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AB2CE3"/>
    <w:multiLevelType w:val="multilevel"/>
    <w:tmpl w:val="953C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A2C61"/>
    <w:multiLevelType w:val="multilevel"/>
    <w:tmpl w:val="702C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9F4569"/>
    <w:multiLevelType w:val="multilevel"/>
    <w:tmpl w:val="19A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C7DDB"/>
    <w:multiLevelType w:val="multilevel"/>
    <w:tmpl w:val="0882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95EA7"/>
    <w:multiLevelType w:val="multilevel"/>
    <w:tmpl w:val="CE9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6B4794"/>
    <w:multiLevelType w:val="multilevel"/>
    <w:tmpl w:val="75A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C1030"/>
    <w:multiLevelType w:val="multilevel"/>
    <w:tmpl w:val="615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B977E1"/>
    <w:multiLevelType w:val="multilevel"/>
    <w:tmpl w:val="6E2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DA59F8"/>
    <w:multiLevelType w:val="multilevel"/>
    <w:tmpl w:val="87FC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C34243"/>
    <w:multiLevelType w:val="multilevel"/>
    <w:tmpl w:val="6AB2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EF5D9B"/>
    <w:multiLevelType w:val="multilevel"/>
    <w:tmpl w:val="7852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6619AE"/>
    <w:multiLevelType w:val="multilevel"/>
    <w:tmpl w:val="A1C0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416D2E"/>
    <w:multiLevelType w:val="multilevel"/>
    <w:tmpl w:val="AB9E6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87692E"/>
    <w:multiLevelType w:val="multilevel"/>
    <w:tmpl w:val="B8D6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AD2F5C"/>
    <w:multiLevelType w:val="multilevel"/>
    <w:tmpl w:val="221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AF3787"/>
    <w:multiLevelType w:val="multilevel"/>
    <w:tmpl w:val="FC5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9429CA"/>
    <w:multiLevelType w:val="multilevel"/>
    <w:tmpl w:val="B3B8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410BE8"/>
    <w:multiLevelType w:val="multilevel"/>
    <w:tmpl w:val="0D6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25449C"/>
    <w:multiLevelType w:val="multilevel"/>
    <w:tmpl w:val="A27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C06C7F"/>
    <w:multiLevelType w:val="multilevel"/>
    <w:tmpl w:val="15F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04266C"/>
    <w:multiLevelType w:val="multilevel"/>
    <w:tmpl w:val="67D0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595440"/>
    <w:multiLevelType w:val="multilevel"/>
    <w:tmpl w:val="B75C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F24DF5"/>
    <w:multiLevelType w:val="multilevel"/>
    <w:tmpl w:val="02A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5C1962"/>
    <w:multiLevelType w:val="multilevel"/>
    <w:tmpl w:val="F458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9E0C4B"/>
    <w:multiLevelType w:val="multilevel"/>
    <w:tmpl w:val="7B862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E80390"/>
    <w:multiLevelType w:val="multilevel"/>
    <w:tmpl w:val="B21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0303D3"/>
    <w:multiLevelType w:val="multilevel"/>
    <w:tmpl w:val="DB5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3213DB"/>
    <w:multiLevelType w:val="multilevel"/>
    <w:tmpl w:val="C28C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3802B4"/>
    <w:multiLevelType w:val="multilevel"/>
    <w:tmpl w:val="D5A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64222D"/>
    <w:multiLevelType w:val="multilevel"/>
    <w:tmpl w:val="960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6E2C55"/>
    <w:multiLevelType w:val="multilevel"/>
    <w:tmpl w:val="EF88E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276228"/>
    <w:multiLevelType w:val="multilevel"/>
    <w:tmpl w:val="A374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3D0F42"/>
    <w:multiLevelType w:val="multilevel"/>
    <w:tmpl w:val="21C6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4E2737"/>
    <w:multiLevelType w:val="multilevel"/>
    <w:tmpl w:val="6B5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B93835"/>
    <w:multiLevelType w:val="multilevel"/>
    <w:tmpl w:val="21C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2B277D"/>
    <w:multiLevelType w:val="multilevel"/>
    <w:tmpl w:val="4D96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6E0D53"/>
    <w:multiLevelType w:val="multilevel"/>
    <w:tmpl w:val="BE0E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BD6FCB"/>
    <w:multiLevelType w:val="multilevel"/>
    <w:tmpl w:val="18E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BA3D39"/>
    <w:multiLevelType w:val="multilevel"/>
    <w:tmpl w:val="0AA4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D0108D"/>
    <w:multiLevelType w:val="multilevel"/>
    <w:tmpl w:val="2CBC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C148D0"/>
    <w:multiLevelType w:val="multilevel"/>
    <w:tmpl w:val="538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C54BB7"/>
    <w:multiLevelType w:val="multilevel"/>
    <w:tmpl w:val="FF7C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440CC8"/>
    <w:multiLevelType w:val="multilevel"/>
    <w:tmpl w:val="201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564C64"/>
    <w:multiLevelType w:val="multilevel"/>
    <w:tmpl w:val="C3F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7273E2"/>
    <w:multiLevelType w:val="multilevel"/>
    <w:tmpl w:val="CF6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8B3EFD"/>
    <w:multiLevelType w:val="multilevel"/>
    <w:tmpl w:val="43B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96570B"/>
    <w:multiLevelType w:val="multilevel"/>
    <w:tmpl w:val="276CC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EE0998"/>
    <w:multiLevelType w:val="multilevel"/>
    <w:tmpl w:val="5D7C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6247E9"/>
    <w:multiLevelType w:val="multilevel"/>
    <w:tmpl w:val="FB9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6513BB"/>
    <w:multiLevelType w:val="multilevel"/>
    <w:tmpl w:val="2FFA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D13C37"/>
    <w:multiLevelType w:val="multilevel"/>
    <w:tmpl w:val="9B9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396130"/>
    <w:multiLevelType w:val="multilevel"/>
    <w:tmpl w:val="6A50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E40AFA"/>
    <w:multiLevelType w:val="multilevel"/>
    <w:tmpl w:val="A41C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F178CD"/>
    <w:multiLevelType w:val="multilevel"/>
    <w:tmpl w:val="53F42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D0A0220"/>
    <w:multiLevelType w:val="multilevel"/>
    <w:tmpl w:val="4CA6C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DE1424F"/>
    <w:multiLevelType w:val="multilevel"/>
    <w:tmpl w:val="1F48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C1579F"/>
    <w:multiLevelType w:val="multilevel"/>
    <w:tmpl w:val="83CE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1B5D1D"/>
    <w:multiLevelType w:val="multilevel"/>
    <w:tmpl w:val="BF3E2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CA58E2"/>
    <w:multiLevelType w:val="multilevel"/>
    <w:tmpl w:val="180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C613F7"/>
    <w:multiLevelType w:val="multilevel"/>
    <w:tmpl w:val="1AF0E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C9781C"/>
    <w:multiLevelType w:val="multilevel"/>
    <w:tmpl w:val="4ED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F74BA7"/>
    <w:multiLevelType w:val="multilevel"/>
    <w:tmpl w:val="2FE25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067F9B"/>
    <w:multiLevelType w:val="multilevel"/>
    <w:tmpl w:val="6D3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5B499D"/>
    <w:multiLevelType w:val="multilevel"/>
    <w:tmpl w:val="8FD0A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8378BD"/>
    <w:multiLevelType w:val="multilevel"/>
    <w:tmpl w:val="709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EF2491"/>
    <w:multiLevelType w:val="multilevel"/>
    <w:tmpl w:val="2BE4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242114"/>
    <w:multiLevelType w:val="multilevel"/>
    <w:tmpl w:val="64B6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838037C"/>
    <w:multiLevelType w:val="multilevel"/>
    <w:tmpl w:val="966C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40215C"/>
    <w:multiLevelType w:val="multilevel"/>
    <w:tmpl w:val="F28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C33E58"/>
    <w:multiLevelType w:val="multilevel"/>
    <w:tmpl w:val="06E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8541E4"/>
    <w:multiLevelType w:val="multilevel"/>
    <w:tmpl w:val="122CA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B0A3ABD"/>
    <w:multiLevelType w:val="multilevel"/>
    <w:tmpl w:val="498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172F42"/>
    <w:multiLevelType w:val="multilevel"/>
    <w:tmpl w:val="851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265894"/>
    <w:multiLevelType w:val="multilevel"/>
    <w:tmpl w:val="E29A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942A0F"/>
    <w:multiLevelType w:val="multilevel"/>
    <w:tmpl w:val="56E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C84701"/>
    <w:multiLevelType w:val="multilevel"/>
    <w:tmpl w:val="6DC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B016B1"/>
    <w:multiLevelType w:val="multilevel"/>
    <w:tmpl w:val="9248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3A1CAD"/>
    <w:multiLevelType w:val="multilevel"/>
    <w:tmpl w:val="A428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EA7548"/>
    <w:multiLevelType w:val="multilevel"/>
    <w:tmpl w:val="5C78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943D2B"/>
    <w:multiLevelType w:val="multilevel"/>
    <w:tmpl w:val="CC84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9B5553"/>
    <w:multiLevelType w:val="multilevel"/>
    <w:tmpl w:val="121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EF67CE"/>
    <w:multiLevelType w:val="multilevel"/>
    <w:tmpl w:val="290E5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3C6F2E"/>
    <w:multiLevelType w:val="multilevel"/>
    <w:tmpl w:val="029C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2D7F9E"/>
    <w:multiLevelType w:val="multilevel"/>
    <w:tmpl w:val="24E6F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7C60E8"/>
    <w:multiLevelType w:val="multilevel"/>
    <w:tmpl w:val="C0E8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277FDF"/>
    <w:multiLevelType w:val="multilevel"/>
    <w:tmpl w:val="D59E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7280610"/>
    <w:multiLevelType w:val="multilevel"/>
    <w:tmpl w:val="8C6EE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8676C16"/>
    <w:multiLevelType w:val="multilevel"/>
    <w:tmpl w:val="BA8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B806AB"/>
    <w:multiLevelType w:val="multilevel"/>
    <w:tmpl w:val="E970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AE5126"/>
    <w:multiLevelType w:val="multilevel"/>
    <w:tmpl w:val="D782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AC6E87"/>
    <w:multiLevelType w:val="multilevel"/>
    <w:tmpl w:val="087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D10A5D"/>
    <w:multiLevelType w:val="multilevel"/>
    <w:tmpl w:val="A6C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0C4C38"/>
    <w:multiLevelType w:val="multilevel"/>
    <w:tmpl w:val="86641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D24340C"/>
    <w:multiLevelType w:val="multilevel"/>
    <w:tmpl w:val="DCD2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A92369"/>
    <w:multiLevelType w:val="multilevel"/>
    <w:tmpl w:val="4C084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DBE426B"/>
    <w:multiLevelType w:val="multilevel"/>
    <w:tmpl w:val="A65A7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C41CEB"/>
    <w:multiLevelType w:val="multilevel"/>
    <w:tmpl w:val="2CFE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EAA18AE"/>
    <w:multiLevelType w:val="multilevel"/>
    <w:tmpl w:val="E32A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F95A8C"/>
    <w:multiLevelType w:val="multilevel"/>
    <w:tmpl w:val="D27E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3B3C89"/>
    <w:multiLevelType w:val="multilevel"/>
    <w:tmpl w:val="0B44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703084"/>
    <w:multiLevelType w:val="multilevel"/>
    <w:tmpl w:val="DCE6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867D3E"/>
    <w:multiLevelType w:val="multilevel"/>
    <w:tmpl w:val="3492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731621"/>
    <w:multiLevelType w:val="multilevel"/>
    <w:tmpl w:val="3FE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FE39E2"/>
    <w:multiLevelType w:val="multilevel"/>
    <w:tmpl w:val="B3F0A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BC40FD"/>
    <w:multiLevelType w:val="multilevel"/>
    <w:tmpl w:val="BF6A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2F672F"/>
    <w:multiLevelType w:val="multilevel"/>
    <w:tmpl w:val="6F1A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43731A"/>
    <w:multiLevelType w:val="multilevel"/>
    <w:tmpl w:val="E18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224B7E"/>
    <w:multiLevelType w:val="multilevel"/>
    <w:tmpl w:val="B79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CD4C04"/>
    <w:multiLevelType w:val="multilevel"/>
    <w:tmpl w:val="DDDA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DD3AB8"/>
    <w:multiLevelType w:val="multilevel"/>
    <w:tmpl w:val="B4B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EA3CDF"/>
    <w:multiLevelType w:val="multilevel"/>
    <w:tmpl w:val="141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413E88"/>
    <w:multiLevelType w:val="multilevel"/>
    <w:tmpl w:val="2E6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0646F7"/>
    <w:multiLevelType w:val="multilevel"/>
    <w:tmpl w:val="7ADE3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E5124DD"/>
    <w:multiLevelType w:val="multilevel"/>
    <w:tmpl w:val="B3CC19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715D6E"/>
    <w:multiLevelType w:val="multilevel"/>
    <w:tmpl w:val="248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3253F3"/>
    <w:multiLevelType w:val="hybridMultilevel"/>
    <w:tmpl w:val="BB6E1EDA"/>
    <w:lvl w:ilvl="0" w:tplc="0C0C000F">
      <w:start w:val="1"/>
      <w:numFmt w:val="decimal"/>
      <w:lvlText w:val="%1."/>
      <w:lvlJc w:val="left"/>
      <w:pPr>
        <w:ind w:left="1440" w:hanging="360"/>
      </w:p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141" w15:restartNumberingAfterBreak="0">
    <w:nsid w:val="5FB7332E"/>
    <w:multiLevelType w:val="multilevel"/>
    <w:tmpl w:val="2F0E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E113BC"/>
    <w:multiLevelType w:val="multilevel"/>
    <w:tmpl w:val="903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1404A6"/>
    <w:multiLevelType w:val="multilevel"/>
    <w:tmpl w:val="0B92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5C4B05"/>
    <w:multiLevelType w:val="multilevel"/>
    <w:tmpl w:val="AA70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1C22ACF"/>
    <w:multiLevelType w:val="multilevel"/>
    <w:tmpl w:val="1872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4F4E74"/>
    <w:multiLevelType w:val="multilevel"/>
    <w:tmpl w:val="14E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E77E57"/>
    <w:multiLevelType w:val="multilevel"/>
    <w:tmpl w:val="36F47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8B0F69"/>
    <w:multiLevelType w:val="multilevel"/>
    <w:tmpl w:val="AB648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D52C0C"/>
    <w:multiLevelType w:val="multilevel"/>
    <w:tmpl w:val="1A5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6727DC"/>
    <w:multiLevelType w:val="multilevel"/>
    <w:tmpl w:val="C3B0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2E6E5A"/>
    <w:multiLevelType w:val="multilevel"/>
    <w:tmpl w:val="7A742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6E11B1"/>
    <w:multiLevelType w:val="multilevel"/>
    <w:tmpl w:val="B5E8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1B76EB"/>
    <w:multiLevelType w:val="multilevel"/>
    <w:tmpl w:val="DF7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954DA4"/>
    <w:multiLevelType w:val="multilevel"/>
    <w:tmpl w:val="A28C8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5400FA"/>
    <w:multiLevelType w:val="multilevel"/>
    <w:tmpl w:val="5FB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6D2537"/>
    <w:multiLevelType w:val="multilevel"/>
    <w:tmpl w:val="F1B8B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ED94337"/>
    <w:multiLevelType w:val="multilevel"/>
    <w:tmpl w:val="CE9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6825F5"/>
    <w:multiLevelType w:val="multilevel"/>
    <w:tmpl w:val="E0B6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FF5497"/>
    <w:multiLevelType w:val="multilevel"/>
    <w:tmpl w:val="F5EA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0257CA5"/>
    <w:multiLevelType w:val="multilevel"/>
    <w:tmpl w:val="32E4E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CA46DB"/>
    <w:multiLevelType w:val="multilevel"/>
    <w:tmpl w:val="2910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FB4DEE"/>
    <w:multiLevelType w:val="multilevel"/>
    <w:tmpl w:val="DB1C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4150CA0"/>
    <w:multiLevelType w:val="multilevel"/>
    <w:tmpl w:val="1A4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4E18D4"/>
    <w:multiLevelType w:val="multilevel"/>
    <w:tmpl w:val="449A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3D6543"/>
    <w:multiLevelType w:val="multilevel"/>
    <w:tmpl w:val="2166C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FD230D"/>
    <w:multiLevelType w:val="multilevel"/>
    <w:tmpl w:val="ADA4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707276F"/>
    <w:multiLevelType w:val="multilevel"/>
    <w:tmpl w:val="F356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536EB8"/>
    <w:multiLevelType w:val="multilevel"/>
    <w:tmpl w:val="93803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79D19FE"/>
    <w:multiLevelType w:val="multilevel"/>
    <w:tmpl w:val="A2C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0C4520"/>
    <w:multiLevelType w:val="multilevel"/>
    <w:tmpl w:val="55202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2667BD"/>
    <w:multiLevelType w:val="multilevel"/>
    <w:tmpl w:val="16D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9D23E77"/>
    <w:multiLevelType w:val="multilevel"/>
    <w:tmpl w:val="25E0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0B557F"/>
    <w:multiLevelType w:val="multilevel"/>
    <w:tmpl w:val="6EAA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3674CC"/>
    <w:multiLevelType w:val="multilevel"/>
    <w:tmpl w:val="1172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1C614A"/>
    <w:multiLevelType w:val="multilevel"/>
    <w:tmpl w:val="349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516C74"/>
    <w:multiLevelType w:val="multilevel"/>
    <w:tmpl w:val="EC5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4577BF"/>
    <w:multiLevelType w:val="multilevel"/>
    <w:tmpl w:val="55E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735AEE"/>
    <w:multiLevelType w:val="multilevel"/>
    <w:tmpl w:val="4F18D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FA0DCD"/>
    <w:multiLevelType w:val="multilevel"/>
    <w:tmpl w:val="6A7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FD05E7"/>
    <w:multiLevelType w:val="multilevel"/>
    <w:tmpl w:val="19C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F5B1DE6"/>
    <w:multiLevelType w:val="multilevel"/>
    <w:tmpl w:val="5FCA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428671">
    <w:abstractNumId w:val="5"/>
  </w:num>
  <w:num w:numId="2" w16cid:durableId="79108075">
    <w:abstractNumId w:val="3"/>
  </w:num>
  <w:num w:numId="3" w16cid:durableId="330109627">
    <w:abstractNumId w:val="2"/>
  </w:num>
  <w:num w:numId="4" w16cid:durableId="1220946298">
    <w:abstractNumId w:val="4"/>
  </w:num>
  <w:num w:numId="5" w16cid:durableId="1710062767">
    <w:abstractNumId w:val="1"/>
  </w:num>
  <w:num w:numId="6" w16cid:durableId="1428964178">
    <w:abstractNumId w:val="0"/>
  </w:num>
  <w:num w:numId="7" w16cid:durableId="245500888">
    <w:abstractNumId w:val="111"/>
  </w:num>
  <w:num w:numId="8" w16cid:durableId="1617369621">
    <w:abstractNumId w:val="140"/>
  </w:num>
  <w:num w:numId="9" w16cid:durableId="66071570">
    <w:abstractNumId w:val="180"/>
  </w:num>
  <w:num w:numId="10" w16cid:durableId="1305039488">
    <w:abstractNumId w:val="172"/>
  </w:num>
  <w:num w:numId="11" w16cid:durableId="136336833">
    <w:abstractNumId w:val="159"/>
  </w:num>
  <w:num w:numId="12" w16cid:durableId="1984581483">
    <w:abstractNumId w:val="9"/>
  </w:num>
  <w:num w:numId="13" w16cid:durableId="319427600">
    <w:abstractNumId w:val="61"/>
  </w:num>
  <w:num w:numId="14" w16cid:durableId="1087120366">
    <w:abstractNumId w:val="13"/>
  </w:num>
  <w:num w:numId="15" w16cid:durableId="1556887162">
    <w:abstractNumId w:val="20"/>
  </w:num>
  <w:num w:numId="16" w16cid:durableId="1409499336">
    <w:abstractNumId w:val="129"/>
  </w:num>
  <w:num w:numId="17" w16cid:durableId="799766882">
    <w:abstractNumId w:val="175"/>
  </w:num>
  <w:num w:numId="18" w16cid:durableId="1927303425">
    <w:abstractNumId w:val="157"/>
  </w:num>
  <w:num w:numId="19" w16cid:durableId="46074762">
    <w:abstractNumId w:val="151"/>
  </w:num>
  <w:num w:numId="20" w16cid:durableId="517353872">
    <w:abstractNumId w:val="145"/>
  </w:num>
  <w:num w:numId="21" w16cid:durableId="303509276">
    <w:abstractNumId w:val="49"/>
  </w:num>
  <w:num w:numId="22" w16cid:durableId="473838557">
    <w:abstractNumId w:val="11"/>
  </w:num>
  <w:num w:numId="23" w16cid:durableId="1829134217">
    <w:abstractNumId w:val="127"/>
  </w:num>
  <w:num w:numId="24" w16cid:durableId="692536797">
    <w:abstractNumId w:val="147"/>
  </w:num>
  <w:num w:numId="25" w16cid:durableId="3635685">
    <w:abstractNumId w:val="163"/>
  </w:num>
  <w:num w:numId="26" w16cid:durableId="2065517313">
    <w:abstractNumId w:val="50"/>
  </w:num>
  <w:num w:numId="27" w16cid:durableId="1627198687">
    <w:abstractNumId w:val="48"/>
  </w:num>
  <w:num w:numId="28" w16cid:durableId="906114227">
    <w:abstractNumId w:val="135"/>
  </w:num>
  <w:num w:numId="29" w16cid:durableId="1618368226">
    <w:abstractNumId w:val="167"/>
  </w:num>
  <w:num w:numId="30" w16cid:durableId="1688828212">
    <w:abstractNumId w:val="146"/>
  </w:num>
  <w:num w:numId="31" w16cid:durableId="2121028333">
    <w:abstractNumId w:val="23"/>
  </w:num>
  <w:num w:numId="32" w16cid:durableId="1109660193">
    <w:abstractNumId w:val="64"/>
  </w:num>
  <w:num w:numId="33" w16cid:durableId="1151865811">
    <w:abstractNumId w:val="51"/>
  </w:num>
  <w:num w:numId="34" w16cid:durableId="1226836035">
    <w:abstractNumId w:val="105"/>
  </w:num>
  <w:num w:numId="35" w16cid:durableId="35473899">
    <w:abstractNumId w:val="66"/>
  </w:num>
  <w:num w:numId="36" w16cid:durableId="496311523">
    <w:abstractNumId w:val="158"/>
  </w:num>
  <w:num w:numId="37" w16cid:durableId="1945526952">
    <w:abstractNumId w:val="37"/>
  </w:num>
  <w:num w:numId="38" w16cid:durableId="111095477">
    <w:abstractNumId w:val="38"/>
  </w:num>
  <w:num w:numId="39" w16cid:durableId="383137080">
    <w:abstractNumId w:val="60"/>
  </w:num>
  <w:num w:numId="40" w16cid:durableId="1216550672">
    <w:abstractNumId w:val="125"/>
  </w:num>
  <w:num w:numId="41" w16cid:durableId="462357789">
    <w:abstractNumId w:val="173"/>
  </w:num>
  <w:num w:numId="42" w16cid:durableId="1807812721">
    <w:abstractNumId w:val="142"/>
  </w:num>
  <w:num w:numId="43" w16cid:durableId="962030779">
    <w:abstractNumId w:val="6"/>
  </w:num>
  <w:num w:numId="44" w16cid:durableId="1018000776">
    <w:abstractNumId w:val="27"/>
  </w:num>
  <w:num w:numId="45" w16cid:durableId="816459532">
    <w:abstractNumId w:val="92"/>
  </w:num>
  <w:num w:numId="46" w16cid:durableId="1012341735">
    <w:abstractNumId w:val="41"/>
  </w:num>
  <w:num w:numId="47" w16cid:durableId="854198338">
    <w:abstractNumId w:val="164"/>
  </w:num>
  <w:num w:numId="48" w16cid:durableId="1197160927">
    <w:abstractNumId w:val="14"/>
  </w:num>
  <w:num w:numId="49" w16cid:durableId="442655251">
    <w:abstractNumId w:val="148"/>
  </w:num>
  <w:num w:numId="50" w16cid:durableId="1536963592">
    <w:abstractNumId w:val="110"/>
  </w:num>
  <w:num w:numId="51" w16cid:durableId="504708125">
    <w:abstractNumId w:val="121"/>
  </w:num>
  <w:num w:numId="52" w16cid:durableId="223227294">
    <w:abstractNumId w:val="162"/>
  </w:num>
  <w:num w:numId="53" w16cid:durableId="1664360055">
    <w:abstractNumId w:val="117"/>
  </w:num>
  <w:num w:numId="54" w16cid:durableId="1114979245">
    <w:abstractNumId w:val="166"/>
  </w:num>
  <w:num w:numId="55" w16cid:durableId="1577938200">
    <w:abstractNumId w:val="74"/>
  </w:num>
  <w:num w:numId="56" w16cid:durableId="2143115120">
    <w:abstractNumId w:val="176"/>
  </w:num>
  <w:num w:numId="57" w16cid:durableId="259414362">
    <w:abstractNumId w:val="96"/>
  </w:num>
  <w:num w:numId="58" w16cid:durableId="1636905633">
    <w:abstractNumId w:val="33"/>
  </w:num>
  <w:num w:numId="59" w16cid:durableId="1244946431">
    <w:abstractNumId w:val="19"/>
  </w:num>
  <w:num w:numId="60" w16cid:durableId="106704342">
    <w:abstractNumId w:val="179"/>
  </w:num>
  <w:num w:numId="61" w16cid:durableId="1143162463">
    <w:abstractNumId w:val="80"/>
  </w:num>
  <w:num w:numId="62" w16cid:durableId="2134977523">
    <w:abstractNumId w:val="169"/>
  </w:num>
  <w:num w:numId="63" w16cid:durableId="388117638">
    <w:abstractNumId w:val="114"/>
  </w:num>
  <w:num w:numId="64" w16cid:durableId="1348141240">
    <w:abstractNumId w:val="95"/>
  </w:num>
  <w:num w:numId="65" w16cid:durableId="906719483">
    <w:abstractNumId w:val="119"/>
  </w:num>
  <w:num w:numId="66" w16cid:durableId="1694988192">
    <w:abstractNumId w:val="36"/>
  </w:num>
  <w:num w:numId="67" w16cid:durableId="1759983357">
    <w:abstractNumId w:val="8"/>
  </w:num>
  <w:num w:numId="68" w16cid:durableId="1061631487">
    <w:abstractNumId w:val="85"/>
  </w:num>
  <w:num w:numId="69" w16cid:durableId="284309968">
    <w:abstractNumId w:val="31"/>
  </w:num>
  <w:num w:numId="70" w16cid:durableId="1441293927">
    <w:abstractNumId w:val="43"/>
  </w:num>
  <w:num w:numId="71" w16cid:durableId="505681005">
    <w:abstractNumId w:val="123"/>
  </w:num>
  <w:num w:numId="72" w16cid:durableId="1243176222">
    <w:abstractNumId w:val="122"/>
  </w:num>
  <w:num w:numId="73" w16cid:durableId="2125730864">
    <w:abstractNumId w:val="7"/>
  </w:num>
  <w:num w:numId="74" w16cid:durableId="60718149">
    <w:abstractNumId w:val="67"/>
  </w:num>
  <w:num w:numId="75" w16cid:durableId="1581020355">
    <w:abstractNumId w:val="112"/>
  </w:num>
  <w:num w:numId="76" w16cid:durableId="1598713996">
    <w:abstractNumId w:val="130"/>
  </w:num>
  <w:num w:numId="77" w16cid:durableId="47535907">
    <w:abstractNumId w:val="170"/>
  </w:num>
  <w:num w:numId="78" w16cid:durableId="1798330614">
    <w:abstractNumId w:val="40"/>
  </w:num>
  <w:num w:numId="79" w16cid:durableId="1690326084">
    <w:abstractNumId w:val="156"/>
  </w:num>
  <w:num w:numId="80" w16cid:durableId="1830442023">
    <w:abstractNumId w:val="12"/>
  </w:num>
  <w:num w:numId="81" w16cid:durableId="436339563">
    <w:abstractNumId w:val="56"/>
  </w:num>
  <w:num w:numId="82" w16cid:durableId="1077050653">
    <w:abstractNumId w:val="102"/>
  </w:num>
  <w:num w:numId="83" w16cid:durableId="1744253351">
    <w:abstractNumId w:val="30"/>
  </w:num>
  <w:num w:numId="84" w16cid:durableId="948388232">
    <w:abstractNumId w:val="39"/>
  </w:num>
  <w:num w:numId="85" w16cid:durableId="137500176">
    <w:abstractNumId w:val="109"/>
  </w:num>
  <w:num w:numId="86" w16cid:durableId="1301112304">
    <w:abstractNumId w:val="42"/>
  </w:num>
  <w:num w:numId="87" w16cid:durableId="1082873275">
    <w:abstractNumId w:val="171"/>
  </w:num>
  <w:num w:numId="88" w16cid:durableId="1892762273">
    <w:abstractNumId w:val="153"/>
  </w:num>
  <w:num w:numId="89" w16cid:durableId="646207632">
    <w:abstractNumId w:val="75"/>
  </w:num>
  <w:num w:numId="90" w16cid:durableId="1104544080">
    <w:abstractNumId w:val="79"/>
  </w:num>
  <w:num w:numId="91" w16cid:durableId="1427728891">
    <w:abstractNumId w:val="35"/>
  </w:num>
  <w:num w:numId="92" w16cid:durableId="3561317">
    <w:abstractNumId w:val="15"/>
  </w:num>
  <w:num w:numId="93" w16cid:durableId="1977251451">
    <w:abstractNumId w:val="57"/>
  </w:num>
  <w:num w:numId="94" w16cid:durableId="770735513">
    <w:abstractNumId w:val="69"/>
  </w:num>
  <w:num w:numId="95" w16cid:durableId="840781134">
    <w:abstractNumId w:val="82"/>
  </w:num>
  <w:num w:numId="96" w16cid:durableId="239413197">
    <w:abstractNumId w:val="139"/>
  </w:num>
  <w:num w:numId="97" w16cid:durableId="1119103054">
    <w:abstractNumId w:val="46"/>
  </w:num>
  <w:num w:numId="98" w16cid:durableId="1720591179">
    <w:abstractNumId w:val="143"/>
  </w:num>
  <w:num w:numId="99" w16cid:durableId="1000498023">
    <w:abstractNumId w:val="65"/>
  </w:num>
  <w:num w:numId="100" w16cid:durableId="1513295543">
    <w:abstractNumId w:val="101"/>
  </w:num>
  <w:num w:numId="101" w16cid:durableId="621234174">
    <w:abstractNumId w:val="94"/>
  </w:num>
  <w:num w:numId="102" w16cid:durableId="69087219">
    <w:abstractNumId w:val="72"/>
  </w:num>
  <w:num w:numId="103" w16cid:durableId="765926481">
    <w:abstractNumId w:val="68"/>
  </w:num>
  <w:num w:numId="104" w16cid:durableId="2059090240">
    <w:abstractNumId w:val="28"/>
  </w:num>
  <w:num w:numId="105" w16cid:durableId="1184129648">
    <w:abstractNumId w:val="165"/>
  </w:num>
  <w:num w:numId="106" w16cid:durableId="1967151810">
    <w:abstractNumId w:val="84"/>
  </w:num>
  <w:num w:numId="107" w16cid:durableId="216555947">
    <w:abstractNumId w:val="44"/>
  </w:num>
  <w:num w:numId="108" w16cid:durableId="1575313493">
    <w:abstractNumId w:val="78"/>
  </w:num>
  <w:num w:numId="109" w16cid:durableId="1738093309">
    <w:abstractNumId w:val="168"/>
  </w:num>
  <w:num w:numId="110" w16cid:durableId="403452297">
    <w:abstractNumId w:val="137"/>
  </w:num>
  <w:num w:numId="111" w16cid:durableId="60904423">
    <w:abstractNumId w:val="128"/>
  </w:num>
  <w:num w:numId="112" w16cid:durableId="1208444809">
    <w:abstractNumId w:val="178"/>
  </w:num>
  <w:num w:numId="113" w16cid:durableId="847793361">
    <w:abstractNumId w:val="97"/>
  </w:num>
  <w:num w:numId="114" w16cid:durableId="242296918">
    <w:abstractNumId w:val="71"/>
  </w:num>
  <w:num w:numId="115" w16cid:durableId="137571039">
    <w:abstractNumId w:val="83"/>
  </w:num>
  <w:num w:numId="116" w16cid:durableId="279799689">
    <w:abstractNumId w:val="150"/>
  </w:num>
  <w:num w:numId="117" w16cid:durableId="238634639">
    <w:abstractNumId w:val="86"/>
  </w:num>
  <w:num w:numId="118" w16cid:durableId="947008176">
    <w:abstractNumId w:val="120"/>
  </w:num>
  <w:num w:numId="119" w16cid:durableId="931864028">
    <w:abstractNumId w:val="103"/>
  </w:num>
  <w:num w:numId="120" w16cid:durableId="1674607078">
    <w:abstractNumId w:val="62"/>
  </w:num>
  <w:num w:numId="121" w16cid:durableId="1667131866">
    <w:abstractNumId w:val="58"/>
  </w:num>
  <w:num w:numId="122" w16cid:durableId="399638847">
    <w:abstractNumId w:val="45"/>
  </w:num>
  <w:num w:numId="123" w16cid:durableId="1061519314">
    <w:abstractNumId w:val="144"/>
  </w:num>
  <w:num w:numId="124" w16cid:durableId="464354056">
    <w:abstractNumId w:val="55"/>
  </w:num>
  <w:num w:numId="125" w16cid:durableId="597715843">
    <w:abstractNumId w:val="106"/>
  </w:num>
  <w:num w:numId="126" w16cid:durableId="128286383">
    <w:abstractNumId w:val="138"/>
  </w:num>
  <w:num w:numId="127" w16cid:durableId="1534029167">
    <w:abstractNumId w:val="108"/>
  </w:num>
  <w:num w:numId="128" w16cid:durableId="591553205">
    <w:abstractNumId w:val="24"/>
  </w:num>
  <w:num w:numId="129" w16cid:durableId="40832072">
    <w:abstractNumId w:val="73"/>
  </w:num>
  <w:num w:numId="130" w16cid:durableId="1219440513">
    <w:abstractNumId w:val="152"/>
  </w:num>
  <w:num w:numId="131" w16cid:durableId="974801027">
    <w:abstractNumId w:val="90"/>
  </w:num>
  <w:num w:numId="132" w16cid:durableId="358557004">
    <w:abstractNumId w:val="99"/>
  </w:num>
  <w:num w:numId="133" w16cid:durableId="1923447881">
    <w:abstractNumId w:val="10"/>
  </w:num>
  <w:num w:numId="134" w16cid:durableId="913005397">
    <w:abstractNumId w:val="118"/>
  </w:num>
  <w:num w:numId="135" w16cid:durableId="2124498401">
    <w:abstractNumId w:val="32"/>
  </w:num>
  <w:num w:numId="136" w16cid:durableId="1430126670">
    <w:abstractNumId w:val="181"/>
  </w:num>
  <w:num w:numId="137" w16cid:durableId="2036425047">
    <w:abstractNumId w:val="149"/>
  </w:num>
  <w:num w:numId="138" w16cid:durableId="1224637845">
    <w:abstractNumId w:val="124"/>
  </w:num>
  <w:num w:numId="139" w16cid:durableId="136267038">
    <w:abstractNumId w:val="25"/>
  </w:num>
  <w:num w:numId="140" w16cid:durableId="1505439354">
    <w:abstractNumId w:val="104"/>
  </w:num>
  <w:num w:numId="141" w16cid:durableId="1696924591">
    <w:abstractNumId w:val="98"/>
  </w:num>
  <w:num w:numId="142" w16cid:durableId="350109985">
    <w:abstractNumId w:val="22"/>
  </w:num>
  <w:num w:numId="143" w16cid:durableId="1804344457">
    <w:abstractNumId w:val="115"/>
  </w:num>
  <w:num w:numId="144" w16cid:durableId="71466256">
    <w:abstractNumId w:val="136"/>
  </w:num>
  <w:num w:numId="145" w16cid:durableId="1811626869">
    <w:abstractNumId w:val="63"/>
  </w:num>
  <w:num w:numId="146" w16cid:durableId="664016859">
    <w:abstractNumId w:val="81"/>
  </w:num>
  <w:num w:numId="147" w16cid:durableId="1919705488">
    <w:abstractNumId w:val="132"/>
  </w:num>
  <w:num w:numId="148" w16cid:durableId="270165243">
    <w:abstractNumId w:val="77"/>
  </w:num>
  <w:num w:numId="149" w16cid:durableId="1929537096">
    <w:abstractNumId w:val="174"/>
  </w:num>
  <w:num w:numId="150" w16cid:durableId="744498496">
    <w:abstractNumId w:val="100"/>
  </w:num>
  <w:num w:numId="151" w16cid:durableId="2011521173">
    <w:abstractNumId w:val="53"/>
  </w:num>
  <w:num w:numId="152" w16cid:durableId="1348749775">
    <w:abstractNumId w:val="160"/>
  </w:num>
  <w:num w:numId="153" w16cid:durableId="1299801681">
    <w:abstractNumId w:val="141"/>
  </w:num>
  <w:num w:numId="154" w16cid:durableId="1213620594">
    <w:abstractNumId w:val="16"/>
  </w:num>
  <w:num w:numId="155" w16cid:durableId="1898513327">
    <w:abstractNumId w:val="54"/>
  </w:num>
  <w:num w:numId="156" w16cid:durableId="1716272641">
    <w:abstractNumId w:val="52"/>
  </w:num>
  <w:num w:numId="157" w16cid:durableId="804010614">
    <w:abstractNumId w:val="21"/>
  </w:num>
  <w:num w:numId="158" w16cid:durableId="1391684639">
    <w:abstractNumId w:val="17"/>
  </w:num>
  <w:num w:numId="159" w16cid:durableId="1739353556">
    <w:abstractNumId w:val="88"/>
  </w:num>
  <w:num w:numId="160" w16cid:durableId="1080754759">
    <w:abstractNumId w:val="91"/>
  </w:num>
  <w:num w:numId="161" w16cid:durableId="914048186">
    <w:abstractNumId w:val="34"/>
  </w:num>
  <w:num w:numId="162" w16cid:durableId="2018919426">
    <w:abstractNumId w:val="131"/>
  </w:num>
  <w:num w:numId="163" w16cid:durableId="55008766">
    <w:abstractNumId w:val="116"/>
  </w:num>
  <w:num w:numId="164" w16cid:durableId="1220095469">
    <w:abstractNumId w:val="59"/>
  </w:num>
  <w:num w:numId="165" w16cid:durableId="1085960566">
    <w:abstractNumId w:val="70"/>
  </w:num>
  <w:num w:numId="166" w16cid:durableId="1488978364">
    <w:abstractNumId w:val="29"/>
  </w:num>
  <w:num w:numId="167" w16cid:durableId="31272763">
    <w:abstractNumId w:val="113"/>
  </w:num>
  <w:num w:numId="168" w16cid:durableId="707217877">
    <w:abstractNumId w:val="47"/>
  </w:num>
  <w:num w:numId="169" w16cid:durableId="1452169023">
    <w:abstractNumId w:val="89"/>
  </w:num>
  <w:num w:numId="170" w16cid:durableId="1932930799">
    <w:abstractNumId w:val="134"/>
  </w:num>
  <w:num w:numId="171" w16cid:durableId="2033260184">
    <w:abstractNumId w:val="107"/>
  </w:num>
  <w:num w:numId="172" w16cid:durableId="493842990">
    <w:abstractNumId w:val="18"/>
  </w:num>
  <w:num w:numId="173" w16cid:durableId="1074163223">
    <w:abstractNumId w:val="26"/>
  </w:num>
  <w:num w:numId="174" w16cid:durableId="1098022019">
    <w:abstractNumId w:val="76"/>
  </w:num>
  <w:num w:numId="175" w16cid:durableId="268970362">
    <w:abstractNumId w:val="161"/>
  </w:num>
  <w:num w:numId="176" w16cid:durableId="91707749">
    <w:abstractNumId w:val="154"/>
  </w:num>
  <w:num w:numId="177" w16cid:durableId="458450806">
    <w:abstractNumId w:val="126"/>
  </w:num>
  <w:num w:numId="178" w16cid:durableId="1720980712">
    <w:abstractNumId w:val="133"/>
  </w:num>
  <w:num w:numId="179" w16cid:durableId="1686862592">
    <w:abstractNumId w:val="93"/>
  </w:num>
  <w:num w:numId="180" w16cid:durableId="1932004141">
    <w:abstractNumId w:val="177"/>
  </w:num>
  <w:num w:numId="181" w16cid:durableId="420874694">
    <w:abstractNumId w:val="155"/>
  </w:num>
  <w:num w:numId="182" w16cid:durableId="1922566638">
    <w:abstractNumId w:val="87"/>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424"/>
    <w:rsid w:val="00034616"/>
    <w:rsid w:val="0003763A"/>
    <w:rsid w:val="0006063C"/>
    <w:rsid w:val="0015074B"/>
    <w:rsid w:val="002245E6"/>
    <w:rsid w:val="0025458A"/>
    <w:rsid w:val="00261319"/>
    <w:rsid w:val="0029639D"/>
    <w:rsid w:val="002C6B6B"/>
    <w:rsid w:val="00326F90"/>
    <w:rsid w:val="0035524F"/>
    <w:rsid w:val="00373D9A"/>
    <w:rsid w:val="003C35EB"/>
    <w:rsid w:val="00950CAE"/>
    <w:rsid w:val="009C515D"/>
    <w:rsid w:val="00A63FB5"/>
    <w:rsid w:val="00AA1D8D"/>
    <w:rsid w:val="00B130FE"/>
    <w:rsid w:val="00B47730"/>
    <w:rsid w:val="00C71416"/>
    <w:rsid w:val="00CA46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EA7DE"/>
  <w14:defaultImageDpi w14:val="300"/>
  <w15:docId w15:val="{E502F801-6F0A-49EC-BC0B-95B4B69A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E53A5"/>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3E53A5"/>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3E53A5"/>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C35EB"/>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styleId="Lienhypertexte">
    <w:name w:val="Hyperlink"/>
    <w:basedOn w:val="Policepardfaut"/>
    <w:uiPriority w:val="99"/>
    <w:unhideWhenUsed/>
    <w:rsid w:val="003C35EB"/>
    <w:rPr>
      <w:color w:val="0000FF" w:themeColor="hyperlink"/>
      <w:u w:val="single"/>
    </w:rPr>
  </w:style>
  <w:style w:type="character" w:styleId="Mentionnonrsolue">
    <w:name w:val="Unresolved Mention"/>
    <w:basedOn w:val="Policepardfaut"/>
    <w:uiPriority w:val="99"/>
    <w:semiHidden/>
    <w:unhideWhenUsed/>
    <w:rsid w:val="003C35EB"/>
    <w:rPr>
      <w:color w:val="605E5C"/>
      <w:shd w:val="clear" w:color="auto" w:fill="E1DFDD"/>
    </w:rPr>
  </w:style>
  <w:style w:type="character" w:styleId="CodeHTML">
    <w:name w:val="HTML Code"/>
    <w:basedOn w:val="Policepardfaut"/>
    <w:uiPriority w:val="99"/>
    <w:semiHidden/>
    <w:unhideWhenUsed/>
    <w:rsid w:val="003C35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rabaisloca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64</Pages>
  <Words>16748</Words>
  <Characters>92114</Characters>
  <Application>Microsoft Office Word</Application>
  <DocSecurity>0</DocSecurity>
  <Lines>767</Lines>
  <Paragraphs>217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108645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Dany Gosselin</cp:lastModifiedBy>
  <cp:revision>3</cp:revision>
  <dcterms:created xsi:type="dcterms:W3CDTF">2025-11-09T15:55:00Z</dcterms:created>
  <dcterms:modified xsi:type="dcterms:W3CDTF">2025-11-09T15:55:00Z</dcterms:modified>
  <cp:category/>
</cp:coreProperties>
</file>