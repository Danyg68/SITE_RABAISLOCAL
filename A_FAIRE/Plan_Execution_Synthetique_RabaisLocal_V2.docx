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718B4" w14:textId="77777777" w:rsidR="00551BD5" w:rsidRPr="00AE5B1B" w:rsidRDefault="00AE5B1B">
      <w:pPr>
        <w:pStyle w:val="Titre1"/>
        <w:rPr>
          <w:lang w:val="fr-CA"/>
        </w:rPr>
      </w:pPr>
      <w:r w:rsidRPr="00AE5B1B">
        <w:rPr>
          <w:lang w:val="fr-CA"/>
        </w:rPr>
        <w:t>PLAN D’EXÉCUTION SYNTHÉTIQUE – RabaisLocal V2.0 (2025-2026)</w:t>
      </w:r>
    </w:p>
    <w:p w14:paraId="364B683D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Résumé condensé des 14 semaines de développement – basé sur la V2 optimisée.</w:t>
      </w:r>
      <w:r w:rsidRPr="00AE5B1B">
        <w:rPr>
          <w:lang w:val="fr-CA"/>
        </w:rPr>
        <w:br/>
      </w:r>
      <w:r w:rsidRPr="00AE5B1B">
        <w:rPr>
          <w:lang w:val="fr-CA"/>
        </w:rPr>
        <w:t>Chaque phase indique les actions majeures, livrables attendus et durée estimée.</w:t>
      </w:r>
    </w:p>
    <w:p w14:paraId="05EAC481" w14:textId="77777777" w:rsidR="00551BD5" w:rsidRPr="00AE5B1B" w:rsidRDefault="00AE5B1B">
      <w:pPr>
        <w:pStyle w:val="Titre2"/>
        <w:rPr>
          <w:lang w:val="fr-CA"/>
        </w:rPr>
      </w:pPr>
      <w:r w:rsidRPr="00AE5B1B">
        <w:rPr>
          <w:lang w:val="fr-CA"/>
        </w:rPr>
        <w:t>Phase 0 – Pré-développement (Semaine 1)</w:t>
      </w:r>
    </w:p>
    <w:p w14:paraId="1A814243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✅</w:t>
      </w:r>
      <w:r w:rsidRPr="00AE5B1B">
        <w:rPr>
          <w:lang w:val="fr-CA"/>
        </w:rPr>
        <w:t xml:space="preserve"> Créer repo Git, CI/CD, clés API, </w:t>
      </w:r>
      <w:proofErr w:type="spellStart"/>
      <w:r w:rsidRPr="00AE5B1B">
        <w:rPr>
          <w:lang w:val="fr-CA"/>
        </w:rPr>
        <w:t>staging</w:t>
      </w:r>
      <w:proofErr w:type="spellEnd"/>
      <w:r w:rsidRPr="00AE5B1B">
        <w:rPr>
          <w:lang w:val="fr-CA"/>
        </w:rPr>
        <w:t>.</w:t>
      </w:r>
      <w:r w:rsidRPr="00AE5B1B">
        <w:rPr>
          <w:lang w:val="fr-CA"/>
        </w:rPr>
        <w:br/>
      </w:r>
      <w:r>
        <w:t>✅</w:t>
      </w:r>
      <w:r>
        <w:t xml:space="preserve"> </w:t>
      </w:r>
      <w:proofErr w:type="spellStart"/>
      <w:r>
        <w:t>Rédiger</w:t>
      </w:r>
      <w:proofErr w:type="spellEnd"/>
      <w:r>
        <w:t xml:space="preserve"> </w:t>
      </w:r>
      <w:proofErr w:type="spellStart"/>
      <w:r>
        <w:t>schémas</w:t>
      </w:r>
      <w:proofErr w:type="spellEnd"/>
      <w:r>
        <w:t xml:space="preserve"> Make (5 scénarios) + fallback IA.</w:t>
      </w:r>
      <w:r>
        <w:br/>
      </w:r>
      <w:r w:rsidRPr="00AE5B1B">
        <w:rPr>
          <w:lang w:val="fr-CA"/>
        </w:rPr>
        <w:t>✅</w:t>
      </w:r>
      <w:r w:rsidRPr="00AE5B1B">
        <w:rPr>
          <w:lang w:val="fr-CA"/>
        </w:rPr>
        <w:t xml:space="preserve"> Signer RACI, tester connexions </w:t>
      </w:r>
      <w:proofErr w:type="spellStart"/>
      <w:r w:rsidRPr="00AE5B1B">
        <w:rPr>
          <w:lang w:val="fr-CA"/>
        </w:rPr>
        <w:t>Supabase</w:t>
      </w:r>
      <w:proofErr w:type="spellEnd"/>
      <w:r w:rsidRPr="00AE5B1B">
        <w:rPr>
          <w:lang w:val="fr-CA"/>
        </w:rPr>
        <w:t xml:space="preserve"> et </w:t>
      </w:r>
      <w:proofErr w:type="spellStart"/>
      <w:r w:rsidRPr="00AE5B1B">
        <w:rPr>
          <w:lang w:val="fr-CA"/>
        </w:rPr>
        <w:t>GoAffPro</w:t>
      </w:r>
      <w:proofErr w:type="spellEnd"/>
      <w:r w:rsidRPr="00AE5B1B">
        <w:rPr>
          <w:lang w:val="fr-CA"/>
        </w:rPr>
        <w:t>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Livrables : </w:t>
      </w:r>
      <w:proofErr w:type="spellStart"/>
      <w:r w:rsidRPr="00AE5B1B">
        <w:rPr>
          <w:lang w:val="fr-CA"/>
        </w:rPr>
        <w:t>Schema_Make_Complete.json</w:t>
      </w:r>
      <w:proofErr w:type="spellEnd"/>
      <w:r w:rsidRPr="00AE5B1B">
        <w:rPr>
          <w:lang w:val="fr-CA"/>
        </w:rPr>
        <w:t>, IA_Fallback_Strategy.md, RACI signé.</w:t>
      </w:r>
    </w:p>
    <w:p w14:paraId="6BD7BD0F" w14:textId="77777777" w:rsidR="00551BD5" w:rsidRPr="00AE5B1B" w:rsidRDefault="00AE5B1B">
      <w:pPr>
        <w:pStyle w:val="Titre2"/>
        <w:rPr>
          <w:lang w:val="fr-CA"/>
        </w:rPr>
      </w:pPr>
      <w:r w:rsidRPr="00AE5B1B">
        <w:rPr>
          <w:lang w:val="fr-CA"/>
        </w:rPr>
        <w:t>Phase 1 – Authentification &amp; Rôles (Semaines 2–4)</w:t>
      </w:r>
    </w:p>
    <w:p w14:paraId="4E7CD58B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✅</w:t>
      </w:r>
      <w:r w:rsidRPr="00AE5B1B">
        <w:rPr>
          <w:lang w:val="fr-CA"/>
        </w:rPr>
        <w:t xml:space="preserve"> Tables </w:t>
      </w:r>
      <w:proofErr w:type="spellStart"/>
      <w:r w:rsidRPr="00AE5B1B">
        <w:rPr>
          <w:lang w:val="fr-CA"/>
        </w:rPr>
        <w:t>users</w:t>
      </w:r>
      <w:proofErr w:type="spellEnd"/>
      <w:r w:rsidRPr="00AE5B1B">
        <w:rPr>
          <w:lang w:val="fr-CA"/>
        </w:rPr>
        <w:t xml:space="preserve"> + RBAC + JWT.</w:t>
      </w:r>
      <w:r w:rsidRPr="00AE5B1B">
        <w:rPr>
          <w:lang w:val="fr-CA"/>
        </w:rPr>
        <w:br/>
        <w:t xml:space="preserve">✅ Inscription + login + parrainage </w:t>
      </w:r>
      <w:proofErr w:type="spellStart"/>
      <w:r w:rsidRPr="00AE5B1B">
        <w:rPr>
          <w:lang w:val="fr-CA"/>
        </w:rPr>
        <w:t>GoAffPro</w:t>
      </w:r>
      <w:proofErr w:type="spellEnd"/>
      <w:r w:rsidRPr="00AE5B1B">
        <w:rPr>
          <w:lang w:val="fr-CA"/>
        </w:rPr>
        <w:t>.</w:t>
      </w:r>
      <w:r w:rsidRPr="00AE5B1B">
        <w:rPr>
          <w:lang w:val="fr-CA"/>
        </w:rPr>
        <w:br/>
        <w:t>✅ Tableau profil et permissions.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Livrables : </w:t>
      </w:r>
      <w:proofErr w:type="spellStart"/>
      <w:r w:rsidRPr="00AE5B1B">
        <w:rPr>
          <w:lang w:val="fr-CA"/>
        </w:rPr>
        <w:t>Auth</w:t>
      </w:r>
      <w:proofErr w:type="spellEnd"/>
      <w:r w:rsidRPr="00AE5B1B">
        <w:rPr>
          <w:lang w:val="fr-CA"/>
        </w:rPr>
        <w:t xml:space="preserve"> API, table </w:t>
      </w:r>
      <w:proofErr w:type="spellStart"/>
      <w:r w:rsidRPr="00AE5B1B">
        <w:rPr>
          <w:lang w:val="fr-CA"/>
        </w:rPr>
        <w:t>users</w:t>
      </w:r>
      <w:proofErr w:type="spellEnd"/>
      <w:r w:rsidRPr="00AE5B1B">
        <w:rPr>
          <w:lang w:val="fr-CA"/>
        </w:rPr>
        <w:t xml:space="preserve"> </w:t>
      </w:r>
      <w:proofErr w:type="spellStart"/>
      <w:r w:rsidRPr="00AE5B1B">
        <w:rPr>
          <w:lang w:val="fr-CA"/>
        </w:rPr>
        <w:t>Supabase</w:t>
      </w:r>
      <w:proofErr w:type="spellEnd"/>
      <w:r w:rsidRPr="00AE5B1B">
        <w:rPr>
          <w:lang w:val="fr-CA"/>
        </w:rPr>
        <w:t>, tests unitaires.</w:t>
      </w:r>
    </w:p>
    <w:p w14:paraId="26192152" w14:textId="77777777" w:rsidR="00551BD5" w:rsidRDefault="00AE5B1B">
      <w:pPr>
        <w:pStyle w:val="Titre2"/>
      </w:pPr>
      <w:r>
        <w:t>Phase 1.5 – IA &amp; Make Core (Semaines 4–5)</w:t>
      </w:r>
    </w:p>
    <w:p w14:paraId="2D2008E1" w14:textId="77777777" w:rsidR="00551BD5" w:rsidRPr="00AE5B1B" w:rsidRDefault="00AE5B1B">
      <w:pPr>
        <w:rPr>
          <w:lang w:val="fr-CA"/>
        </w:rPr>
      </w:pPr>
      <w:r>
        <w:t>✅</w:t>
      </w:r>
      <w:r>
        <w:t xml:space="preserve"> Proxy IA multi-provider (Claude &gt; OpenAI &gt; Gemini).</w:t>
      </w:r>
      <w:r>
        <w:br/>
        <w:t>✅ Fallback + cost tracking.</w:t>
      </w:r>
      <w:r>
        <w:br/>
      </w:r>
      <w:r w:rsidRPr="00AE5B1B">
        <w:rPr>
          <w:lang w:val="fr-CA"/>
        </w:rPr>
        <w:t>✅</w:t>
      </w:r>
      <w:r w:rsidRPr="00AE5B1B">
        <w:rPr>
          <w:lang w:val="fr-CA"/>
        </w:rPr>
        <w:t xml:space="preserve"> Validation </w:t>
      </w:r>
      <w:proofErr w:type="spellStart"/>
      <w:r w:rsidRPr="00AE5B1B">
        <w:rPr>
          <w:lang w:val="fr-CA"/>
        </w:rPr>
        <w:t>Make</w:t>
      </w:r>
      <w:proofErr w:type="spellEnd"/>
      <w:r w:rsidRPr="00AE5B1B">
        <w:rPr>
          <w:lang w:val="fr-CA"/>
        </w:rPr>
        <w:t xml:space="preserve"> (flux 1–3 fonctionnels).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</w:t>
      </w:r>
      <w:proofErr w:type="gramStart"/>
      <w:r w:rsidRPr="00AE5B1B">
        <w:rPr>
          <w:lang w:val="fr-CA"/>
        </w:rPr>
        <w:t>Livrables :</w:t>
      </w:r>
      <w:proofErr w:type="gramEnd"/>
      <w:r w:rsidRPr="00AE5B1B">
        <w:rPr>
          <w:lang w:val="fr-CA"/>
        </w:rPr>
        <w:t xml:space="preserve"> Proxy /api/ai-</w:t>
      </w:r>
      <w:proofErr w:type="spellStart"/>
      <w:r w:rsidRPr="00AE5B1B">
        <w:rPr>
          <w:lang w:val="fr-CA"/>
        </w:rPr>
        <w:t>generate</w:t>
      </w:r>
      <w:proofErr w:type="spellEnd"/>
      <w:r w:rsidRPr="00AE5B1B">
        <w:rPr>
          <w:lang w:val="fr-CA"/>
        </w:rPr>
        <w:t xml:space="preserve">, 3 scénarios </w:t>
      </w:r>
      <w:proofErr w:type="spellStart"/>
      <w:r w:rsidRPr="00AE5B1B">
        <w:rPr>
          <w:lang w:val="fr-CA"/>
        </w:rPr>
        <w:t>Make</w:t>
      </w:r>
      <w:proofErr w:type="spellEnd"/>
      <w:r w:rsidRPr="00AE5B1B">
        <w:rPr>
          <w:lang w:val="fr-CA"/>
        </w:rPr>
        <w:t xml:space="preserve"> validés.</w:t>
      </w:r>
    </w:p>
    <w:p w14:paraId="41015B28" w14:textId="77777777" w:rsidR="00551BD5" w:rsidRPr="00AE5B1B" w:rsidRDefault="00AE5B1B">
      <w:pPr>
        <w:pStyle w:val="Titre2"/>
        <w:rPr>
          <w:lang w:val="fr-CA"/>
        </w:rPr>
      </w:pPr>
      <w:r w:rsidRPr="00AE5B1B">
        <w:rPr>
          <w:lang w:val="fr-CA"/>
        </w:rPr>
        <w:t>Phase 2 – Crédits &amp; Paiements (</w:t>
      </w:r>
      <w:proofErr w:type="spellStart"/>
      <w:r w:rsidRPr="00AE5B1B">
        <w:rPr>
          <w:lang w:val="fr-CA"/>
        </w:rPr>
        <w:t>Mock</w:t>
      </w:r>
      <w:proofErr w:type="spellEnd"/>
      <w:r w:rsidRPr="00AE5B1B">
        <w:rPr>
          <w:lang w:val="fr-CA"/>
        </w:rPr>
        <w:t>) (Semaines 5–6)</w:t>
      </w:r>
    </w:p>
    <w:p w14:paraId="6C12E8F1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✅</w:t>
      </w:r>
      <w:r w:rsidRPr="00AE5B1B">
        <w:rPr>
          <w:lang w:val="fr-CA"/>
        </w:rPr>
        <w:t xml:space="preserve"> Tables </w:t>
      </w:r>
      <w:proofErr w:type="spellStart"/>
      <w:r w:rsidRPr="00AE5B1B">
        <w:rPr>
          <w:lang w:val="fr-CA"/>
        </w:rPr>
        <w:t>credits_wallet</w:t>
      </w:r>
      <w:proofErr w:type="spellEnd"/>
      <w:r w:rsidRPr="00AE5B1B">
        <w:rPr>
          <w:lang w:val="fr-CA"/>
        </w:rPr>
        <w:t xml:space="preserve"> et transactions.</w:t>
      </w:r>
      <w:r w:rsidRPr="00AE5B1B">
        <w:rPr>
          <w:lang w:val="fr-CA"/>
        </w:rPr>
        <w:br/>
        <w:t xml:space="preserve">✅ Paiements </w:t>
      </w:r>
      <w:proofErr w:type="spellStart"/>
      <w:r w:rsidRPr="00AE5B1B">
        <w:rPr>
          <w:lang w:val="fr-CA"/>
        </w:rPr>
        <w:t>mockés</w:t>
      </w:r>
      <w:proofErr w:type="spellEnd"/>
      <w:r w:rsidRPr="00AE5B1B">
        <w:rPr>
          <w:lang w:val="fr-CA"/>
        </w:rPr>
        <w:t xml:space="preserve"> + </w:t>
      </w:r>
      <w:proofErr w:type="spellStart"/>
      <w:r w:rsidRPr="00AE5B1B">
        <w:rPr>
          <w:lang w:val="fr-CA"/>
        </w:rPr>
        <w:t>sandbox</w:t>
      </w:r>
      <w:proofErr w:type="spellEnd"/>
      <w:r w:rsidRPr="00AE5B1B">
        <w:rPr>
          <w:lang w:val="fr-CA"/>
        </w:rPr>
        <w:t xml:space="preserve"> Payments.AI/PayPal.</w:t>
      </w:r>
      <w:r w:rsidRPr="00AE5B1B">
        <w:rPr>
          <w:lang w:val="fr-CA"/>
        </w:rPr>
        <w:br/>
        <w:t>✅ Affichage solde + historique.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Livrables : module crédits opérationnel + </w:t>
      </w:r>
      <w:proofErr w:type="spellStart"/>
      <w:r w:rsidRPr="00AE5B1B">
        <w:rPr>
          <w:lang w:val="fr-CA"/>
        </w:rPr>
        <w:t>mock</w:t>
      </w:r>
      <w:proofErr w:type="spellEnd"/>
      <w:r w:rsidRPr="00AE5B1B">
        <w:rPr>
          <w:lang w:val="fr-CA"/>
        </w:rPr>
        <w:t xml:space="preserve"> </w:t>
      </w:r>
      <w:proofErr w:type="spellStart"/>
      <w:r w:rsidRPr="00AE5B1B">
        <w:rPr>
          <w:lang w:val="fr-CA"/>
        </w:rPr>
        <w:t>payment</w:t>
      </w:r>
      <w:proofErr w:type="spellEnd"/>
      <w:r w:rsidRPr="00AE5B1B">
        <w:rPr>
          <w:lang w:val="fr-CA"/>
        </w:rPr>
        <w:t xml:space="preserve"> test.</w:t>
      </w:r>
    </w:p>
    <w:p w14:paraId="2C7F5678" w14:textId="77777777" w:rsidR="00551BD5" w:rsidRPr="00AE5B1B" w:rsidRDefault="00AE5B1B">
      <w:pPr>
        <w:pStyle w:val="Titre2"/>
        <w:rPr>
          <w:lang w:val="fr-CA"/>
        </w:rPr>
      </w:pPr>
      <w:r w:rsidRPr="00AE5B1B">
        <w:rPr>
          <w:lang w:val="fr-CA"/>
        </w:rPr>
        <w:t>Phase 3 – Offres &amp; Promotions (Semaines 7–9)</w:t>
      </w:r>
    </w:p>
    <w:p w14:paraId="2C25093E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✅</w:t>
      </w:r>
      <w:r w:rsidRPr="00AE5B1B">
        <w:rPr>
          <w:lang w:val="fr-CA"/>
        </w:rPr>
        <w:t xml:space="preserve"> Création d’offres via IA + </w:t>
      </w:r>
      <w:proofErr w:type="gramStart"/>
      <w:r w:rsidRPr="00AE5B1B">
        <w:rPr>
          <w:lang w:val="fr-CA"/>
        </w:rPr>
        <w:t>validation commerçant</w:t>
      </w:r>
      <w:proofErr w:type="gramEnd"/>
      <w:r w:rsidRPr="00AE5B1B">
        <w:rPr>
          <w:lang w:val="fr-CA"/>
        </w:rPr>
        <w:t>.</w:t>
      </w:r>
      <w:r w:rsidRPr="00AE5B1B">
        <w:rPr>
          <w:lang w:val="fr-CA"/>
        </w:rPr>
        <w:br/>
        <w:t>✅ Réservation (débit crédits) + filtres régionaux.</w:t>
      </w:r>
      <w:r w:rsidRPr="00AE5B1B">
        <w:rPr>
          <w:lang w:val="fr-CA"/>
        </w:rPr>
        <w:br/>
        <w:t>✅ Dashboard commerçant basique.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Livrables : API /</w:t>
      </w:r>
      <w:proofErr w:type="spellStart"/>
      <w:r w:rsidRPr="00AE5B1B">
        <w:rPr>
          <w:lang w:val="fr-CA"/>
        </w:rPr>
        <w:t>offers</w:t>
      </w:r>
      <w:proofErr w:type="spellEnd"/>
      <w:r w:rsidRPr="00AE5B1B">
        <w:rPr>
          <w:lang w:val="fr-CA"/>
        </w:rPr>
        <w:t xml:space="preserve">, IA offre, </w:t>
      </w:r>
      <w:proofErr w:type="spellStart"/>
      <w:r w:rsidRPr="00AE5B1B">
        <w:rPr>
          <w:lang w:val="fr-CA"/>
        </w:rPr>
        <w:t>dashboard</w:t>
      </w:r>
      <w:proofErr w:type="spellEnd"/>
      <w:r w:rsidRPr="00AE5B1B">
        <w:rPr>
          <w:lang w:val="fr-CA"/>
        </w:rPr>
        <w:t xml:space="preserve"> commerçant MVP.</w:t>
      </w:r>
    </w:p>
    <w:p w14:paraId="23E06C96" w14:textId="77777777" w:rsidR="00551BD5" w:rsidRPr="00AE5B1B" w:rsidRDefault="00AE5B1B">
      <w:pPr>
        <w:pStyle w:val="Titre2"/>
        <w:rPr>
          <w:lang w:val="fr-CA"/>
        </w:rPr>
      </w:pPr>
      <w:r w:rsidRPr="00AE5B1B">
        <w:rPr>
          <w:lang w:val="fr-CA"/>
        </w:rPr>
        <w:t>Phase 4 – Commerçants Avancés (Semaines 9–10)</w:t>
      </w:r>
    </w:p>
    <w:p w14:paraId="73B280E5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✅</w:t>
      </w:r>
      <w:r w:rsidRPr="00AE5B1B">
        <w:rPr>
          <w:lang w:val="fr-CA"/>
        </w:rPr>
        <w:t xml:space="preserve"> Gestion abonnements (Gratuit/Bronze/Argent/Or).</w:t>
      </w:r>
      <w:r w:rsidRPr="00AE5B1B">
        <w:rPr>
          <w:lang w:val="fr-CA"/>
        </w:rPr>
        <w:br/>
        <w:t>✅ Paiement récurrent via Payments.AI.</w:t>
      </w:r>
      <w:r w:rsidRPr="00AE5B1B">
        <w:rPr>
          <w:lang w:val="fr-CA"/>
        </w:rPr>
        <w:br/>
        <w:t>✅ Statistiques performances.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Livrables : </w:t>
      </w:r>
      <w:proofErr w:type="spellStart"/>
      <w:r w:rsidRPr="00AE5B1B">
        <w:rPr>
          <w:lang w:val="fr-CA"/>
        </w:rPr>
        <w:t>dashboard</w:t>
      </w:r>
      <w:proofErr w:type="spellEnd"/>
      <w:r w:rsidRPr="00AE5B1B">
        <w:rPr>
          <w:lang w:val="fr-CA"/>
        </w:rPr>
        <w:t xml:space="preserve"> complet + plan upgrade.</w:t>
      </w:r>
    </w:p>
    <w:p w14:paraId="2207B932" w14:textId="77777777" w:rsidR="00551BD5" w:rsidRPr="00AE5B1B" w:rsidRDefault="00AE5B1B">
      <w:pPr>
        <w:pStyle w:val="Titre2"/>
        <w:rPr>
          <w:lang w:val="fr-CA"/>
        </w:rPr>
      </w:pPr>
      <w:r w:rsidRPr="00AE5B1B">
        <w:rPr>
          <w:lang w:val="fr-CA"/>
        </w:rPr>
        <w:lastRenderedPageBreak/>
        <w:t>Phase 5 – Affiliés &amp; Contrats (Semaines 10–11)</w:t>
      </w:r>
    </w:p>
    <w:p w14:paraId="1D586B23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✅</w:t>
      </w:r>
      <w:r w:rsidRPr="00AE5B1B">
        <w:rPr>
          <w:lang w:val="fr-CA"/>
        </w:rPr>
        <w:t xml:space="preserve"> Tableau affilié (clics, ventes, rangs).</w:t>
      </w:r>
      <w:r w:rsidRPr="00AE5B1B">
        <w:rPr>
          <w:lang w:val="fr-CA"/>
        </w:rPr>
        <w:br/>
      </w:r>
      <w:r>
        <w:t>✅</w:t>
      </w:r>
      <w:r>
        <w:t xml:space="preserve">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d’affiliation</w:t>
      </w:r>
      <w:proofErr w:type="spellEnd"/>
      <w:r>
        <w:t xml:space="preserve"> via webhook Make.</w:t>
      </w:r>
      <w:r>
        <w:br/>
      </w:r>
      <w:r w:rsidRPr="00AE5B1B">
        <w:rPr>
          <w:lang w:val="fr-CA"/>
        </w:rPr>
        <w:t>✅</w:t>
      </w:r>
      <w:r w:rsidRPr="00AE5B1B">
        <w:rPr>
          <w:lang w:val="fr-CA"/>
        </w:rPr>
        <w:t xml:space="preserve"> Commissions automatiques (</w:t>
      </w:r>
      <w:proofErr w:type="spellStart"/>
      <w:r w:rsidRPr="00AE5B1B">
        <w:rPr>
          <w:lang w:val="fr-CA"/>
        </w:rPr>
        <w:t>GoAffPro</w:t>
      </w:r>
      <w:proofErr w:type="spellEnd"/>
      <w:r w:rsidRPr="00AE5B1B">
        <w:rPr>
          <w:lang w:val="fr-CA"/>
        </w:rPr>
        <w:t xml:space="preserve"> + </w:t>
      </w:r>
      <w:proofErr w:type="spellStart"/>
      <w:r w:rsidRPr="00AE5B1B">
        <w:rPr>
          <w:lang w:val="fr-CA"/>
        </w:rPr>
        <w:t>Supabase</w:t>
      </w:r>
      <w:proofErr w:type="spellEnd"/>
      <w:r w:rsidRPr="00AE5B1B">
        <w:rPr>
          <w:lang w:val="fr-CA"/>
        </w:rPr>
        <w:t>).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Livrables : module affilié prêt + contrat PDF signé.</w:t>
      </w:r>
    </w:p>
    <w:p w14:paraId="6412EB7D" w14:textId="77777777" w:rsidR="00551BD5" w:rsidRPr="00AE5B1B" w:rsidRDefault="00AE5B1B">
      <w:pPr>
        <w:pStyle w:val="Titre2"/>
        <w:rPr>
          <w:lang w:val="fr-CA"/>
        </w:rPr>
      </w:pPr>
      <w:r w:rsidRPr="00AE5B1B">
        <w:rPr>
          <w:lang w:val="fr-CA"/>
        </w:rPr>
        <w:t>Phase 6 – IA Agents &amp; Automatisations (Semaine 12)</w:t>
      </w:r>
    </w:p>
    <w:p w14:paraId="44E10914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✅</w:t>
      </w:r>
      <w:r w:rsidRPr="00AE5B1B">
        <w:rPr>
          <w:lang w:val="fr-CA"/>
        </w:rPr>
        <w:t xml:space="preserve"> Agent IA consommateur (recherche offres).</w:t>
      </w:r>
      <w:r w:rsidRPr="00AE5B1B">
        <w:rPr>
          <w:lang w:val="fr-CA"/>
        </w:rPr>
        <w:br/>
        <w:t>✅ Agent IA commerçant (suggestions promos).</w:t>
      </w:r>
      <w:r w:rsidRPr="00AE5B1B">
        <w:rPr>
          <w:lang w:val="fr-CA"/>
        </w:rPr>
        <w:br/>
        <w:t>✅ Agent IA affilié (coaching réseau).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Livrables : 3 agents IA + monitoring coûts.</w:t>
      </w:r>
    </w:p>
    <w:p w14:paraId="082628F9" w14:textId="77777777" w:rsidR="00551BD5" w:rsidRPr="00AE5B1B" w:rsidRDefault="00AE5B1B">
      <w:pPr>
        <w:pStyle w:val="Titre2"/>
        <w:rPr>
          <w:lang w:val="fr-CA"/>
        </w:rPr>
      </w:pPr>
      <w:r w:rsidRPr="00AE5B1B">
        <w:rPr>
          <w:lang w:val="fr-CA"/>
        </w:rPr>
        <w:t>Phase 7 – Paiements &amp; Facturation Réelle (Semaine 13)</w:t>
      </w:r>
    </w:p>
    <w:p w14:paraId="3AFE90BB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✅</w:t>
      </w:r>
      <w:r w:rsidRPr="00AE5B1B">
        <w:rPr>
          <w:lang w:val="fr-CA"/>
        </w:rPr>
        <w:t xml:space="preserve"> Intégration réelle Payments.AI / PayPal.</w:t>
      </w:r>
      <w:r w:rsidRPr="00AE5B1B">
        <w:rPr>
          <w:lang w:val="fr-CA"/>
        </w:rPr>
        <w:br/>
        <w:t>✅ Génération automatique de factures PDF.</w:t>
      </w:r>
      <w:r w:rsidRPr="00AE5B1B">
        <w:rPr>
          <w:lang w:val="fr-CA"/>
        </w:rPr>
        <w:br/>
        <w:t>✅ Vérification redistribution 51% affiliés / 49% RL.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Livrables : paiements réels fonctionnels + factures générées.</w:t>
      </w:r>
    </w:p>
    <w:p w14:paraId="53031938" w14:textId="77777777" w:rsidR="00551BD5" w:rsidRPr="00AE5B1B" w:rsidRDefault="00AE5B1B">
      <w:pPr>
        <w:pStyle w:val="Titre2"/>
        <w:rPr>
          <w:lang w:val="fr-CA"/>
        </w:rPr>
      </w:pPr>
      <w:r w:rsidRPr="00AE5B1B">
        <w:rPr>
          <w:lang w:val="fr-CA"/>
        </w:rPr>
        <w:t>Phase 8 – Administration &amp; Analytics (Semaine 14)</w:t>
      </w:r>
    </w:p>
    <w:p w14:paraId="38EB5788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✅</w:t>
      </w:r>
      <w:r w:rsidRPr="00AE5B1B">
        <w:rPr>
          <w:lang w:val="fr-CA"/>
        </w:rPr>
        <w:t xml:space="preserve"> Tableau admin global (utilisateurs, offres, paiements).</w:t>
      </w:r>
      <w:r w:rsidRPr="00AE5B1B">
        <w:rPr>
          <w:lang w:val="fr-CA"/>
        </w:rPr>
        <w:br/>
        <w:t>✅ Alertes erreurs (Slack) + rapports hebdo.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Livrables : </w:t>
      </w:r>
      <w:proofErr w:type="spellStart"/>
      <w:r w:rsidRPr="00AE5B1B">
        <w:rPr>
          <w:lang w:val="fr-CA"/>
        </w:rPr>
        <w:t>dashboard</w:t>
      </w:r>
      <w:proofErr w:type="spellEnd"/>
      <w:r w:rsidRPr="00AE5B1B">
        <w:rPr>
          <w:lang w:val="fr-CA"/>
        </w:rPr>
        <w:t xml:space="preserve"> admin + </w:t>
      </w:r>
      <w:proofErr w:type="spellStart"/>
      <w:r w:rsidRPr="00AE5B1B">
        <w:rPr>
          <w:lang w:val="fr-CA"/>
        </w:rPr>
        <w:t>alert</w:t>
      </w:r>
      <w:proofErr w:type="spellEnd"/>
      <w:r w:rsidRPr="00AE5B1B">
        <w:rPr>
          <w:lang w:val="fr-CA"/>
        </w:rPr>
        <w:t xml:space="preserve"> system </w:t>
      </w:r>
      <w:proofErr w:type="spellStart"/>
      <w:r w:rsidRPr="00AE5B1B">
        <w:rPr>
          <w:lang w:val="fr-CA"/>
        </w:rPr>
        <w:t>Make</w:t>
      </w:r>
      <w:proofErr w:type="spellEnd"/>
      <w:r w:rsidRPr="00AE5B1B">
        <w:rPr>
          <w:lang w:val="fr-CA"/>
        </w:rPr>
        <w:t>.</w:t>
      </w:r>
    </w:p>
    <w:p w14:paraId="3789BC3F" w14:textId="77777777" w:rsidR="00551BD5" w:rsidRPr="00AE5B1B" w:rsidRDefault="00AE5B1B">
      <w:pPr>
        <w:pStyle w:val="Titre2"/>
        <w:rPr>
          <w:lang w:val="fr-CA"/>
        </w:rPr>
      </w:pPr>
      <w:r w:rsidRPr="00AE5B1B">
        <w:rPr>
          <w:lang w:val="fr-CA"/>
        </w:rPr>
        <w:t>Phase 9 – Application Mobile (optionnelle) (Post-lancement)</w:t>
      </w:r>
    </w:p>
    <w:p w14:paraId="3A078D6F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✅</w:t>
      </w:r>
      <w:r w:rsidRPr="00AE5B1B">
        <w:rPr>
          <w:lang w:val="fr-CA"/>
        </w:rPr>
        <w:t xml:space="preserve"> Connexion API + affichage offres + réservation mobile.</w:t>
      </w:r>
      <w:r w:rsidRPr="00AE5B1B">
        <w:rPr>
          <w:lang w:val="fr-CA"/>
        </w:rPr>
        <w:br/>
        <w:t>✅ Notifications push promos.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Livrables : app </w:t>
      </w:r>
      <w:proofErr w:type="spellStart"/>
      <w:r w:rsidRPr="00AE5B1B">
        <w:rPr>
          <w:lang w:val="fr-CA"/>
        </w:rPr>
        <w:t>React</w:t>
      </w:r>
      <w:proofErr w:type="spellEnd"/>
      <w:r w:rsidRPr="00AE5B1B">
        <w:rPr>
          <w:lang w:val="fr-CA"/>
        </w:rPr>
        <w:t xml:space="preserve"> Native MVP.</w:t>
      </w:r>
    </w:p>
    <w:p w14:paraId="4EC9BF47" w14:textId="77777777" w:rsidR="00551BD5" w:rsidRPr="00AE5B1B" w:rsidRDefault="00AE5B1B">
      <w:pPr>
        <w:pStyle w:val="Titre2"/>
        <w:rPr>
          <w:lang w:val="fr-CA"/>
        </w:rPr>
      </w:pPr>
      <w:r w:rsidRPr="00AE5B1B">
        <w:rPr>
          <w:lang w:val="fr-CA"/>
        </w:rPr>
        <w:t>Phase 10-11 – Tests, QA &amp; UAT (Semaines 15–17)</w:t>
      </w:r>
    </w:p>
    <w:p w14:paraId="2CBBEC79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✅</w:t>
      </w:r>
      <w:r w:rsidRPr="00AE5B1B">
        <w:rPr>
          <w:lang w:val="fr-CA"/>
        </w:rPr>
        <w:t xml:space="preserve"> Tests unitaires (80% </w:t>
      </w:r>
      <w:proofErr w:type="spellStart"/>
      <w:r w:rsidRPr="00AE5B1B">
        <w:rPr>
          <w:lang w:val="fr-CA"/>
        </w:rPr>
        <w:t>coverage</w:t>
      </w:r>
      <w:proofErr w:type="spellEnd"/>
      <w:r w:rsidRPr="00AE5B1B">
        <w:rPr>
          <w:lang w:val="fr-CA"/>
        </w:rPr>
        <w:t>).</w:t>
      </w:r>
      <w:r w:rsidRPr="00AE5B1B">
        <w:rPr>
          <w:lang w:val="fr-CA"/>
        </w:rPr>
        <w:br/>
        <w:t>✅ UAT (consommateur, commerçant, affilié).</w:t>
      </w:r>
      <w:r w:rsidRPr="00AE5B1B">
        <w:rPr>
          <w:lang w:val="fr-CA"/>
        </w:rPr>
        <w:br/>
        <w:t xml:space="preserve">✅ </w:t>
      </w:r>
      <w:proofErr w:type="spellStart"/>
      <w:r w:rsidRPr="00AE5B1B">
        <w:rPr>
          <w:lang w:val="fr-CA"/>
        </w:rPr>
        <w:t>Load</w:t>
      </w:r>
      <w:proofErr w:type="spellEnd"/>
      <w:r w:rsidRPr="00AE5B1B">
        <w:rPr>
          <w:lang w:val="fr-CA"/>
        </w:rPr>
        <w:t xml:space="preserve"> test (1000 utilisateurs simultanés).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Livrables : rapport QA complet + </w:t>
      </w:r>
      <w:proofErr w:type="spellStart"/>
      <w:r w:rsidRPr="00AE5B1B">
        <w:rPr>
          <w:lang w:val="fr-CA"/>
        </w:rPr>
        <w:t>bugfixes</w:t>
      </w:r>
      <w:proofErr w:type="spellEnd"/>
      <w:r w:rsidRPr="00AE5B1B">
        <w:rPr>
          <w:lang w:val="fr-CA"/>
        </w:rPr>
        <w:t>.</w:t>
      </w:r>
    </w:p>
    <w:p w14:paraId="406BA417" w14:textId="77777777" w:rsidR="00551BD5" w:rsidRPr="00AE5B1B" w:rsidRDefault="00AE5B1B">
      <w:pPr>
        <w:pStyle w:val="Titre2"/>
        <w:rPr>
          <w:lang w:val="fr-CA"/>
        </w:rPr>
      </w:pPr>
      <w:r w:rsidRPr="00AE5B1B">
        <w:rPr>
          <w:lang w:val="fr-CA"/>
        </w:rPr>
        <w:t>Phase 12 – Recrutement &amp; Pré-lancement (Semaines 18–19)</w:t>
      </w:r>
    </w:p>
    <w:p w14:paraId="7C82E0CA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✅</w:t>
      </w:r>
      <w:r w:rsidRPr="00AE5B1B">
        <w:rPr>
          <w:lang w:val="fr-CA"/>
        </w:rPr>
        <w:t xml:space="preserve"> Recruter 50 affiliés Privilèges.</w:t>
      </w:r>
      <w:r w:rsidRPr="00AE5B1B">
        <w:rPr>
          <w:lang w:val="fr-CA"/>
        </w:rPr>
        <w:br/>
        <w:t>✅ Lancer sociofinancement (Explorateur/Pilier/Légende).</w:t>
      </w:r>
      <w:r w:rsidRPr="00AE5B1B">
        <w:rPr>
          <w:lang w:val="fr-CA"/>
        </w:rPr>
        <w:br/>
        <w:t>✅ Publier site pré-lancement (</w:t>
      </w:r>
      <w:proofErr w:type="spellStart"/>
      <w:r w:rsidRPr="00AE5B1B">
        <w:rPr>
          <w:lang w:val="fr-CA"/>
        </w:rPr>
        <w:t>ClickFunnels</w:t>
      </w:r>
      <w:proofErr w:type="spellEnd"/>
      <w:r w:rsidRPr="00AE5B1B">
        <w:rPr>
          <w:lang w:val="fr-CA"/>
        </w:rPr>
        <w:t>).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Livrables : </w:t>
      </w:r>
      <w:proofErr w:type="spellStart"/>
      <w:r w:rsidRPr="00AE5B1B">
        <w:rPr>
          <w:lang w:val="fr-CA"/>
        </w:rPr>
        <w:t>funnels</w:t>
      </w:r>
      <w:proofErr w:type="spellEnd"/>
      <w:r w:rsidRPr="00AE5B1B">
        <w:rPr>
          <w:lang w:val="fr-CA"/>
        </w:rPr>
        <w:t xml:space="preserve"> actifs + premiers paiements réels.</w:t>
      </w:r>
    </w:p>
    <w:p w14:paraId="43F6AECD" w14:textId="77777777" w:rsidR="00551BD5" w:rsidRPr="00AE5B1B" w:rsidRDefault="00AE5B1B">
      <w:pPr>
        <w:pStyle w:val="Titre2"/>
        <w:rPr>
          <w:lang w:val="fr-CA"/>
        </w:rPr>
      </w:pPr>
      <w:r w:rsidRPr="00AE5B1B">
        <w:rPr>
          <w:lang w:val="fr-CA"/>
        </w:rPr>
        <w:lastRenderedPageBreak/>
        <w:t>Phase 13 – Lancement Officiel (Semaine 20)</w:t>
      </w:r>
    </w:p>
    <w:p w14:paraId="699CCD68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t>✅</w:t>
      </w:r>
      <w:r w:rsidRPr="00AE5B1B">
        <w:rPr>
          <w:lang w:val="fr-CA"/>
        </w:rPr>
        <w:t xml:space="preserve"> Déploiement production (rabaislocal.com).</w:t>
      </w:r>
      <w:r w:rsidRPr="00AE5B1B">
        <w:rPr>
          <w:lang w:val="fr-CA"/>
        </w:rPr>
        <w:br/>
        <w:t>✅ Activation moteur IA &amp; rabais publics.</w:t>
      </w:r>
      <w:r w:rsidRPr="00AE5B1B">
        <w:rPr>
          <w:lang w:val="fr-CA"/>
        </w:rPr>
        <w:br/>
        <w:t>✅ Campagne marketing régionale.</w:t>
      </w:r>
      <w:r w:rsidRPr="00AE5B1B">
        <w:rPr>
          <w:lang w:val="fr-CA"/>
        </w:rPr>
        <w:br/>
      </w:r>
      <w:r>
        <w:t>📦</w:t>
      </w:r>
      <w:r w:rsidRPr="00AE5B1B">
        <w:rPr>
          <w:lang w:val="fr-CA"/>
        </w:rPr>
        <w:t xml:space="preserve"> Livrables : lancement officiel + suivi KPI.</w:t>
      </w:r>
    </w:p>
    <w:p w14:paraId="3F80EDF1" w14:textId="77777777" w:rsidR="00551BD5" w:rsidRPr="00AE5B1B" w:rsidRDefault="00AE5B1B">
      <w:pPr>
        <w:rPr>
          <w:lang w:val="fr-CA"/>
        </w:rPr>
      </w:pPr>
      <w:r w:rsidRPr="00AE5B1B">
        <w:rPr>
          <w:lang w:val="fr-CA"/>
        </w:rPr>
        <w:br/>
      </w:r>
      <w:r>
        <w:t>📈</w:t>
      </w:r>
      <w:r w:rsidRPr="00AE5B1B">
        <w:rPr>
          <w:lang w:val="fr-CA"/>
        </w:rPr>
        <w:t xml:space="preserve"> CONSEIL: Utiliser ce plan comme feuille de route principale pour les réunions hebdomadaires.</w:t>
      </w:r>
      <w:r w:rsidRPr="00AE5B1B">
        <w:rPr>
          <w:lang w:val="fr-CA"/>
        </w:rPr>
        <w:br/>
        <w:t>Mettre à jour les statuts dans `Tableau_de_suivi_RabaisLocal_V2_OPTIMISEE.md` après chaque phase.</w:t>
      </w:r>
      <w:r w:rsidRPr="00AE5B1B">
        <w:rPr>
          <w:lang w:val="fr-CA"/>
        </w:rPr>
        <w:br/>
      </w:r>
    </w:p>
    <w:p w14:paraId="06CB3300" w14:textId="77777777" w:rsidR="00AE5B1B" w:rsidRPr="00AE5B1B" w:rsidRDefault="00AE5B1B">
      <w:pPr>
        <w:rPr>
          <w:lang w:val="fr-CA"/>
        </w:rPr>
      </w:pPr>
    </w:p>
    <w:p w14:paraId="2C69ABD5" w14:textId="77777777" w:rsidR="00AE5B1B" w:rsidRPr="00AE5B1B" w:rsidRDefault="00AE5B1B" w:rsidP="00AE5B1B">
      <w:pPr>
        <w:rPr>
          <w:lang w:val="fr-CA"/>
        </w:rPr>
      </w:pPr>
      <w:r w:rsidRPr="00AE5B1B">
        <w:rPr>
          <w:rFonts w:ascii="Segoe UI Emoji" w:hAnsi="Segoe UI Emoji" w:cs="Segoe UI Emoji"/>
          <w:lang w:val="fr-CA"/>
        </w:rPr>
        <w:t>👉</w:t>
      </w:r>
      <w:r w:rsidRPr="00AE5B1B">
        <w:rPr>
          <w:lang w:val="fr-CA"/>
        </w:rPr>
        <w:t xml:space="preserve"> </w:t>
      </w:r>
      <w:r w:rsidRPr="00AE5B1B">
        <w:rPr>
          <w:b/>
          <w:bCs/>
          <w:lang w:val="fr-CA"/>
        </w:rPr>
        <w:t>Oui, c’est possible de réduire de 20 semaines à environ 10-12 semaines</w:t>
      </w:r>
      <w:r w:rsidRPr="00AE5B1B">
        <w:rPr>
          <w:lang w:val="fr-CA"/>
        </w:rPr>
        <w:t xml:space="preserve"> — </w:t>
      </w:r>
      <w:r w:rsidRPr="00AE5B1B">
        <w:rPr>
          <w:b/>
          <w:bCs/>
          <w:lang w:val="fr-CA"/>
        </w:rPr>
        <w:t>à condition</w:t>
      </w:r>
      <w:r w:rsidRPr="00AE5B1B">
        <w:rPr>
          <w:lang w:val="fr-CA"/>
        </w:rPr>
        <w:t xml:space="preserve"> de bien structurer ton workflow d’IA et d’automatisation (et de ne pas perdre de temps à “bricoler” les prompts).</w:t>
      </w:r>
    </w:p>
    <w:p w14:paraId="6CF1D12F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t xml:space="preserve">Je t’explique ça clairement </w:t>
      </w:r>
      <w:r w:rsidRPr="00AE5B1B">
        <w:rPr>
          <w:rFonts w:ascii="Segoe UI Emoji" w:hAnsi="Segoe UI Emoji" w:cs="Segoe UI Emoji"/>
          <w:lang w:val="fr-CA"/>
        </w:rPr>
        <w:t>👇</w:t>
      </w:r>
    </w:p>
    <w:p w14:paraId="13F2EADE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pict w14:anchorId="3254087B">
          <v:rect id="_x0000_i1073" style="width:0;height:1.5pt" o:hralign="center" o:hrstd="t" o:hr="t" fillcolor="#a0a0a0" stroked="f"/>
        </w:pict>
      </w:r>
    </w:p>
    <w:p w14:paraId="6929049D" w14:textId="77777777" w:rsidR="00AE5B1B" w:rsidRPr="00AE5B1B" w:rsidRDefault="00AE5B1B" w:rsidP="00AE5B1B">
      <w:pPr>
        <w:rPr>
          <w:b/>
          <w:bCs/>
          <w:sz w:val="40"/>
          <w:szCs w:val="40"/>
          <w:lang w:val="fr-CA"/>
        </w:rPr>
      </w:pPr>
      <w:r w:rsidRPr="00AE5B1B">
        <w:rPr>
          <w:rFonts w:ascii="Segoe UI Emoji" w:hAnsi="Segoe UI Emoji" w:cs="Segoe UI Emoji"/>
          <w:b/>
          <w:bCs/>
          <w:sz w:val="40"/>
          <w:szCs w:val="40"/>
          <w:highlight w:val="yellow"/>
          <w:lang w:val="fr-CA"/>
        </w:rPr>
        <w:t>⚙️</w:t>
      </w:r>
      <w:r w:rsidRPr="00AE5B1B">
        <w:rPr>
          <w:b/>
          <w:bCs/>
          <w:sz w:val="40"/>
          <w:szCs w:val="40"/>
          <w:highlight w:val="yellow"/>
          <w:lang w:val="fr-CA"/>
        </w:rPr>
        <w:t xml:space="preserve"> 1️</w:t>
      </w:r>
      <w:r w:rsidRPr="00AE5B1B">
        <w:rPr>
          <w:rFonts w:ascii="Segoe UI Symbol" w:hAnsi="Segoe UI Symbol" w:cs="Segoe UI Symbol"/>
          <w:b/>
          <w:bCs/>
          <w:sz w:val="40"/>
          <w:szCs w:val="40"/>
          <w:highlight w:val="yellow"/>
          <w:lang w:val="fr-CA"/>
        </w:rPr>
        <w:t>⃣</w:t>
      </w:r>
      <w:r w:rsidRPr="00AE5B1B">
        <w:rPr>
          <w:b/>
          <w:bCs/>
          <w:sz w:val="40"/>
          <w:szCs w:val="40"/>
          <w:highlight w:val="yellow"/>
          <w:lang w:val="fr-CA"/>
        </w:rPr>
        <w:t xml:space="preserve"> – Pourquoi 20 semaines initialement</w:t>
      </w:r>
    </w:p>
    <w:p w14:paraId="65A2DD30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t xml:space="preserve">Ton plan V2 (14 phases) inclut </w:t>
      </w:r>
      <w:r w:rsidRPr="00AE5B1B">
        <w:rPr>
          <w:b/>
          <w:bCs/>
          <w:lang w:val="fr-CA"/>
        </w:rPr>
        <w:t>toutes les étapes d’un cycle complet “pro”</w:t>
      </w:r>
      <w:r w:rsidRPr="00AE5B1B">
        <w:rPr>
          <w:lang w:val="fr-CA"/>
        </w:rPr>
        <w:t xml:space="preserve"> :</w:t>
      </w:r>
    </w:p>
    <w:p w14:paraId="340C78B1" w14:textId="77777777" w:rsidR="00AE5B1B" w:rsidRPr="00AE5B1B" w:rsidRDefault="00AE5B1B" w:rsidP="00AE5B1B">
      <w:pPr>
        <w:numPr>
          <w:ilvl w:val="0"/>
          <w:numId w:val="10"/>
        </w:numPr>
        <w:rPr>
          <w:lang w:val="fr-CA"/>
        </w:rPr>
      </w:pPr>
      <w:r w:rsidRPr="00AE5B1B">
        <w:rPr>
          <w:lang w:val="fr-CA"/>
        </w:rPr>
        <w:t xml:space="preserve">Architecture, sécurité, RBAC, IA, </w:t>
      </w:r>
      <w:proofErr w:type="spellStart"/>
      <w:r w:rsidRPr="00AE5B1B">
        <w:rPr>
          <w:lang w:val="fr-CA"/>
        </w:rPr>
        <w:t>Make</w:t>
      </w:r>
      <w:proofErr w:type="spellEnd"/>
      <w:r w:rsidRPr="00AE5B1B">
        <w:rPr>
          <w:lang w:val="fr-CA"/>
        </w:rPr>
        <w:t>, API, front, paiements, tests, pré-lancement, etc.</w:t>
      </w:r>
    </w:p>
    <w:p w14:paraId="5D7EFA9C" w14:textId="77777777" w:rsidR="00AE5B1B" w:rsidRPr="00AE5B1B" w:rsidRDefault="00AE5B1B" w:rsidP="00AE5B1B">
      <w:pPr>
        <w:numPr>
          <w:ilvl w:val="0"/>
          <w:numId w:val="10"/>
        </w:numPr>
        <w:rPr>
          <w:lang w:val="fr-CA"/>
        </w:rPr>
      </w:pPr>
      <w:r w:rsidRPr="00AE5B1B">
        <w:rPr>
          <w:lang w:val="fr-CA"/>
        </w:rPr>
        <w:t xml:space="preserve">Il est pensé pour une </w:t>
      </w:r>
      <w:r w:rsidRPr="00AE5B1B">
        <w:rPr>
          <w:b/>
          <w:bCs/>
          <w:lang w:val="fr-CA"/>
        </w:rPr>
        <w:t>équipe humaine multi-rôles (backend, front, IA, DevOps)</w:t>
      </w:r>
      <w:r w:rsidRPr="00AE5B1B">
        <w:rPr>
          <w:lang w:val="fr-CA"/>
        </w:rPr>
        <w:t xml:space="preserve"> avec coordination, validations et QA.</w:t>
      </w:r>
    </w:p>
    <w:p w14:paraId="6B612A7B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t>Donc 20 semaines ≈ rythme humain + réunions + validations + imprévus.</w:t>
      </w:r>
    </w:p>
    <w:p w14:paraId="09A79B89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t>Mais toi, tu veux jouer une autre ligue :</w:t>
      </w:r>
      <w:r w:rsidRPr="00AE5B1B">
        <w:rPr>
          <w:lang w:val="fr-CA"/>
        </w:rPr>
        <w:br/>
      </w:r>
      <w:r w:rsidRPr="00AE5B1B">
        <w:rPr>
          <w:rFonts w:ascii="Segoe UI Emoji" w:hAnsi="Segoe UI Emoji" w:cs="Segoe UI Emoji"/>
          <w:lang w:val="fr-CA"/>
        </w:rPr>
        <w:t>🧠</w:t>
      </w:r>
      <w:r w:rsidRPr="00AE5B1B">
        <w:rPr>
          <w:lang w:val="fr-CA"/>
        </w:rPr>
        <w:t xml:space="preserve"> </w:t>
      </w:r>
      <w:r w:rsidRPr="00AE5B1B">
        <w:rPr>
          <w:b/>
          <w:bCs/>
          <w:lang w:val="fr-CA"/>
        </w:rPr>
        <w:t>mode IA-augmenté</w:t>
      </w:r>
      <w:r w:rsidRPr="00AE5B1B">
        <w:rPr>
          <w:lang w:val="fr-CA"/>
        </w:rPr>
        <w:t xml:space="preserve"> → où 70 % du code, des tests et des docs sont générés ou corrigés par Claude Code + Codex + GPT-5.</w:t>
      </w:r>
    </w:p>
    <w:p w14:paraId="7E068B24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pict w14:anchorId="5CD62C66">
          <v:rect id="_x0000_i1074" style="width:0;height:1.5pt" o:hralign="center" o:hrstd="t" o:hr="t" fillcolor="#a0a0a0" stroked="f"/>
        </w:pict>
      </w:r>
    </w:p>
    <w:p w14:paraId="5C14E301" w14:textId="77777777" w:rsidR="00AE5B1B" w:rsidRPr="00AE5B1B" w:rsidRDefault="00AE5B1B" w:rsidP="00AE5B1B">
      <w:pPr>
        <w:rPr>
          <w:b/>
          <w:bCs/>
          <w:lang w:val="fr-CA"/>
        </w:rPr>
      </w:pPr>
      <w:r w:rsidRPr="00AE5B1B">
        <w:rPr>
          <w:rFonts w:ascii="Segoe UI Emoji" w:hAnsi="Segoe UI Emoji" w:cs="Segoe UI Emoji"/>
          <w:b/>
          <w:bCs/>
          <w:lang w:val="fr-CA"/>
        </w:rPr>
        <w:t>🚀</w:t>
      </w:r>
      <w:r w:rsidRPr="00AE5B1B">
        <w:rPr>
          <w:b/>
          <w:bCs/>
          <w:lang w:val="fr-CA"/>
        </w:rPr>
        <w:t xml:space="preserve"> 2️</w:t>
      </w:r>
      <w:r w:rsidRPr="00AE5B1B">
        <w:rPr>
          <w:rFonts w:ascii="Segoe UI Symbol" w:hAnsi="Segoe UI Symbol" w:cs="Segoe UI Symbol"/>
          <w:b/>
          <w:bCs/>
          <w:lang w:val="fr-CA"/>
        </w:rPr>
        <w:t>⃣</w:t>
      </w:r>
      <w:r w:rsidRPr="00AE5B1B">
        <w:rPr>
          <w:b/>
          <w:bCs/>
          <w:lang w:val="fr-CA"/>
        </w:rPr>
        <w:t xml:space="preserve"> – Ce que tu peux automatiser / accélérer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1334"/>
        <w:gridCol w:w="2884"/>
        <w:gridCol w:w="653"/>
      </w:tblGrid>
      <w:tr w:rsidR="00AE5B1B" w:rsidRPr="00AE5B1B" w14:paraId="23C248DD" w14:textId="77777777" w:rsidTr="00AE5B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5922E" w14:textId="77777777" w:rsidR="00AE5B1B" w:rsidRPr="00AE5B1B" w:rsidRDefault="00AE5B1B" w:rsidP="00AE5B1B">
            <w:pPr>
              <w:rPr>
                <w:b/>
                <w:bCs/>
                <w:lang w:val="fr-CA"/>
              </w:rPr>
            </w:pPr>
            <w:r w:rsidRPr="00AE5B1B">
              <w:rPr>
                <w:b/>
                <w:bCs/>
                <w:lang w:val="fr-CA"/>
              </w:rPr>
              <w:lastRenderedPageBreak/>
              <w:t>Domaine</w:t>
            </w:r>
          </w:p>
        </w:tc>
        <w:tc>
          <w:tcPr>
            <w:tcW w:w="0" w:type="auto"/>
            <w:vAlign w:val="center"/>
            <w:hideMark/>
          </w:tcPr>
          <w:p w14:paraId="75D5A901" w14:textId="77777777" w:rsidR="00AE5B1B" w:rsidRPr="00AE5B1B" w:rsidRDefault="00AE5B1B" w:rsidP="00AE5B1B">
            <w:pPr>
              <w:rPr>
                <w:b/>
                <w:bCs/>
                <w:lang w:val="fr-CA"/>
              </w:rPr>
            </w:pPr>
            <w:r w:rsidRPr="00AE5B1B">
              <w:rPr>
                <w:b/>
                <w:bCs/>
                <w:lang w:val="fr-CA"/>
              </w:rPr>
              <w:t>Temps humain</w:t>
            </w:r>
          </w:p>
        </w:tc>
        <w:tc>
          <w:tcPr>
            <w:tcW w:w="0" w:type="auto"/>
            <w:vAlign w:val="center"/>
            <w:hideMark/>
          </w:tcPr>
          <w:p w14:paraId="20C17158" w14:textId="77777777" w:rsidR="00AE5B1B" w:rsidRPr="00AE5B1B" w:rsidRDefault="00AE5B1B" w:rsidP="00AE5B1B">
            <w:pPr>
              <w:rPr>
                <w:b/>
                <w:bCs/>
                <w:lang w:val="fr-CA"/>
              </w:rPr>
            </w:pPr>
            <w:r w:rsidRPr="00AE5B1B">
              <w:rPr>
                <w:b/>
                <w:bCs/>
                <w:lang w:val="fr-CA"/>
              </w:rPr>
              <w:t>Avec IA (Claude Code + Codex + GPT-5)</w:t>
            </w:r>
          </w:p>
        </w:tc>
        <w:tc>
          <w:tcPr>
            <w:tcW w:w="0" w:type="auto"/>
            <w:vAlign w:val="center"/>
            <w:hideMark/>
          </w:tcPr>
          <w:p w14:paraId="3825F8B0" w14:textId="77777777" w:rsidR="00AE5B1B" w:rsidRPr="00AE5B1B" w:rsidRDefault="00AE5B1B" w:rsidP="00AE5B1B">
            <w:pPr>
              <w:rPr>
                <w:b/>
                <w:bCs/>
                <w:lang w:val="fr-CA"/>
              </w:rPr>
            </w:pPr>
            <w:r w:rsidRPr="00AE5B1B">
              <w:rPr>
                <w:b/>
                <w:bCs/>
                <w:lang w:val="fr-CA"/>
              </w:rPr>
              <w:t>Gain</w:t>
            </w:r>
          </w:p>
        </w:tc>
      </w:tr>
      <w:tr w:rsidR="00AE5B1B" w:rsidRPr="00AE5B1B" w14:paraId="7D958826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005A" w14:textId="77777777" w:rsidR="00AE5B1B" w:rsidRPr="00AE5B1B" w:rsidRDefault="00AE5B1B" w:rsidP="00AE5B1B">
            <w:pPr>
              <w:rPr>
                <w:lang w:val="en-CA"/>
              </w:rPr>
            </w:pPr>
            <w:r w:rsidRPr="00AE5B1B">
              <w:rPr>
                <w:lang w:val="en-CA"/>
              </w:rPr>
              <w:t>Backend (API, RBAC, JWT, IA proxy)</w:t>
            </w:r>
          </w:p>
        </w:tc>
        <w:tc>
          <w:tcPr>
            <w:tcW w:w="0" w:type="auto"/>
            <w:vAlign w:val="center"/>
            <w:hideMark/>
          </w:tcPr>
          <w:p w14:paraId="03847423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4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80483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1,5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1C5FF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−60 %</w:t>
            </w:r>
          </w:p>
        </w:tc>
      </w:tr>
      <w:tr w:rsidR="00AE5B1B" w:rsidRPr="00AE5B1B" w14:paraId="15A61E77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02B4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Frontend (Next.js, tableaux de bord)</w:t>
            </w:r>
          </w:p>
        </w:tc>
        <w:tc>
          <w:tcPr>
            <w:tcW w:w="0" w:type="auto"/>
            <w:vAlign w:val="center"/>
            <w:hideMark/>
          </w:tcPr>
          <w:p w14:paraId="2B95989F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3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CCE86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1,5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BBE72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−50 %</w:t>
            </w:r>
          </w:p>
        </w:tc>
      </w:tr>
      <w:tr w:rsidR="00AE5B1B" w:rsidRPr="00AE5B1B" w14:paraId="0D9E5418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893C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Automatisations </w:t>
            </w:r>
            <w:proofErr w:type="spellStart"/>
            <w:r w:rsidRPr="00AE5B1B">
              <w:rPr>
                <w:lang w:val="fr-CA"/>
              </w:rPr>
              <w:t>Make</w:t>
            </w:r>
            <w:proofErr w:type="spellEnd"/>
            <w:r w:rsidRPr="00AE5B1B">
              <w:rPr>
                <w:lang w:val="fr-CA"/>
              </w:rPr>
              <w:t xml:space="preserve"> (scénarios, </w:t>
            </w:r>
            <w:proofErr w:type="spellStart"/>
            <w:r w:rsidRPr="00AE5B1B">
              <w:rPr>
                <w:lang w:val="fr-CA"/>
              </w:rPr>
              <w:t>webhooks</w:t>
            </w:r>
            <w:proofErr w:type="spellEnd"/>
            <w:r w:rsidRPr="00AE5B1B">
              <w:rPr>
                <w:lang w:val="fr-C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FC79A6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2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38749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1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9B4EA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−50 %</w:t>
            </w:r>
          </w:p>
        </w:tc>
      </w:tr>
      <w:tr w:rsidR="00AE5B1B" w:rsidRPr="00AE5B1B" w14:paraId="37469B5A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E374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Documentation technique (README</w:t>
            </w:r>
            <w:proofErr w:type="gramStart"/>
            <w:r w:rsidRPr="00AE5B1B">
              <w:rPr>
                <w:lang w:val="fr-CA"/>
              </w:rPr>
              <w:t>, .</w:t>
            </w:r>
            <w:proofErr w:type="spellStart"/>
            <w:r w:rsidRPr="00AE5B1B">
              <w:rPr>
                <w:lang w:val="fr-CA"/>
              </w:rPr>
              <w:t>env</w:t>
            </w:r>
            <w:proofErr w:type="gramEnd"/>
            <w:r w:rsidRPr="00AE5B1B">
              <w:rPr>
                <w:lang w:val="fr-CA"/>
              </w:rPr>
              <w:t>.example</w:t>
            </w:r>
            <w:proofErr w:type="spellEnd"/>
            <w:r w:rsidRPr="00AE5B1B">
              <w:rPr>
                <w:lang w:val="fr-C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7E9E9A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1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73C08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2 jours</w:t>
            </w:r>
          </w:p>
        </w:tc>
        <w:tc>
          <w:tcPr>
            <w:tcW w:w="0" w:type="auto"/>
            <w:vAlign w:val="center"/>
            <w:hideMark/>
          </w:tcPr>
          <w:p w14:paraId="5FE6E0B0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−70 %</w:t>
            </w:r>
          </w:p>
        </w:tc>
      </w:tr>
      <w:tr w:rsidR="00AE5B1B" w:rsidRPr="00AE5B1B" w14:paraId="5F4BF345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9640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Tests unitaires + intégration</w:t>
            </w:r>
          </w:p>
        </w:tc>
        <w:tc>
          <w:tcPr>
            <w:tcW w:w="0" w:type="auto"/>
            <w:vAlign w:val="center"/>
            <w:hideMark/>
          </w:tcPr>
          <w:p w14:paraId="060AE4D4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3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948BE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1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895E9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−65 %</w:t>
            </w:r>
          </w:p>
        </w:tc>
      </w:tr>
      <w:tr w:rsidR="00AE5B1B" w:rsidRPr="00AE5B1B" w14:paraId="361C3ABD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7FFE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DevOps + CI/CD</w:t>
            </w:r>
          </w:p>
        </w:tc>
        <w:tc>
          <w:tcPr>
            <w:tcW w:w="0" w:type="auto"/>
            <w:vAlign w:val="center"/>
            <w:hideMark/>
          </w:tcPr>
          <w:p w14:paraId="16FB42FD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2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5A65F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1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C68C5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−50 %</w:t>
            </w:r>
          </w:p>
        </w:tc>
      </w:tr>
      <w:tr w:rsidR="00AE5B1B" w:rsidRPr="00AE5B1B" w14:paraId="3862A80A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3116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Lancement + QA</w:t>
            </w:r>
          </w:p>
        </w:tc>
        <w:tc>
          <w:tcPr>
            <w:tcW w:w="0" w:type="auto"/>
            <w:vAlign w:val="center"/>
            <w:hideMark/>
          </w:tcPr>
          <w:p w14:paraId="2C95FD53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3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41506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2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73FAD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−35 %</w:t>
            </w:r>
          </w:p>
        </w:tc>
      </w:tr>
    </w:tbl>
    <w:p w14:paraId="3BD55975" w14:textId="77777777" w:rsidR="00AE5B1B" w:rsidRPr="00AE5B1B" w:rsidRDefault="00AE5B1B" w:rsidP="00AE5B1B">
      <w:pPr>
        <w:rPr>
          <w:lang w:val="fr-CA"/>
        </w:rPr>
      </w:pPr>
      <w:r w:rsidRPr="00AE5B1B">
        <w:rPr>
          <w:rFonts w:ascii="Segoe UI Emoji" w:hAnsi="Segoe UI Emoji" w:cs="Segoe UI Emoji"/>
          <w:lang w:val="fr-CA"/>
        </w:rPr>
        <w:t>➡️</w:t>
      </w:r>
      <w:r w:rsidRPr="00AE5B1B">
        <w:rPr>
          <w:lang w:val="fr-CA"/>
        </w:rPr>
        <w:t xml:space="preserve"> </w:t>
      </w:r>
      <w:r w:rsidRPr="00AE5B1B">
        <w:rPr>
          <w:b/>
          <w:bCs/>
          <w:lang w:val="fr-CA"/>
        </w:rPr>
        <w:t>Résultat réaliste : 10 à 12 semaines</w:t>
      </w:r>
      <w:r w:rsidRPr="00AE5B1B">
        <w:rPr>
          <w:lang w:val="fr-CA"/>
        </w:rPr>
        <w:t xml:space="preserve"> avec bon pilotage.</w:t>
      </w:r>
    </w:p>
    <w:p w14:paraId="02D59E79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pict w14:anchorId="1F723D77">
          <v:rect id="_x0000_i1075" style="width:0;height:1.5pt" o:hralign="center" o:hrstd="t" o:hr="t" fillcolor="#a0a0a0" stroked="f"/>
        </w:pict>
      </w:r>
    </w:p>
    <w:p w14:paraId="582D2793" w14:textId="77777777" w:rsidR="00AE5B1B" w:rsidRPr="00AE5B1B" w:rsidRDefault="00AE5B1B" w:rsidP="00AE5B1B">
      <w:pPr>
        <w:rPr>
          <w:b/>
          <w:bCs/>
          <w:lang w:val="fr-CA"/>
        </w:rPr>
      </w:pPr>
      <w:r w:rsidRPr="00AE5B1B">
        <w:rPr>
          <w:rFonts w:ascii="Segoe UI Emoji" w:hAnsi="Segoe UI Emoji" w:cs="Segoe UI Emoji"/>
          <w:b/>
          <w:bCs/>
          <w:lang w:val="fr-CA"/>
        </w:rPr>
        <w:t>🧩</w:t>
      </w:r>
      <w:r w:rsidRPr="00AE5B1B">
        <w:rPr>
          <w:b/>
          <w:bCs/>
          <w:lang w:val="fr-CA"/>
        </w:rPr>
        <w:t xml:space="preserve"> 3️</w:t>
      </w:r>
      <w:r w:rsidRPr="00AE5B1B">
        <w:rPr>
          <w:rFonts w:ascii="Segoe UI Symbol" w:hAnsi="Segoe UI Symbol" w:cs="Segoe UI Symbol"/>
          <w:b/>
          <w:bCs/>
          <w:lang w:val="fr-CA"/>
        </w:rPr>
        <w:t>⃣</w:t>
      </w:r>
      <w:r w:rsidRPr="00AE5B1B">
        <w:rPr>
          <w:b/>
          <w:bCs/>
          <w:lang w:val="fr-CA"/>
        </w:rPr>
        <w:t xml:space="preserve"> – Conditions pour réussir ce raccourci</w:t>
      </w:r>
    </w:p>
    <w:p w14:paraId="57542545" w14:textId="77777777" w:rsidR="00AE5B1B" w:rsidRPr="00AE5B1B" w:rsidRDefault="00AE5B1B" w:rsidP="00AE5B1B">
      <w:pPr>
        <w:rPr>
          <w:b/>
          <w:bCs/>
          <w:lang w:val="fr-CA"/>
        </w:rPr>
      </w:pPr>
      <w:r w:rsidRPr="00AE5B1B">
        <w:rPr>
          <w:rFonts w:ascii="Segoe UI Emoji" w:hAnsi="Segoe UI Emoji" w:cs="Segoe UI Emoji"/>
          <w:b/>
          <w:bCs/>
          <w:lang w:val="fr-CA"/>
        </w:rPr>
        <w:t>✅</w:t>
      </w:r>
      <w:r w:rsidRPr="00AE5B1B">
        <w:rPr>
          <w:b/>
          <w:bCs/>
          <w:lang w:val="fr-CA"/>
        </w:rPr>
        <w:t xml:space="preserve"> A. Workflow IA bien défini</w:t>
      </w:r>
    </w:p>
    <w:p w14:paraId="5226A401" w14:textId="77777777" w:rsidR="00AE5B1B" w:rsidRPr="00AE5B1B" w:rsidRDefault="00AE5B1B" w:rsidP="00AE5B1B">
      <w:pPr>
        <w:numPr>
          <w:ilvl w:val="0"/>
          <w:numId w:val="11"/>
        </w:numPr>
        <w:rPr>
          <w:lang w:val="fr-CA"/>
        </w:rPr>
      </w:pPr>
      <w:r w:rsidRPr="00AE5B1B">
        <w:rPr>
          <w:b/>
          <w:bCs/>
          <w:lang w:val="fr-CA"/>
        </w:rPr>
        <w:t>Claude Code</w:t>
      </w:r>
      <w:r w:rsidRPr="00AE5B1B">
        <w:rPr>
          <w:lang w:val="fr-CA"/>
        </w:rPr>
        <w:t xml:space="preserve"> → génération et </w:t>
      </w:r>
      <w:proofErr w:type="spellStart"/>
      <w:r w:rsidRPr="00AE5B1B">
        <w:rPr>
          <w:lang w:val="fr-CA"/>
        </w:rPr>
        <w:t>refactor</w:t>
      </w:r>
      <w:proofErr w:type="spellEnd"/>
      <w:r w:rsidRPr="00AE5B1B">
        <w:rPr>
          <w:lang w:val="fr-CA"/>
        </w:rPr>
        <w:t xml:space="preserve"> de modules complexes (TS, Python, SQL).</w:t>
      </w:r>
    </w:p>
    <w:p w14:paraId="2F6E8F55" w14:textId="77777777" w:rsidR="00AE5B1B" w:rsidRPr="00AE5B1B" w:rsidRDefault="00AE5B1B" w:rsidP="00AE5B1B">
      <w:pPr>
        <w:numPr>
          <w:ilvl w:val="0"/>
          <w:numId w:val="11"/>
        </w:numPr>
        <w:rPr>
          <w:lang w:val="fr-CA"/>
        </w:rPr>
      </w:pPr>
      <w:r w:rsidRPr="00AE5B1B">
        <w:rPr>
          <w:b/>
          <w:bCs/>
          <w:lang w:val="fr-CA"/>
        </w:rPr>
        <w:t>Codex (GPT-</w:t>
      </w:r>
      <w:proofErr w:type="spellStart"/>
      <w:r w:rsidRPr="00AE5B1B">
        <w:rPr>
          <w:b/>
          <w:bCs/>
          <w:lang w:val="fr-CA"/>
        </w:rPr>
        <w:t>Engineer</w:t>
      </w:r>
      <w:proofErr w:type="spellEnd"/>
      <w:r w:rsidRPr="00AE5B1B">
        <w:rPr>
          <w:b/>
          <w:bCs/>
          <w:lang w:val="fr-CA"/>
        </w:rPr>
        <w:t xml:space="preserve"> ou </w:t>
      </w:r>
      <w:proofErr w:type="spellStart"/>
      <w:r w:rsidRPr="00AE5B1B">
        <w:rPr>
          <w:b/>
          <w:bCs/>
          <w:lang w:val="fr-CA"/>
        </w:rPr>
        <w:t>Copilot</w:t>
      </w:r>
      <w:proofErr w:type="spellEnd"/>
      <w:r w:rsidRPr="00AE5B1B">
        <w:rPr>
          <w:b/>
          <w:bCs/>
          <w:lang w:val="fr-CA"/>
        </w:rPr>
        <w:t>++)</w:t>
      </w:r>
      <w:r w:rsidRPr="00AE5B1B">
        <w:rPr>
          <w:lang w:val="fr-CA"/>
        </w:rPr>
        <w:t xml:space="preserve"> → </w:t>
      </w:r>
      <w:proofErr w:type="spellStart"/>
      <w:r w:rsidRPr="00AE5B1B">
        <w:rPr>
          <w:lang w:val="fr-CA"/>
        </w:rPr>
        <w:t>auto-complétion</w:t>
      </w:r>
      <w:proofErr w:type="spellEnd"/>
      <w:r w:rsidRPr="00AE5B1B">
        <w:rPr>
          <w:lang w:val="fr-CA"/>
        </w:rPr>
        <w:t xml:space="preserve"> + </w:t>
      </w:r>
      <w:proofErr w:type="spellStart"/>
      <w:r w:rsidRPr="00AE5B1B">
        <w:rPr>
          <w:lang w:val="fr-CA"/>
        </w:rPr>
        <w:t>refactoring</w:t>
      </w:r>
      <w:proofErr w:type="spellEnd"/>
      <w:r w:rsidRPr="00AE5B1B">
        <w:rPr>
          <w:lang w:val="fr-CA"/>
        </w:rPr>
        <w:t xml:space="preserve"> dans VS Code.</w:t>
      </w:r>
    </w:p>
    <w:p w14:paraId="3F7D88F8" w14:textId="77777777" w:rsidR="00AE5B1B" w:rsidRPr="00AE5B1B" w:rsidRDefault="00AE5B1B" w:rsidP="00AE5B1B">
      <w:pPr>
        <w:numPr>
          <w:ilvl w:val="0"/>
          <w:numId w:val="11"/>
        </w:numPr>
        <w:rPr>
          <w:lang w:val="fr-CA"/>
        </w:rPr>
      </w:pPr>
      <w:r w:rsidRPr="00AE5B1B">
        <w:rPr>
          <w:b/>
          <w:bCs/>
          <w:lang w:val="fr-CA"/>
        </w:rPr>
        <w:t>GPT-5 (toi et moi)</w:t>
      </w:r>
      <w:r w:rsidRPr="00AE5B1B">
        <w:rPr>
          <w:lang w:val="fr-CA"/>
        </w:rPr>
        <w:t xml:space="preserve"> → planification, validation, cohérence d’architecture.</w:t>
      </w:r>
    </w:p>
    <w:p w14:paraId="4DFC6ACF" w14:textId="77777777" w:rsidR="00AE5B1B" w:rsidRPr="00AE5B1B" w:rsidRDefault="00AE5B1B" w:rsidP="00AE5B1B">
      <w:pPr>
        <w:numPr>
          <w:ilvl w:val="0"/>
          <w:numId w:val="11"/>
        </w:numPr>
        <w:rPr>
          <w:lang w:val="fr-CA"/>
        </w:rPr>
      </w:pPr>
      <w:proofErr w:type="spellStart"/>
      <w:r w:rsidRPr="00AE5B1B">
        <w:rPr>
          <w:b/>
          <w:bCs/>
          <w:lang w:val="fr-CA"/>
        </w:rPr>
        <w:t>Make</w:t>
      </w:r>
      <w:proofErr w:type="spellEnd"/>
      <w:r w:rsidRPr="00AE5B1B">
        <w:rPr>
          <w:lang w:val="fr-CA"/>
        </w:rPr>
        <w:t xml:space="preserve"> → orchestrer le tout (tests auto, déploiements, </w:t>
      </w:r>
      <w:proofErr w:type="spellStart"/>
      <w:r w:rsidRPr="00AE5B1B">
        <w:rPr>
          <w:lang w:val="fr-CA"/>
        </w:rPr>
        <w:t>webhooks</w:t>
      </w:r>
      <w:proofErr w:type="spellEnd"/>
      <w:r w:rsidRPr="00AE5B1B">
        <w:rPr>
          <w:lang w:val="fr-CA"/>
        </w:rPr>
        <w:t>).</w:t>
      </w:r>
    </w:p>
    <w:p w14:paraId="679A636F" w14:textId="77777777" w:rsidR="00AE5B1B" w:rsidRPr="00AE5B1B" w:rsidRDefault="00AE5B1B" w:rsidP="00AE5B1B">
      <w:pPr>
        <w:rPr>
          <w:lang w:val="fr-CA"/>
        </w:rPr>
      </w:pPr>
      <w:r w:rsidRPr="00AE5B1B">
        <w:rPr>
          <w:rFonts w:ascii="Segoe UI Emoji" w:hAnsi="Segoe UI Emoji" w:cs="Segoe UI Emoji"/>
          <w:lang w:val="fr-CA"/>
        </w:rPr>
        <w:t>💡</w:t>
      </w:r>
      <w:r w:rsidRPr="00AE5B1B">
        <w:rPr>
          <w:lang w:val="fr-CA"/>
        </w:rPr>
        <w:t xml:space="preserve"> Crée un dossier /ai-scripts/ dans ton repo :</w:t>
      </w:r>
    </w:p>
    <w:p w14:paraId="28E58A2B" w14:textId="77777777" w:rsidR="00AE5B1B" w:rsidRPr="00AE5B1B" w:rsidRDefault="00AE5B1B" w:rsidP="00AE5B1B">
      <w:pPr>
        <w:numPr>
          <w:ilvl w:val="0"/>
          <w:numId w:val="12"/>
        </w:numPr>
        <w:rPr>
          <w:lang w:val="fr-CA"/>
        </w:rPr>
      </w:pPr>
      <w:r w:rsidRPr="00AE5B1B">
        <w:rPr>
          <w:lang w:val="fr-CA"/>
        </w:rPr>
        <w:t>/ai-scripts/prompts_backend.md</w:t>
      </w:r>
    </w:p>
    <w:p w14:paraId="08F25C3B" w14:textId="77777777" w:rsidR="00AE5B1B" w:rsidRPr="00AE5B1B" w:rsidRDefault="00AE5B1B" w:rsidP="00AE5B1B">
      <w:pPr>
        <w:numPr>
          <w:ilvl w:val="0"/>
          <w:numId w:val="12"/>
        </w:numPr>
        <w:rPr>
          <w:lang w:val="fr-CA"/>
        </w:rPr>
      </w:pPr>
      <w:r w:rsidRPr="00AE5B1B">
        <w:rPr>
          <w:lang w:val="fr-CA"/>
        </w:rPr>
        <w:t>/ai-scripts/prompts_make.md</w:t>
      </w:r>
    </w:p>
    <w:p w14:paraId="54C8F748" w14:textId="77777777" w:rsidR="00AE5B1B" w:rsidRPr="00AE5B1B" w:rsidRDefault="00AE5B1B" w:rsidP="00AE5B1B">
      <w:pPr>
        <w:numPr>
          <w:ilvl w:val="0"/>
          <w:numId w:val="12"/>
        </w:numPr>
        <w:rPr>
          <w:lang w:val="fr-CA"/>
        </w:rPr>
      </w:pPr>
      <w:r w:rsidRPr="00AE5B1B">
        <w:rPr>
          <w:lang w:val="fr-CA"/>
        </w:rPr>
        <w:lastRenderedPageBreak/>
        <w:t>/ai-scripts/prompts_tests.md</w:t>
      </w:r>
    </w:p>
    <w:p w14:paraId="3CC379AC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t>Chaque prompt sera ton “brief” IA officiel. Tu gagnes 30-40 % de productivité rien qu’avec ça.</w:t>
      </w:r>
    </w:p>
    <w:p w14:paraId="321F8045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pict w14:anchorId="7CACD418">
          <v:rect id="_x0000_i1076" style="width:0;height:1.5pt" o:hralign="center" o:hrstd="t" o:hr="t" fillcolor="#a0a0a0" stroked="f"/>
        </w:pict>
      </w:r>
    </w:p>
    <w:p w14:paraId="7D88A729" w14:textId="77777777" w:rsidR="00AE5B1B" w:rsidRPr="00AE5B1B" w:rsidRDefault="00AE5B1B" w:rsidP="00AE5B1B">
      <w:pPr>
        <w:rPr>
          <w:b/>
          <w:bCs/>
          <w:lang w:val="fr-CA"/>
        </w:rPr>
      </w:pPr>
      <w:r w:rsidRPr="00AE5B1B">
        <w:rPr>
          <w:rFonts w:ascii="Segoe UI Emoji" w:hAnsi="Segoe UI Emoji" w:cs="Segoe UI Emoji"/>
          <w:b/>
          <w:bCs/>
          <w:lang w:val="fr-CA"/>
        </w:rPr>
        <w:t>✅</w:t>
      </w:r>
      <w:r w:rsidRPr="00AE5B1B">
        <w:rPr>
          <w:b/>
          <w:bCs/>
          <w:lang w:val="fr-CA"/>
        </w:rPr>
        <w:t xml:space="preserve"> B. Environnement local VS Code prêt</w:t>
      </w:r>
    </w:p>
    <w:p w14:paraId="7E81D6C3" w14:textId="77777777" w:rsidR="00AE5B1B" w:rsidRPr="00AE5B1B" w:rsidRDefault="00AE5B1B" w:rsidP="00AE5B1B">
      <w:pPr>
        <w:numPr>
          <w:ilvl w:val="0"/>
          <w:numId w:val="13"/>
        </w:numPr>
        <w:rPr>
          <w:lang w:val="fr-CA"/>
        </w:rPr>
      </w:pPr>
      <w:r w:rsidRPr="00AE5B1B">
        <w:rPr>
          <w:lang w:val="fr-CA"/>
        </w:rPr>
        <w:t xml:space="preserve">Extensions installées : </w:t>
      </w:r>
      <w:r w:rsidRPr="00AE5B1B">
        <w:rPr>
          <w:b/>
          <w:bCs/>
          <w:lang w:val="fr-CA"/>
        </w:rPr>
        <w:t>Claude Code</w:t>
      </w:r>
      <w:r w:rsidRPr="00AE5B1B">
        <w:rPr>
          <w:lang w:val="fr-CA"/>
        </w:rPr>
        <w:t xml:space="preserve">, </w:t>
      </w:r>
      <w:proofErr w:type="spellStart"/>
      <w:r w:rsidRPr="00AE5B1B">
        <w:rPr>
          <w:b/>
          <w:bCs/>
          <w:lang w:val="fr-CA"/>
        </w:rPr>
        <w:t>Copilot</w:t>
      </w:r>
      <w:proofErr w:type="spellEnd"/>
      <w:r w:rsidRPr="00AE5B1B">
        <w:rPr>
          <w:b/>
          <w:bCs/>
          <w:lang w:val="fr-CA"/>
        </w:rPr>
        <w:t xml:space="preserve"> X</w:t>
      </w:r>
      <w:r w:rsidRPr="00AE5B1B">
        <w:rPr>
          <w:lang w:val="fr-CA"/>
        </w:rPr>
        <w:t xml:space="preserve">, </w:t>
      </w:r>
      <w:r w:rsidRPr="00AE5B1B">
        <w:rPr>
          <w:b/>
          <w:bCs/>
          <w:lang w:val="fr-CA"/>
        </w:rPr>
        <w:t>REST Client</w:t>
      </w:r>
      <w:r w:rsidRPr="00AE5B1B">
        <w:rPr>
          <w:lang w:val="fr-CA"/>
        </w:rPr>
        <w:t xml:space="preserve">, </w:t>
      </w:r>
      <w:proofErr w:type="spellStart"/>
      <w:r w:rsidRPr="00AE5B1B">
        <w:rPr>
          <w:b/>
          <w:bCs/>
          <w:lang w:val="fr-CA"/>
        </w:rPr>
        <w:t>Supabase</w:t>
      </w:r>
      <w:proofErr w:type="spellEnd"/>
      <w:r w:rsidRPr="00AE5B1B">
        <w:rPr>
          <w:b/>
          <w:bCs/>
          <w:lang w:val="fr-CA"/>
        </w:rPr>
        <w:t xml:space="preserve"> JS</w:t>
      </w:r>
      <w:r w:rsidRPr="00AE5B1B">
        <w:rPr>
          <w:lang w:val="fr-CA"/>
        </w:rPr>
        <w:t xml:space="preserve">, </w:t>
      </w:r>
      <w:proofErr w:type="spellStart"/>
      <w:r w:rsidRPr="00AE5B1B">
        <w:rPr>
          <w:b/>
          <w:bCs/>
          <w:lang w:val="fr-CA"/>
        </w:rPr>
        <w:t>Make</w:t>
      </w:r>
      <w:proofErr w:type="spellEnd"/>
      <w:r w:rsidRPr="00AE5B1B">
        <w:rPr>
          <w:b/>
          <w:bCs/>
          <w:lang w:val="fr-CA"/>
        </w:rPr>
        <w:t xml:space="preserve"> API Helper</w:t>
      </w:r>
      <w:r w:rsidRPr="00AE5B1B">
        <w:rPr>
          <w:lang w:val="fr-CA"/>
        </w:rPr>
        <w:t>.</w:t>
      </w:r>
    </w:p>
    <w:p w14:paraId="5618F53E" w14:textId="77777777" w:rsidR="00AE5B1B" w:rsidRPr="00AE5B1B" w:rsidRDefault="00AE5B1B" w:rsidP="00AE5B1B">
      <w:pPr>
        <w:numPr>
          <w:ilvl w:val="0"/>
          <w:numId w:val="13"/>
        </w:numPr>
        <w:rPr>
          <w:lang w:val="fr-CA"/>
        </w:rPr>
      </w:pPr>
      <w:r w:rsidRPr="00AE5B1B">
        <w:rPr>
          <w:lang w:val="fr-CA"/>
        </w:rPr>
        <w:t xml:space="preserve">Synchronisation GitHub + </w:t>
      </w:r>
      <w:proofErr w:type="spellStart"/>
      <w:r w:rsidRPr="00AE5B1B">
        <w:rPr>
          <w:lang w:val="fr-CA"/>
        </w:rPr>
        <w:t>commits</w:t>
      </w:r>
      <w:proofErr w:type="spellEnd"/>
      <w:r w:rsidRPr="00AE5B1B">
        <w:rPr>
          <w:lang w:val="fr-CA"/>
        </w:rPr>
        <w:t xml:space="preserve"> auto.</w:t>
      </w:r>
    </w:p>
    <w:p w14:paraId="168535D9" w14:textId="77777777" w:rsidR="00AE5B1B" w:rsidRPr="00AE5B1B" w:rsidRDefault="00AE5B1B" w:rsidP="00AE5B1B">
      <w:pPr>
        <w:numPr>
          <w:ilvl w:val="0"/>
          <w:numId w:val="13"/>
        </w:numPr>
        <w:rPr>
          <w:lang w:val="fr-CA"/>
        </w:rPr>
      </w:pPr>
      <w:r w:rsidRPr="00AE5B1B">
        <w:rPr>
          <w:lang w:val="fr-CA"/>
        </w:rPr>
        <w:t xml:space="preserve">Scripts .sh ou </w:t>
      </w:r>
      <w:proofErr w:type="spellStart"/>
      <w:r w:rsidRPr="00AE5B1B">
        <w:rPr>
          <w:lang w:val="fr-CA"/>
        </w:rPr>
        <w:t>npm</w:t>
      </w:r>
      <w:proofErr w:type="spellEnd"/>
      <w:r w:rsidRPr="00AE5B1B">
        <w:rPr>
          <w:lang w:val="fr-CA"/>
        </w:rPr>
        <w:t xml:space="preserve"> run </w:t>
      </w:r>
      <w:proofErr w:type="spellStart"/>
      <w:proofErr w:type="gramStart"/>
      <w:r w:rsidRPr="00AE5B1B">
        <w:rPr>
          <w:lang w:val="fr-CA"/>
        </w:rPr>
        <w:t>setup:dev</w:t>
      </w:r>
      <w:proofErr w:type="spellEnd"/>
      <w:proofErr w:type="gramEnd"/>
      <w:r w:rsidRPr="00AE5B1B">
        <w:rPr>
          <w:lang w:val="fr-CA"/>
        </w:rPr>
        <w:t xml:space="preserve"> pour tout relancer en 1 commande.</w:t>
      </w:r>
    </w:p>
    <w:p w14:paraId="0F6F9602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pict w14:anchorId="0D51A312">
          <v:rect id="_x0000_i1077" style="width:0;height:1.5pt" o:hralign="center" o:hrstd="t" o:hr="t" fillcolor="#a0a0a0" stroked="f"/>
        </w:pict>
      </w:r>
    </w:p>
    <w:p w14:paraId="46DA8BD7" w14:textId="77777777" w:rsidR="00AE5B1B" w:rsidRPr="00AE5B1B" w:rsidRDefault="00AE5B1B" w:rsidP="00AE5B1B">
      <w:pPr>
        <w:rPr>
          <w:b/>
          <w:bCs/>
          <w:lang w:val="fr-CA"/>
        </w:rPr>
      </w:pPr>
      <w:r w:rsidRPr="00AE5B1B">
        <w:rPr>
          <w:rFonts w:ascii="Segoe UI Emoji" w:hAnsi="Segoe UI Emoji" w:cs="Segoe UI Emoji"/>
          <w:b/>
          <w:bCs/>
          <w:lang w:val="fr-CA"/>
        </w:rPr>
        <w:t>✅</w:t>
      </w:r>
      <w:r w:rsidRPr="00AE5B1B">
        <w:rPr>
          <w:b/>
          <w:bCs/>
          <w:lang w:val="fr-CA"/>
        </w:rPr>
        <w:t xml:space="preserve"> C. Plan condensé (10-12 semaines)</w:t>
      </w:r>
    </w:p>
    <w:p w14:paraId="49338B06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t>Je te résume le plan “accéléré IA-assisté”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831"/>
        <w:gridCol w:w="2795"/>
      </w:tblGrid>
      <w:tr w:rsidR="00AE5B1B" w:rsidRPr="00AE5B1B" w14:paraId="5E5C8C1E" w14:textId="77777777" w:rsidTr="00AE5B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94FCD" w14:textId="77777777" w:rsidR="00AE5B1B" w:rsidRPr="00AE5B1B" w:rsidRDefault="00AE5B1B" w:rsidP="00AE5B1B">
            <w:pPr>
              <w:rPr>
                <w:b/>
                <w:bCs/>
                <w:lang w:val="fr-CA"/>
              </w:rPr>
            </w:pPr>
            <w:r w:rsidRPr="00AE5B1B">
              <w:rPr>
                <w:b/>
                <w:bCs/>
                <w:lang w:val="fr-CA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8275785" w14:textId="77777777" w:rsidR="00AE5B1B" w:rsidRPr="00AE5B1B" w:rsidRDefault="00AE5B1B" w:rsidP="00AE5B1B">
            <w:pPr>
              <w:rPr>
                <w:b/>
                <w:bCs/>
                <w:lang w:val="fr-CA"/>
              </w:rPr>
            </w:pPr>
            <w:r w:rsidRPr="00AE5B1B">
              <w:rPr>
                <w:b/>
                <w:bCs/>
                <w:lang w:val="fr-CA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14:paraId="5855604F" w14:textId="77777777" w:rsidR="00AE5B1B" w:rsidRPr="00AE5B1B" w:rsidRDefault="00AE5B1B" w:rsidP="00AE5B1B">
            <w:pPr>
              <w:rPr>
                <w:b/>
                <w:bCs/>
                <w:lang w:val="fr-CA"/>
              </w:rPr>
            </w:pPr>
            <w:r w:rsidRPr="00AE5B1B">
              <w:rPr>
                <w:b/>
                <w:bCs/>
                <w:lang w:val="fr-CA"/>
              </w:rPr>
              <w:t>Objectif principal</w:t>
            </w:r>
          </w:p>
        </w:tc>
      </w:tr>
      <w:tr w:rsidR="00AE5B1B" w:rsidRPr="00AE5B1B" w14:paraId="273C3298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3770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b/>
                <w:bCs/>
                <w:lang w:val="fr-CA"/>
              </w:rPr>
              <w:t>0</w:t>
            </w:r>
            <w:r w:rsidRPr="00AE5B1B">
              <w:rPr>
                <w:lang w:val="fr-CA"/>
              </w:rPr>
              <w:t xml:space="preserve"> – Pré-dev (Git, </w:t>
            </w:r>
            <w:proofErr w:type="spellStart"/>
            <w:r w:rsidRPr="00AE5B1B">
              <w:rPr>
                <w:lang w:val="fr-CA"/>
              </w:rPr>
              <w:t>Make</w:t>
            </w:r>
            <w:proofErr w:type="spellEnd"/>
            <w:r w:rsidRPr="00AE5B1B">
              <w:rPr>
                <w:lang w:val="fr-CA"/>
              </w:rPr>
              <w:t>, clés)</w:t>
            </w:r>
          </w:p>
        </w:tc>
        <w:tc>
          <w:tcPr>
            <w:tcW w:w="0" w:type="auto"/>
            <w:vAlign w:val="center"/>
            <w:hideMark/>
          </w:tcPr>
          <w:p w14:paraId="61F383AD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1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F6255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Setup complet</w:t>
            </w:r>
          </w:p>
        </w:tc>
      </w:tr>
      <w:tr w:rsidR="00AE5B1B" w:rsidRPr="00AE5B1B" w14:paraId="38C72524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B148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b/>
                <w:bCs/>
                <w:lang w:val="fr-CA"/>
              </w:rPr>
              <w:t>1</w:t>
            </w:r>
            <w:r w:rsidRPr="00AE5B1B">
              <w:rPr>
                <w:lang w:val="fr-CA"/>
              </w:rPr>
              <w:t xml:space="preserve"> – </w:t>
            </w:r>
            <w:proofErr w:type="spellStart"/>
            <w:r w:rsidRPr="00AE5B1B">
              <w:rPr>
                <w:lang w:val="fr-CA"/>
              </w:rPr>
              <w:t>Auth</w:t>
            </w:r>
            <w:proofErr w:type="spellEnd"/>
            <w:r w:rsidRPr="00AE5B1B">
              <w:rPr>
                <w:lang w:val="fr-CA"/>
              </w:rPr>
              <w:t xml:space="preserve"> + RBAC</w:t>
            </w:r>
          </w:p>
        </w:tc>
        <w:tc>
          <w:tcPr>
            <w:tcW w:w="0" w:type="auto"/>
            <w:vAlign w:val="center"/>
            <w:hideMark/>
          </w:tcPr>
          <w:p w14:paraId="4A36FC9C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1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5C444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API </w:t>
            </w:r>
            <w:proofErr w:type="spellStart"/>
            <w:r w:rsidRPr="00AE5B1B">
              <w:rPr>
                <w:lang w:val="fr-CA"/>
              </w:rPr>
              <w:t>users</w:t>
            </w:r>
            <w:proofErr w:type="spellEnd"/>
            <w:r w:rsidRPr="00AE5B1B">
              <w:rPr>
                <w:lang w:val="fr-CA"/>
              </w:rPr>
              <w:t xml:space="preserve"> + </w:t>
            </w:r>
            <w:proofErr w:type="spellStart"/>
            <w:r w:rsidRPr="00AE5B1B">
              <w:rPr>
                <w:lang w:val="fr-CA"/>
              </w:rPr>
              <w:t>roles</w:t>
            </w:r>
            <w:proofErr w:type="spellEnd"/>
          </w:p>
        </w:tc>
      </w:tr>
      <w:tr w:rsidR="00AE5B1B" w:rsidRPr="00AE5B1B" w14:paraId="7D0B1916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B802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b/>
                <w:bCs/>
                <w:lang w:val="fr-CA"/>
              </w:rPr>
              <w:t>1.5</w:t>
            </w:r>
            <w:r w:rsidRPr="00AE5B1B">
              <w:rPr>
                <w:lang w:val="fr-CA"/>
              </w:rPr>
              <w:t xml:space="preserve"> – IA + </w:t>
            </w:r>
            <w:proofErr w:type="spellStart"/>
            <w:r w:rsidRPr="00AE5B1B">
              <w:rPr>
                <w:lang w:val="fr-CA"/>
              </w:rPr>
              <w:t>Make</w:t>
            </w:r>
            <w:proofErr w:type="spellEnd"/>
            <w:r w:rsidRPr="00AE5B1B">
              <w:rPr>
                <w:lang w:val="fr-CA"/>
              </w:rPr>
              <w:t xml:space="preserve"> </w:t>
            </w:r>
            <w:proofErr w:type="spellStart"/>
            <w:r w:rsidRPr="00AE5B1B">
              <w:rPr>
                <w:lang w:val="fr-CA"/>
              </w:rPr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80E13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1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0D794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Proxy IA + flux 1-3</w:t>
            </w:r>
          </w:p>
        </w:tc>
      </w:tr>
      <w:tr w:rsidR="00AE5B1B" w:rsidRPr="00AE5B1B" w14:paraId="7EB37E44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5668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b/>
                <w:bCs/>
                <w:lang w:val="fr-CA"/>
              </w:rPr>
              <w:t>2</w:t>
            </w:r>
            <w:r w:rsidRPr="00AE5B1B">
              <w:rPr>
                <w:lang w:val="fr-CA"/>
              </w:rPr>
              <w:t xml:space="preserve"> – Crédits + Paiements (</w:t>
            </w:r>
            <w:proofErr w:type="spellStart"/>
            <w:r w:rsidRPr="00AE5B1B">
              <w:rPr>
                <w:lang w:val="fr-CA"/>
              </w:rPr>
              <w:t>mock</w:t>
            </w:r>
            <w:proofErr w:type="spellEnd"/>
            <w:r w:rsidRPr="00AE5B1B">
              <w:rPr>
                <w:lang w:val="fr-C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D59F88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1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616C0" w14:textId="77777777" w:rsidR="00AE5B1B" w:rsidRPr="00AE5B1B" w:rsidRDefault="00AE5B1B" w:rsidP="00AE5B1B">
            <w:pPr>
              <w:rPr>
                <w:lang w:val="fr-CA"/>
              </w:rPr>
            </w:pPr>
            <w:proofErr w:type="spellStart"/>
            <w:r w:rsidRPr="00AE5B1B">
              <w:rPr>
                <w:lang w:val="fr-CA"/>
              </w:rPr>
              <w:t>Wallet</w:t>
            </w:r>
            <w:proofErr w:type="spellEnd"/>
            <w:r w:rsidRPr="00AE5B1B">
              <w:rPr>
                <w:lang w:val="fr-CA"/>
              </w:rPr>
              <w:t xml:space="preserve"> + paiement test</w:t>
            </w:r>
          </w:p>
        </w:tc>
      </w:tr>
      <w:tr w:rsidR="00AE5B1B" w:rsidRPr="00AE5B1B" w14:paraId="29200FBD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F196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b/>
                <w:bCs/>
                <w:lang w:val="fr-CA"/>
              </w:rPr>
              <w:t>3</w:t>
            </w:r>
            <w:r w:rsidRPr="00AE5B1B">
              <w:rPr>
                <w:lang w:val="fr-CA"/>
              </w:rPr>
              <w:t xml:space="preserve"> – Offres + Dash commerçant</w:t>
            </w:r>
          </w:p>
        </w:tc>
        <w:tc>
          <w:tcPr>
            <w:tcW w:w="0" w:type="auto"/>
            <w:vAlign w:val="center"/>
            <w:hideMark/>
          </w:tcPr>
          <w:p w14:paraId="63E3DD22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2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752CB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Génération IA + réservations</w:t>
            </w:r>
          </w:p>
        </w:tc>
      </w:tr>
      <w:tr w:rsidR="00AE5B1B" w:rsidRPr="00AE5B1B" w14:paraId="74C810E5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7EE8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b/>
                <w:bCs/>
                <w:lang w:val="fr-CA"/>
              </w:rPr>
              <w:t>4</w:t>
            </w:r>
            <w:r w:rsidRPr="00AE5B1B">
              <w:rPr>
                <w:lang w:val="fr-CA"/>
              </w:rPr>
              <w:t xml:space="preserve"> – Affiliés + Contrats</w:t>
            </w:r>
          </w:p>
        </w:tc>
        <w:tc>
          <w:tcPr>
            <w:tcW w:w="0" w:type="auto"/>
            <w:vAlign w:val="center"/>
            <w:hideMark/>
          </w:tcPr>
          <w:p w14:paraId="36F95B6E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1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559F0" w14:textId="77777777" w:rsidR="00AE5B1B" w:rsidRPr="00AE5B1B" w:rsidRDefault="00AE5B1B" w:rsidP="00AE5B1B">
            <w:pPr>
              <w:rPr>
                <w:lang w:val="fr-CA"/>
              </w:rPr>
            </w:pPr>
            <w:proofErr w:type="spellStart"/>
            <w:r w:rsidRPr="00AE5B1B">
              <w:rPr>
                <w:lang w:val="fr-CA"/>
              </w:rPr>
              <w:t>GoAffPro</w:t>
            </w:r>
            <w:proofErr w:type="spellEnd"/>
            <w:r w:rsidRPr="00AE5B1B">
              <w:rPr>
                <w:lang w:val="fr-CA"/>
              </w:rPr>
              <w:t xml:space="preserve"> + PDF </w:t>
            </w:r>
            <w:proofErr w:type="spellStart"/>
            <w:r w:rsidRPr="00AE5B1B">
              <w:rPr>
                <w:lang w:val="fr-CA"/>
              </w:rPr>
              <w:t>Make</w:t>
            </w:r>
            <w:proofErr w:type="spellEnd"/>
          </w:p>
        </w:tc>
      </w:tr>
      <w:tr w:rsidR="00AE5B1B" w:rsidRPr="00AE5B1B" w14:paraId="1E3AED5C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10AF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b/>
                <w:bCs/>
                <w:lang w:val="fr-CA"/>
              </w:rPr>
              <w:t>5</w:t>
            </w:r>
            <w:r w:rsidRPr="00AE5B1B">
              <w:rPr>
                <w:lang w:val="fr-CA"/>
              </w:rPr>
              <w:t xml:space="preserve"> – Paiements réels + Admin</w:t>
            </w:r>
          </w:p>
        </w:tc>
        <w:tc>
          <w:tcPr>
            <w:tcW w:w="0" w:type="auto"/>
            <w:vAlign w:val="center"/>
            <w:hideMark/>
          </w:tcPr>
          <w:p w14:paraId="53B5EE34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2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01890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Payments.AI + </w:t>
            </w:r>
            <w:proofErr w:type="spellStart"/>
            <w:r w:rsidRPr="00AE5B1B">
              <w:rPr>
                <w:lang w:val="fr-CA"/>
              </w:rPr>
              <w:t>dashboard</w:t>
            </w:r>
            <w:proofErr w:type="spellEnd"/>
          </w:p>
        </w:tc>
      </w:tr>
      <w:tr w:rsidR="00AE5B1B" w:rsidRPr="00AE5B1B" w14:paraId="7B1A73FC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99DE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b/>
                <w:bCs/>
                <w:lang w:val="fr-CA"/>
              </w:rPr>
              <w:t>6</w:t>
            </w:r>
            <w:r w:rsidRPr="00AE5B1B">
              <w:rPr>
                <w:lang w:val="fr-CA"/>
              </w:rPr>
              <w:t xml:space="preserve"> – Tests + QA + pré-lancement</w:t>
            </w:r>
          </w:p>
        </w:tc>
        <w:tc>
          <w:tcPr>
            <w:tcW w:w="0" w:type="auto"/>
            <w:vAlign w:val="center"/>
            <w:hideMark/>
          </w:tcPr>
          <w:p w14:paraId="730BC35F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2-3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2F8AB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Tests + </w:t>
            </w:r>
            <w:proofErr w:type="spellStart"/>
            <w:r w:rsidRPr="00AE5B1B">
              <w:rPr>
                <w:lang w:val="fr-CA"/>
              </w:rPr>
              <w:t>funnels</w:t>
            </w:r>
            <w:proofErr w:type="spellEnd"/>
            <w:r w:rsidRPr="00AE5B1B">
              <w:rPr>
                <w:lang w:val="fr-CA"/>
              </w:rPr>
              <w:t xml:space="preserve"> + </w:t>
            </w:r>
            <w:proofErr w:type="spellStart"/>
            <w:r w:rsidRPr="00AE5B1B">
              <w:rPr>
                <w:lang w:val="fr-CA"/>
              </w:rPr>
              <w:t>bugfix</w:t>
            </w:r>
            <w:proofErr w:type="spellEnd"/>
          </w:p>
        </w:tc>
      </w:tr>
      <w:tr w:rsidR="00AE5B1B" w:rsidRPr="00AE5B1B" w14:paraId="1CBBC2B9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8FC5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b/>
                <w:bCs/>
                <w:lang w:val="fr-CA"/>
              </w:rPr>
              <w:t>7</w:t>
            </w:r>
            <w:r w:rsidRPr="00AE5B1B">
              <w:rPr>
                <w:lang w:val="fr-CA"/>
              </w:rPr>
              <w:t xml:space="preserve"> – Lancement public</w:t>
            </w:r>
          </w:p>
        </w:tc>
        <w:tc>
          <w:tcPr>
            <w:tcW w:w="0" w:type="auto"/>
            <w:vAlign w:val="center"/>
            <w:hideMark/>
          </w:tcPr>
          <w:p w14:paraId="01F850E9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0.5 </w:t>
            </w:r>
            <w:proofErr w:type="spellStart"/>
            <w:r w:rsidRPr="00AE5B1B">
              <w:rPr>
                <w:lang w:val="fr-CA"/>
              </w:rP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4B40A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Mise en ligne officielle</w:t>
            </w:r>
          </w:p>
        </w:tc>
      </w:tr>
    </w:tbl>
    <w:p w14:paraId="6A29EA94" w14:textId="77777777" w:rsidR="00AE5B1B" w:rsidRPr="00AE5B1B" w:rsidRDefault="00AE5B1B" w:rsidP="00AE5B1B">
      <w:pPr>
        <w:rPr>
          <w:lang w:val="fr-CA"/>
        </w:rPr>
      </w:pPr>
      <w:r w:rsidRPr="00AE5B1B">
        <w:rPr>
          <w:rFonts w:ascii="Segoe UI Emoji" w:hAnsi="Segoe UI Emoji" w:cs="Segoe UI Emoji"/>
          <w:lang w:val="fr-CA"/>
        </w:rPr>
        <w:t>➡️</w:t>
      </w:r>
      <w:r w:rsidRPr="00AE5B1B">
        <w:rPr>
          <w:lang w:val="fr-CA"/>
        </w:rPr>
        <w:t xml:space="preserve"> </w:t>
      </w:r>
      <w:r w:rsidRPr="00AE5B1B">
        <w:rPr>
          <w:b/>
          <w:bCs/>
          <w:lang w:val="fr-CA"/>
        </w:rPr>
        <w:t>Total : 10 à 12 semaines.</w:t>
      </w:r>
    </w:p>
    <w:p w14:paraId="65191285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pict w14:anchorId="0FE990E1">
          <v:rect id="_x0000_i1078" style="width:0;height:1.5pt" o:hralign="center" o:hrstd="t" o:hr="t" fillcolor="#a0a0a0" stroked="f"/>
        </w:pict>
      </w:r>
    </w:p>
    <w:p w14:paraId="0DE86198" w14:textId="77777777" w:rsidR="00AE5B1B" w:rsidRPr="00AE5B1B" w:rsidRDefault="00AE5B1B" w:rsidP="00AE5B1B">
      <w:pPr>
        <w:rPr>
          <w:b/>
          <w:bCs/>
          <w:lang w:val="fr-CA"/>
        </w:rPr>
      </w:pPr>
      <w:r w:rsidRPr="00AE5B1B">
        <w:rPr>
          <w:rFonts w:ascii="Segoe UI Emoji" w:hAnsi="Segoe UI Emoji" w:cs="Segoe UI Emoji"/>
          <w:b/>
          <w:bCs/>
          <w:lang w:val="fr-CA"/>
        </w:rPr>
        <w:t>✅</w:t>
      </w:r>
      <w:r w:rsidRPr="00AE5B1B">
        <w:rPr>
          <w:b/>
          <w:bCs/>
          <w:lang w:val="fr-CA"/>
        </w:rPr>
        <w:t xml:space="preserve"> D. Répartition des IA pour optimiser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4181"/>
        <w:gridCol w:w="2537"/>
      </w:tblGrid>
      <w:tr w:rsidR="00AE5B1B" w:rsidRPr="00AE5B1B" w14:paraId="627AC75E" w14:textId="77777777" w:rsidTr="00AE5B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4BF90" w14:textId="77777777" w:rsidR="00AE5B1B" w:rsidRPr="00AE5B1B" w:rsidRDefault="00AE5B1B" w:rsidP="00AE5B1B">
            <w:pPr>
              <w:rPr>
                <w:b/>
                <w:bCs/>
                <w:lang w:val="fr-CA"/>
              </w:rPr>
            </w:pPr>
            <w:r w:rsidRPr="00AE5B1B">
              <w:rPr>
                <w:b/>
                <w:bCs/>
                <w:lang w:val="fr-CA"/>
              </w:rPr>
              <w:lastRenderedPageBreak/>
              <w:t>IA</w:t>
            </w:r>
          </w:p>
        </w:tc>
        <w:tc>
          <w:tcPr>
            <w:tcW w:w="0" w:type="auto"/>
            <w:vAlign w:val="center"/>
            <w:hideMark/>
          </w:tcPr>
          <w:p w14:paraId="1665CBC2" w14:textId="77777777" w:rsidR="00AE5B1B" w:rsidRPr="00AE5B1B" w:rsidRDefault="00AE5B1B" w:rsidP="00AE5B1B">
            <w:pPr>
              <w:rPr>
                <w:b/>
                <w:bCs/>
                <w:lang w:val="fr-CA"/>
              </w:rPr>
            </w:pPr>
            <w:r w:rsidRPr="00AE5B1B">
              <w:rPr>
                <w:b/>
                <w:bCs/>
                <w:lang w:val="fr-CA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5A46A026" w14:textId="77777777" w:rsidR="00AE5B1B" w:rsidRPr="00AE5B1B" w:rsidRDefault="00AE5B1B" w:rsidP="00AE5B1B">
            <w:pPr>
              <w:rPr>
                <w:b/>
                <w:bCs/>
                <w:lang w:val="fr-CA"/>
              </w:rPr>
            </w:pPr>
            <w:r w:rsidRPr="00AE5B1B">
              <w:rPr>
                <w:b/>
                <w:bCs/>
                <w:lang w:val="fr-CA"/>
              </w:rPr>
              <w:t>Exemple concret</w:t>
            </w:r>
          </w:p>
        </w:tc>
      </w:tr>
      <w:tr w:rsidR="00AE5B1B" w:rsidRPr="00AE5B1B" w14:paraId="352119EF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3AC4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b/>
                <w:bCs/>
                <w:lang w:val="fr-CA"/>
              </w:rPr>
              <w:t>Claude Code</w:t>
            </w:r>
          </w:p>
        </w:tc>
        <w:tc>
          <w:tcPr>
            <w:tcW w:w="0" w:type="auto"/>
            <w:vAlign w:val="center"/>
            <w:hideMark/>
          </w:tcPr>
          <w:p w14:paraId="63BE2DF8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Générer la structure backend (routes, middlewares)</w:t>
            </w:r>
          </w:p>
        </w:tc>
        <w:tc>
          <w:tcPr>
            <w:tcW w:w="0" w:type="auto"/>
            <w:vAlign w:val="center"/>
            <w:hideMark/>
          </w:tcPr>
          <w:p w14:paraId="11F668D9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/api/</w:t>
            </w:r>
            <w:proofErr w:type="spellStart"/>
            <w:r w:rsidRPr="00AE5B1B">
              <w:rPr>
                <w:lang w:val="fr-CA"/>
              </w:rPr>
              <w:t>offers</w:t>
            </w:r>
            <w:proofErr w:type="spellEnd"/>
            <w:r w:rsidRPr="00AE5B1B">
              <w:rPr>
                <w:lang w:val="fr-CA"/>
              </w:rPr>
              <w:t>, /api/</w:t>
            </w:r>
            <w:proofErr w:type="spellStart"/>
            <w:r w:rsidRPr="00AE5B1B">
              <w:rPr>
                <w:lang w:val="fr-CA"/>
              </w:rPr>
              <w:t>users</w:t>
            </w:r>
            <w:proofErr w:type="spellEnd"/>
          </w:p>
        </w:tc>
      </w:tr>
      <w:tr w:rsidR="00AE5B1B" w:rsidRPr="00AE5B1B" w14:paraId="3BA51065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BC24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b/>
                <w:bCs/>
                <w:lang w:val="fr-CA"/>
              </w:rPr>
              <w:t>Codex</w:t>
            </w:r>
          </w:p>
        </w:tc>
        <w:tc>
          <w:tcPr>
            <w:tcW w:w="0" w:type="auto"/>
            <w:vAlign w:val="center"/>
            <w:hideMark/>
          </w:tcPr>
          <w:p w14:paraId="01FA9483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Corriger / compléter automatiquement dans VS Code</w:t>
            </w:r>
          </w:p>
        </w:tc>
        <w:tc>
          <w:tcPr>
            <w:tcW w:w="0" w:type="auto"/>
            <w:vAlign w:val="center"/>
            <w:hideMark/>
          </w:tcPr>
          <w:p w14:paraId="05201A7E" w14:textId="77777777" w:rsidR="00AE5B1B" w:rsidRPr="00AE5B1B" w:rsidRDefault="00AE5B1B" w:rsidP="00AE5B1B">
            <w:pPr>
              <w:rPr>
                <w:lang w:val="fr-CA"/>
              </w:rPr>
            </w:pPr>
            <w:proofErr w:type="gramStart"/>
            <w:r w:rsidRPr="00AE5B1B">
              <w:rPr>
                <w:lang w:val="fr-CA"/>
              </w:rPr>
              <w:t>auto</w:t>
            </w:r>
            <w:proofErr w:type="gramEnd"/>
            <w:r w:rsidRPr="00AE5B1B">
              <w:rPr>
                <w:lang w:val="fr-CA"/>
              </w:rPr>
              <w:t xml:space="preserve">-fix </w:t>
            </w:r>
            <w:proofErr w:type="spellStart"/>
            <w:r w:rsidRPr="00AE5B1B">
              <w:rPr>
                <w:lang w:val="fr-CA"/>
              </w:rPr>
              <w:t>eslint</w:t>
            </w:r>
            <w:proofErr w:type="spellEnd"/>
            <w:r w:rsidRPr="00AE5B1B">
              <w:rPr>
                <w:lang w:val="fr-CA"/>
              </w:rPr>
              <w:t xml:space="preserve">, </w:t>
            </w:r>
            <w:proofErr w:type="spellStart"/>
            <w:r w:rsidRPr="00AE5B1B">
              <w:rPr>
                <w:lang w:val="fr-CA"/>
              </w:rPr>
              <w:t>refactor</w:t>
            </w:r>
            <w:proofErr w:type="spellEnd"/>
          </w:p>
        </w:tc>
      </w:tr>
      <w:tr w:rsidR="00AE5B1B" w:rsidRPr="00AE5B1B" w14:paraId="6360D97A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BB23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b/>
                <w:bCs/>
                <w:lang w:val="fr-CA"/>
              </w:rPr>
              <w:t>GPT-5</w:t>
            </w:r>
          </w:p>
        </w:tc>
        <w:tc>
          <w:tcPr>
            <w:tcW w:w="0" w:type="auto"/>
            <w:vAlign w:val="center"/>
            <w:hideMark/>
          </w:tcPr>
          <w:p w14:paraId="3A821112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Architecte / planification / refonte docs</w:t>
            </w:r>
          </w:p>
        </w:tc>
        <w:tc>
          <w:tcPr>
            <w:tcW w:w="0" w:type="auto"/>
            <w:vAlign w:val="center"/>
            <w:hideMark/>
          </w:tcPr>
          <w:p w14:paraId="2AD5B3D6" w14:textId="77777777" w:rsidR="00AE5B1B" w:rsidRPr="00AE5B1B" w:rsidRDefault="00AE5B1B" w:rsidP="00AE5B1B">
            <w:pPr>
              <w:rPr>
                <w:lang w:val="fr-CA"/>
              </w:rPr>
            </w:pPr>
            <w:proofErr w:type="gramStart"/>
            <w:r w:rsidRPr="00AE5B1B">
              <w:rPr>
                <w:lang w:val="fr-CA"/>
              </w:rPr>
              <w:t>coordination</w:t>
            </w:r>
            <w:proofErr w:type="gramEnd"/>
            <w:r w:rsidRPr="00AE5B1B">
              <w:rPr>
                <w:lang w:val="fr-CA"/>
              </w:rPr>
              <w:t xml:space="preserve"> + revues</w:t>
            </w:r>
          </w:p>
        </w:tc>
      </w:tr>
      <w:tr w:rsidR="00AE5B1B" w:rsidRPr="00AE5B1B" w14:paraId="2CBA78BB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1B21" w14:textId="77777777" w:rsidR="00AE5B1B" w:rsidRPr="00AE5B1B" w:rsidRDefault="00AE5B1B" w:rsidP="00AE5B1B">
            <w:pPr>
              <w:rPr>
                <w:lang w:val="fr-CA"/>
              </w:rPr>
            </w:pPr>
            <w:proofErr w:type="spellStart"/>
            <w:r w:rsidRPr="00AE5B1B">
              <w:rPr>
                <w:b/>
                <w:bCs/>
                <w:lang w:val="fr-CA"/>
              </w:rPr>
              <w:t>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1737E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Automatisations internes (inscriptions, </w:t>
            </w:r>
            <w:proofErr w:type="gramStart"/>
            <w:r w:rsidRPr="00AE5B1B">
              <w:rPr>
                <w:lang w:val="fr-CA"/>
              </w:rPr>
              <w:t>emails</w:t>
            </w:r>
            <w:proofErr w:type="gramEnd"/>
            <w:r w:rsidRPr="00AE5B1B">
              <w:rPr>
                <w:lang w:val="fr-CA"/>
              </w:rPr>
              <w:t>, paiements)</w:t>
            </w:r>
          </w:p>
        </w:tc>
        <w:tc>
          <w:tcPr>
            <w:tcW w:w="0" w:type="auto"/>
            <w:vAlign w:val="center"/>
            <w:hideMark/>
          </w:tcPr>
          <w:p w14:paraId="20886C96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>5 scénarios existants</w:t>
            </w:r>
          </w:p>
        </w:tc>
      </w:tr>
      <w:tr w:rsidR="00AE5B1B" w:rsidRPr="00AE5B1B" w14:paraId="39ED55DC" w14:textId="77777777" w:rsidTr="00AE5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674B" w14:textId="77777777" w:rsidR="00AE5B1B" w:rsidRPr="00AE5B1B" w:rsidRDefault="00AE5B1B" w:rsidP="00AE5B1B">
            <w:pPr>
              <w:rPr>
                <w:lang w:val="fr-CA"/>
              </w:rPr>
            </w:pPr>
            <w:proofErr w:type="spellStart"/>
            <w:r w:rsidRPr="00AE5B1B">
              <w:rPr>
                <w:b/>
                <w:bCs/>
                <w:lang w:val="fr-CA"/>
              </w:rPr>
              <w:t>Supabase</w:t>
            </w:r>
            <w:proofErr w:type="spellEnd"/>
            <w:r w:rsidRPr="00AE5B1B">
              <w:rPr>
                <w:b/>
                <w:bCs/>
                <w:lang w:val="fr-CA"/>
              </w:rPr>
              <w:t xml:space="preserve"> AI</w:t>
            </w:r>
            <w:r w:rsidRPr="00AE5B1B">
              <w:rPr>
                <w:lang w:val="fr-CA"/>
              </w:rPr>
              <w:t xml:space="preserve"> </w:t>
            </w:r>
            <w:r w:rsidRPr="00AE5B1B">
              <w:rPr>
                <w:i/>
                <w:iCs/>
                <w:lang w:val="fr-CA"/>
              </w:rPr>
              <w:t>(facultatif)</w:t>
            </w:r>
          </w:p>
        </w:tc>
        <w:tc>
          <w:tcPr>
            <w:tcW w:w="0" w:type="auto"/>
            <w:vAlign w:val="center"/>
            <w:hideMark/>
          </w:tcPr>
          <w:p w14:paraId="58A5550D" w14:textId="77777777" w:rsidR="00AE5B1B" w:rsidRPr="00AE5B1B" w:rsidRDefault="00AE5B1B" w:rsidP="00AE5B1B">
            <w:pPr>
              <w:rPr>
                <w:lang w:val="fr-CA"/>
              </w:rPr>
            </w:pPr>
            <w:r w:rsidRPr="00AE5B1B">
              <w:rPr>
                <w:lang w:val="fr-CA"/>
              </w:rPr>
              <w:t xml:space="preserve">SQL </w:t>
            </w:r>
            <w:proofErr w:type="spellStart"/>
            <w:r w:rsidRPr="00AE5B1B">
              <w:rPr>
                <w:lang w:val="fr-CA"/>
              </w:rPr>
              <w:t>schema</w:t>
            </w:r>
            <w:proofErr w:type="spellEnd"/>
            <w:r w:rsidRPr="00AE5B1B">
              <w:rPr>
                <w:lang w:val="fr-CA"/>
              </w:rPr>
              <w:t xml:space="preserve"> + migration scripts</w:t>
            </w:r>
          </w:p>
        </w:tc>
        <w:tc>
          <w:tcPr>
            <w:tcW w:w="0" w:type="auto"/>
            <w:vAlign w:val="center"/>
            <w:hideMark/>
          </w:tcPr>
          <w:p w14:paraId="59BCC563" w14:textId="77777777" w:rsidR="00AE5B1B" w:rsidRPr="00AE5B1B" w:rsidRDefault="00AE5B1B" w:rsidP="00AE5B1B">
            <w:pPr>
              <w:rPr>
                <w:lang w:val="fr-CA"/>
              </w:rPr>
            </w:pPr>
            <w:proofErr w:type="spellStart"/>
            <w:proofErr w:type="gramStart"/>
            <w:r w:rsidRPr="00AE5B1B">
              <w:rPr>
                <w:lang w:val="fr-CA"/>
              </w:rPr>
              <w:t>affiliates</w:t>
            </w:r>
            <w:proofErr w:type="gramEnd"/>
            <w:r w:rsidRPr="00AE5B1B">
              <w:rPr>
                <w:lang w:val="fr-CA"/>
              </w:rPr>
              <w:t>_commissions</w:t>
            </w:r>
            <w:proofErr w:type="spellEnd"/>
            <w:r w:rsidRPr="00AE5B1B">
              <w:rPr>
                <w:lang w:val="fr-CA"/>
              </w:rPr>
              <w:t xml:space="preserve"> table</w:t>
            </w:r>
          </w:p>
        </w:tc>
      </w:tr>
    </w:tbl>
    <w:p w14:paraId="6103AC2A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pict w14:anchorId="0E67C914">
          <v:rect id="_x0000_i1079" style="width:0;height:1.5pt" o:hralign="center" o:hrstd="t" o:hr="t" fillcolor="#a0a0a0" stroked="f"/>
        </w:pict>
      </w:r>
    </w:p>
    <w:p w14:paraId="64F0BFE4" w14:textId="77777777" w:rsidR="00AE5B1B" w:rsidRPr="00AE5B1B" w:rsidRDefault="00AE5B1B" w:rsidP="00AE5B1B">
      <w:pPr>
        <w:rPr>
          <w:b/>
          <w:bCs/>
          <w:lang w:val="fr-CA"/>
        </w:rPr>
      </w:pPr>
      <w:r w:rsidRPr="00AE5B1B">
        <w:rPr>
          <w:rFonts w:ascii="Segoe UI Emoji" w:hAnsi="Segoe UI Emoji" w:cs="Segoe UI Emoji"/>
          <w:b/>
          <w:bCs/>
          <w:lang w:val="fr-CA"/>
        </w:rPr>
        <w:t>⚠️</w:t>
      </w:r>
      <w:r w:rsidRPr="00AE5B1B">
        <w:rPr>
          <w:b/>
          <w:bCs/>
          <w:lang w:val="fr-CA"/>
        </w:rPr>
        <w:t xml:space="preserve"> 4️</w:t>
      </w:r>
      <w:r w:rsidRPr="00AE5B1B">
        <w:rPr>
          <w:rFonts w:ascii="Segoe UI Symbol" w:hAnsi="Segoe UI Symbol" w:cs="Segoe UI Symbol"/>
          <w:b/>
          <w:bCs/>
          <w:lang w:val="fr-CA"/>
        </w:rPr>
        <w:t>⃣</w:t>
      </w:r>
      <w:r w:rsidRPr="00AE5B1B">
        <w:rPr>
          <w:b/>
          <w:bCs/>
          <w:lang w:val="fr-CA"/>
        </w:rPr>
        <w:t xml:space="preserve"> – Ce qu’il faut quand même garder humain</w:t>
      </w:r>
    </w:p>
    <w:p w14:paraId="02FE789B" w14:textId="77777777" w:rsidR="00AE5B1B" w:rsidRPr="00AE5B1B" w:rsidRDefault="00AE5B1B" w:rsidP="00AE5B1B">
      <w:pPr>
        <w:numPr>
          <w:ilvl w:val="0"/>
          <w:numId w:val="14"/>
        </w:numPr>
        <w:rPr>
          <w:lang w:val="fr-CA"/>
        </w:rPr>
      </w:pPr>
      <w:r w:rsidRPr="00AE5B1B">
        <w:rPr>
          <w:lang w:val="fr-CA"/>
        </w:rPr>
        <w:t xml:space="preserve">La </w:t>
      </w:r>
      <w:r w:rsidRPr="00AE5B1B">
        <w:rPr>
          <w:b/>
          <w:bCs/>
          <w:lang w:val="fr-CA"/>
        </w:rPr>
        <w:t>conception des prompts IA</w:t>
      </w:r>
      <w:r w:rsidRPr="00AE5B1B">
        <w:rPr>
          <w:lang w:val="fr-CA"/>
        </w:rPr>
        <w:t xml:space="preserve"> (un bon prompt = 80 % du résultat).</w:t>
      </w:r>
    </w:p>
    <w:p w14:paraId="77657F90" w14:textId="77777777" w:rsidR="00AE5B1B" w:rsidRPr="00AE5B1B" w:rsidRDefault="00AE5B1B" w:rsidP="00AE5B1B">
      <w:pPr>
        <w:numPr>
          <w:ilvl w:val="0"/>
          <w:numId w:val="14"/>
        </w:numPr>
        <w:rPr>
          <w:lang w:val="fr-CA"/>
        </w:rPr>
      </w:pPr>
      <w:r w:rsidRPr="00AE5B1B">
        <w:rPr>
          <w:lang w:val="fr-CA"/>
        </w:rPr>
        <w:t xml:space="preserve">Les </w:t>
      </w:r>
      <w:r w:rsidRPr="00AE5B1B">
        <w:rPr>
          <w:b/>
          <w:bCs/>
          <w:lang w:val="fr-CA"/>
        </w:rPr>
        <w:t>tests utilisateurs réels (UAT)</w:t>
      </w:r>
      <w:r w:rsidRPr="00AE5B1B">
        <w:rPr>
          <w:lang w:val="fr-CA"/>
        </w:rPr>
        <w:t xml:space="preserve"> avec 5 consommateurs, 3 commerçants, 2 affiliés.</w:t>
      </w:r>
    </w:p>
    <w:p w14:paraId="0BDBAC6E" w14:textId="77777777" w:rsidR="00AE5B1B" w:rsidRPr="00AE5B1B" w:rsidRDefault="00AE5B1B" w:rsidP="00AE5B1B">
      <w:pPr>
        <w:numPr>
          <w:ilvl w:val="0"/>
          <w:numId w:val="14"/>
        </w:numPr>
        <w:rPr>
          <w:lang w:val="fr-CA"/>
        </w:rPr>
      </w:pPr>
      <w:r w:rsidRPr="00AE5B1B">
        <w:rPr>
          <w:lang w:val="fr-CA"/>
        </w:rPr>
        <w:t xml:space="preserve">La </w:t>
      </w:r>
      <w:r w:rsidRPr="00AE5B1B">
        <w:rPr>
          <w:b/>
          <w:bCs/>
          <w:lang w:val="fr-CA"/>
        </w:rPr>
        <w:t>validation légale et conformité Loi 25 / CGU</w:t>
      </w:r>
      <w:r w:rsidRPr="00AE5B1B">
        <w:rPr>
          <w:lang w:val="fr-CA"/>
        </w:rPr>
        <w:t>.</w:t>
      </w:r>
    </w:p>
    <w:p w14:paraId="0572BEC6" w14:textId="77777777" w:rsidR="00AE5B1B" w:rsidRPr="00AE5B1B" w:rsidRDefault="00AE5B1B" w:rsidP="00AE5B1B">
      <w:pPr>
        <w:numPr>
          <w:ilvl w:val="0"/>
          <w:numId w:val="14"/>
        </w:numPr>
        <w:rPr>
          <w:lang w:val="fr-CA"/>
        </w:rPr>
      </w:pPr>
      <w:r w:rsidRPr="00AE5B1B">
        <w:rPr>
          <w:lang w:val="fr-CA"/>
        </w:rPr>
        <w:t xml:space="preserve">Les </w:t>
      </w:r>
      <w:r w:rsidRPr="00AE5B1B">
        <w:rPr>
          <w:b/>
          <w:bCs/>
          <w:lang w:val="fr-CA"/>
        </w:rPr>
        <w:t xml:space="preserve">visuels </w:t>
      </w:r>
      <w:proofErr w:type="spellStart"/>
      <w:r w:rsidRPr="00AE5B1B">
        <w:rPr>
          <w:b/>
          <w:bCs/>
          <w:lang w:val="fr-CA"/>
        </w:rPr>
        <w:t>Canva</w:t>
      </w:r>
      <w:proofErr w:type="spellEnd"/>
      <w:r w:rsidRPr="00AE5B1B">
        <w:rPr>
          <w:b/>
          <w:bCs/>
          <w:lang w:val="fr-CA"/>
        </w:rPr>
        <w:t xml:space="preserve"> / tunnels </w:t>
      </w:r>
      <w:proofErr w:type="spellStart"/>
      <w:r w:rsidRPr="00AE5B1B">
        <w:rPr>
          <w:b/>
          <w:bCs/>
          <w:lang w:val="fr-CA"/>
        </w:rPr>
        <w:t>ClickFunnels</w:t>
      </w:r>
      <w:proofErr w:type="spellEnd"/>
      <w:r w:rsidRPr="00AE5B1B">
        <w:rPr>
          <w:lang w:val="fr-CA"/>
        </w:rPr>
        <w:t xml:space="preserve"> (l’IA peut aider mais pas décider seule).</w:t>
      </w:r>
    </w:p>
    <w:p w14:paraId="1E0D57FF" w14:textId="77777777" w:rsidR="00AE5B1B" w:rsidRPr="00AE5B1B" w:rsidRDefault="00AE5B1B" w:rsidP="00AE5B1B">
      <w:pPr>
        <w:rPr>
          <w:lang w:val="fr-CA"/>
        </w:rPr>
      </w:pPr>
      <w:r w:rsidRPr="00AE5B1B">
        <w:rPr>
          <w:lang w:val="fr-CA"/>
        </w:rPr>
        <w:pict w14:anchorId="3E99C6BA">
          <v:rect id="_x0000_i1080" style="width:0;height:1.5pt" o:hralign="center" o:hrstd="t" o:hr="t" fillcolor="#a0a0a0" stroked="f"/>
        </w:pict>
      </w:r>
    </w:p>
    <w:p w14:paraId="00F58F9B" w14:textId="77777777" w:rsidR="00AE5B1B" w:rsidRPr="00AE5B1B" w:rsidRDefault="00AE5B1B" w:rsidP="00AE5B1B">
      <w:pPr>
        <w:rPr>
          <w:b/>
          <w:bCs/>
          <w:lang w:val="fr-CA"/>
        </w:rPr>
      </w:pPr>
      <w:r w:rsidRPr="00AE5B1B">
        <w:rPr>
          <w:rFonts w:ascii="Segoe UI Emoji" w:hAnsi="Segoe UI Emoji" w:cs="Segoe UI Emoji"/>
          <w:b/>
          <w:bCs/>
          <w:lang w:val="fr-CA"/>
        </w:rPr>
        <w:t>🎯</w:t>
      </w:r>
      <w:r w:rsidRPr="00AE5B1B">
        <w:rPr>
          <w:b/>
          <w:bCs/>
          <w:lang w:val="fr-CA"/>
        </w:rPr>
        <w:t xml:space="preserve"> Conclusion</w:t>
      </w:r>
    </w:p>
    <w:p w14:paraId="6792E919" w14:textId="77777777" w:rsidR="00AE5B1B" w:rsidRPr="00AE5B1B" w:rsidRDefault="00AE5B1B" w:rsidP="00AE5B1B">
      <w:pPr>
        <w:rPr>
          <w:lang w:val="fr-CA"/>
        </w:rPr>
      </w:pPr>
      <w:r w:rsidRPr="00AE5B1B">
        <w:rPr>
          <w:rFonts w:ascii="Segoe UI Emoji" w:hAnsi="Segoe UI Emoji" w:cs="Segoe UI Emoji"/>
          <w:lang w:val="fr-CA"/>
        </w:rPr>
        <w:t>💡</w:t>
      </w:r>
      <w:r w:rsidRPr="00AE5B1B">
        <w:rPr>
          <w:lang w:val="fr-CA"/>
        </w:rPr>
        <w:t xml:space="preserve"> </w:t>
      </w:r>
      <w:r w:rsidRPr="00AE5B1B">
        <w:rPr>
          <w:b/>
          <w:bCs/>
          <w:lang w:val="fr-CA"/>
        </w:rPr>
        <w:t>Oui</w:t>
      </w:r>
      <w:r w:rsidRPr="00AE5B1B">
        <w:rPr>
          <w:lang w:val="fr-CA"/>
        </w:rPr>
        <w:t>, en combinant Claude Code + Codex + GPT-5 dans VS Code, tu peux :</w:t>
      </w:r>
    </w:p>
    <w:p w14:paraId="0A056257" w14:textId="77777777" w:rsidR="00AE5B1B" w:rsidRPr="00AE5B1B" w:rsidRDefault="00AE5B1B" w:rsidP="00AE5B1B">
      <w:pPr>
        <w:numPr>
          <w:ilvl w:val="0"/>
          <w:numId w:val="15"/>
        </w:numPr>
        <w:rPr>
          <w:lang w:val="fr-CA"/>
        </w:rPr>
      </w:pPr>
      <w:r w:rsidRPr="00AE5B1B">
        <w:rPr>
          <w:lang w:val="fr-CA"/>
        </w:rPr>
        <w:t xml:space="preserve">Passer de </w:t>
      </w:r>
      <w:r w:rsidRPr="00AE5B1B">
        <w:rPr>
          <w:b/>
          <w:bCs/>
          <w:lang w:val="fr-CA"/>
        </w:rPr>
        <w:t>20 semaines à 10–12 semaines réelles</w:t>
      </w:r>
      <w:r w:rsidRPr="00AE5B1B">
        <w:rPr>
          <w:lang w:val="fr-CA"/>
        </w:rPr>
        <w:t>,</w:t>
      </w:r>
    </w:p>
    <w:p w14:paraId="0B9A6505" w14:textId="77777777" w:rsidR="00AE5B1B" w:rsidRPr="00AE5B1B" w:rsidRDefault="00AE5B1B" w:rsidP="00AE5B1B">
      <w:pPr>
        <w:numPr>
          <w:ilvl w:val="0"/>
          <w:numId w:val="15"/>
        </w:numPr>
        <w:rPr>
          <w:lang w:val="fr-CA"/>
        </w:rPr>
      </w:pPr>
      <w:r w:rsidRPr="00AE5B1B">
        <w:rPr>
          <w:lang w:val="fr-CA"/>
        </w:rPr>
        <w:t xml:space="preserve">Avec la </w:t>
      </w:r>
      <w:r w:rsidRPr="00AE5B1B">
        <w:rPr>
          <w:b/>
          <w:bCs/>
          <w:lang w:val="fr-CA"/>
        </w:rPr>
        <w:t>même qualité</w:t>
      </w:r>
      <w:r w:rsidRPr="00AE5B1B">
        <w:rPr>
          <w:lang w:val="fr-CA"/>
        </w:rPr>
        <w:t xml:space="preserve"> (voire mieux, car l’IA réduit les bugs répétitifs),</w:t>
      </w:r>
    </w:p>
    <w:p w14:paraId="3D223A3F" w14:textId="77777777" w:rsidR="00AE5B1B" w:rsidRPr="00AE5B1B" w:rsidRDefault="00AE5B1B" w:rsidP="00AE5B1B">
      <w:pPr>
        <w:numPr>
          <w:ilvl w:val="0"/>
          <w:numId w:val="15"/>
        </w:numPr>
        <w:rPr>
          <w:lang w:val="fr-CA"/>
        </w:rPr>
      </w:pPr>
      <w:r w:rsidRPr="00AE5B1B">
        <w:rPr>
          <w:lang w:val="fr-CA"/>
        </w:rPr>
        <w:t xml:space="preserve">À condition d’avoir une </w:t>
      </w:r>
      <w:r w:rsidRPr="00AE5B1B">
        <w:rPr>
          <w:b/>
          <w:bCs/>
          <w:lang w:val="fr-CA"/>
        </w:rPr>
        <w:t>discipline de développement IA</w:t>
      </w:r>
      <w:r w:rsidRPr="00AE5B1B">
        <w:rPr>
          <w:lang w:val="fr-CA"/>
        </w:rPr>
        <w:t xml:space="preserve"> (prompt, test, commit, doc).</w:t>
      </w:r>
    </w:p>
    <w:p w14:paraId="36B7208E" w14:textId="77777777" w:rsidR="00AE5B1B" w:rsidRPr="00AE5B1B" w:rsidRDefault="00AE5B1B">
      <w:pPr>
        <w:rPr>
          <w:lang w:val="fr-CA"/>
        </w:rPr>
      </w:pPr>
    </w:p>
    <w:sectPr w:rsidR="00AE5B1B" w:rsidRPr="00AE5B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803CD"/>
    <w:multiLevelType w:val="multilevel"/>
    <w:tmpl w:val="DCD8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84396"/>
    <w:multiLevelType w:val="multilevel"/>
    <w:tmpl w:val="2EB8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26384"/>
    <w:multiLevelType w:val="multilevel"/>
    <w:tmpl w:val="F9D4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B4949"/>
    <w:multiLevelType w:val="multilevel"/>
    <w:tmpl w:val="50A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E400D"/>
    <w:multiLevelType w:val="multilevel"/>
    <w:tmpl w:val="E70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E51F9"/>
    <w:multiLevelType w:val="multilevel"/>
    <w:tmpl w:val="142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96011">
    <w:abstractNumId w:val="8"/>
  </w:num>
  <w:num w:numId="2" w16cid:durableId="763037584">
    <w:abstractNumId w:val="6"/>
  </w:num>
  <w:num w:numId="3" w16cid:durableId="1376352094">
    <w:abstractNumId w:val="5"/>
  </w:num>
  <w:num w:numId="4" w16cid:durableId="1032803799">
    <w:abstractNumId w:val="4"/>
  </w:num>
  <w:num w:numId="5" w16cid:durableId="27993618">
    <w:abstractNumId w:val="7"/>
  </w:num>
  <w:num w:numId="6" w16cid:durableId="1786002955">
    <w:abstractNumId w:val="3"/>
  </w:num>
  <w:num w:numId="7" w16cid:durableId="30691273">
    <w:abstractNumId w:val="2"/>
  </w:num>
  <w:num w:numId="8" w16cid:durableId="1044329085">
    <w:abstractNumId w:val="1"/>
  </w:num>
  <w:num w:numId="9" w16cid:durableId="269049069">
    <w:abstractNumId w:val="0"/>
  </w:num>
  <w:num w:numId="10" w16cid:durableId="1966691390">
    <w:abstractNumId w:val="13"/>
  </w:num>
  <w:num w:numId="11" w16cid:durableId="1269511442">
    <w:abstractNumId w:val="9"/>
  </w:num>
  <w:num w:numId="12" w16cid:durableId="391776774">
    <w:abstractNumId w:val="10"/>
  </w:num>
  <w:num w:numId="13" w16cid:durableId="915357179">
    <w:abstractNumId w:val="12"/>
  </w:num>
  <w:num w:numId="14" w16cid:durableId="717165458">
    <w:abstractNumId w:val="11"/>
  </w:num>
  <w:num w:numId="15" w16cid:durableId="13688719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1BD5"/>
    <w:rsid w:val="009C515D"/>
    <w:rsid w:val="00AA1D8D"/>
    <w:rsid w:val="00AE5B1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5ECB4"/>
  <w14:defaultImageDpi w14:val="300"/>
  <w15:docId w15:val="{E502F801-6F0A-49EC-BC0B-95B4B69A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1157</Words>
  <Characters>6364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Dany Gosselin</cp:lastModifiedBy>
  <cp:revision>2</cp:revision>
  <dcterms:created xsi:type="dcterms:W3CDTF">2025-11-10T03:02:00Z</dcterms:created>
  <dcterms:modified xsi:type="dcterms:W3CDTF">2025-11-10T03:02:00Z</dcterms:modified>
  <cp:category/>
</cp:coreProperties>
</file>